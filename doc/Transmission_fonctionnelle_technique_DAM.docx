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8DE1" w14:textId="77777777" w:rsidR="004F6430" w:rsidRPr="00317321" w:rsidRDefault="00000000">
      <w:pPr>
        <w:spacing w:before="1080"/>
        <w:jc w:val="center"/>
        <w:rPr>
          <w:lang w:val="fr-FR"/>
        </w:rPr>
      </w:pPr>
      <w:r w:rsidRPr="00317321">
        <w:rPr>
          <w:rFonts w:ascii="Aptos Display" w:hAnsi="Aptos Display"/>
          <w:b/>
          <w:color w:val="007E8A"/>
          <w:sz w:val="26"/>
          <w:lang w:val="fr-FR"/>
        </w:rPr>
        <w:t>TRANSMISSION</w:t>
      </w:r>
    </w:p>
    <w:p w14:paraId="7707B1FF" w14:textId="77777777" w:rsidR="004F6430" w:rsidRPr="00317321" w:rsidRDefault="00000000">
      <w:pPr>
        <w:spacing w:before="200"/>
        <w:jc w:val="center"/>
        <w:rPr>
          <w:lang w:val="fr-FR"/>
        </w:rPr>
      </w:pPr>
      <w:r w:rsidRPr="00317321">
        <w:rPr>
          <w:rFonts w:ascii="Aptos Display" w:hAnsi="Aptos Display"/>
          <w:b/>
          <w:color w:val="182D48"/>
          <w:sz w:val="62"/>
          <w:lang w:val="fr-FR"/>
        </w:rPr>
        <w:t>DAM &amp; PORTAILS</w:t>
      </w:r>
      <w:r w:rsidRPr="00317321">
        <w:rPr>
          <w:rFonts w:ascii="Aptos Display" w:hAnsi="Aptos Display"/>
          <w:b/>
          <w:color w:val="182D48"/>
          <w:sz w:val="62"/>
          <w:lang w:val="fr-FR"/>
        </w:rPr>
        <w:br/>
        <w:t>CLIENTS</w:t>
      </w:r>
    </w:p>
    <w:p w14:paraId="7D448BDA" w14:textId="77777777" w:rsidR="004F6430" w:rsidRPr="00317321" w:rsidRDefault="00000000">
      <w:pPr>
        <w:spacing w:before="240"/>
        <w:jc w:val="center"/>
        <w:rPr>
          <w:lang w:val="fr-FR"/>
        </w:rPr>
      </w:pPr>
      <w:r w:rsidRPr="00317321">
        <w:rPr>
          <w:color w:val="007E8A"/>
          <w:sz w:val="30"/>
          <w:lang w:val="fr-FR"/>
        </w:rPr>
        <w:t>Présentation fonctionnelle, technique et opérationnelle</w:t>
      </w:r>
    </w:p>
    <w:p w14:paraId="49B63317" w14:textId="4CBBBC91" w:rsidR="004F6430" w:rsidRPr="00317321" w:rsidRDefault="00000000">
      <w:pPr>
        <w:spacing w:before="500"/>
        <w:jc w:val="center"/>
        <w:rPr>
          <w:lang w:val="fr-FR"/>
        </w:rPr>
      </w:pPr>
      <w:proofErr w:type="gramStart"/>
      <w:r w:rsidRPr="00317321">
        <w:rPr>
          <w:color w:val="485460"/>
          <w:sz w:val="21"/>
          <w:lang w:val="fr-FR"/>
        </w:rPr>
        <w:t>Node.js  •</w:t>
      </w:r>
      <w:proofErr w:type="gramEnd"/>
      <w:r w:rsidRPr="00317321">
        <w:rPr>
          <w:color w:val="485460"/>
          <w:sz w:val="21"/>
          <w:lang w:val="fr-FR"/>
        </w:rPr>
        <w:t xml:space="preserve">  </w:t>
      </w:r>
      <w:proofErr w:type="gramStart"/>
      <w:r w:rsidRPr="00317321">
        <w:rPr>
          <w:color w:val="485460"/>
          <w:sz w:val="21"/>
          <w:lang w:val="fr-FR"/>
        </w:rPr>
        <w:t>PostgreSQL  •</w:t>
      </w:r>
      <w:proofErr w:type="gramEnd"/>
      <w:r w:rsidRPr="00317321">
        <w:rPr>
          <w:color w:val="485460"/>
          <w:sz w:val="21"/>
          <w:lang w:val="fr-FR"/>
        </w:rPr>
        <w:t xml:space="preserve">  </w:t>
      </w:r>
      <w:proofErr w:type="gramStart"/>
      <w:r w:rsidRPr="00317321">
        <w:rPr>
          <w:color w:val="485460"/>
          <w:sz w:val="21"/>
          <w:lang w:val="fr-FR"/>
        </w:rPr>
        <w:t>Azure  •</w:t>
      </w:r>
      <w:proofErr w:type="gramEnd"/>
      <w:r w:rsidR="00317321">
        <w:rPr>
          <w:color w:val="485460"/>
          <w:sz w:val="21"/>
          <w:lang w:val="fr-FR"/>
        </w:rPr>
        <w:t xml:space="preserve">  HTML/</w:t>
      </w:r>
      <w:proofErr w:type="gramStart"/>
      <w:r w:rsidR="00317321">
        <w:rPr>
          <w:color w:val="485460"/>
          <w:sz w:val="21"/>
          <w:lang w:val="fr-FR"/>
        </w:rPr>
        <w:t>CSS</w:t>
      </w:r>
      <w:r w:rsidRPr="00317321">
        <w:rPr>
          <w:color w:val="485460"/>
          <w:sz w:val="21"/>
          <w:lang w:val="fr-FR"/>
        </w:rPr>
        <w:t xml:space="preserve"> </w:t>
      </w:r>
      <w:r w:rsidR="00317321" w:rsidRPr="00317321">
        <w:rPr>
          <w:color w:val="485460"/>
          <w:sz w:val="21"/>
          <w:lang w:val="fr-FR"/>
        </w:rPr>
        <w:t xml:space="preserve"> •</w:t>
      </w:r>
      <w:proofErr w:type="gramEnd"/>
      <w:r w:rsidR="00317321" w:rsidRPr="00317321">
        <w:rPr>
          <w:color w:val="485460"/>
          <w:sz w:val="21"/>
          <w:lang w:val="fr-FR"/>
        </w:rPr>
        <w:t xml:space="preserve">  </w:t>
      </w:r>
      <w:r w:rsidRPr="00317321">
        <w:rPr>
          <w:color w:val="485460"/>
          <w:sz w:val="21"/>
          <w:lang w:val="fr-FR"/>
        </w:rPr>
        <w:t xml:space="preserve"> </w:t>
      </w:r>
      <w:proofErr w:type="gramStart"/>
      <w:r w:rsidRPr="00317321">
        <w:rPr>
          <w:color w:val="485460"/>
          <w:sz w:val="21"/>
          <w:lang w:val="fr-FR"/>
        </w:rPr>
        <w:t>Canto  •</w:t>
      </w:r>
      <w:proofErr w:type="gramEnd"/>
      <w:r w:rsidRPr="00317321">
        <w:rPr>
          <w:color w:val="485460"/>
          <w:sz w:val="21"/>
          <w:lang w:val="fr-FR"/>
        </w:rPr>
        <w:t xml:space="preserve">  Gemini</w:t>
      </w:r>
      <w:r w:rsidR="00317321" w:rsidRPr="00317321">
        <w:rPr>
          <w:color w:val="485460"/>
          <w:sz w:val="21"/>
          <w:lang w:val="fr-FR"/>
        </w:rPr>
        <w:t xml:space="preserve"> </w:t>
      </w:r>
    </w:p>
    <w:p w14:paraId="6DD2CDCC" w14:textId="32BDB4DD" w:rsidR="004F6430" w:rsidRPr="00317321" w:rsidRDefault="00000000">
      <w:pPr>
        <w:shd w:val="clear" w:color="auto" w:fill="EAF2F4"/>
        <w:spacing w:before="1480" w:after="80"/>
        <w:jc w:val="center"/>
        <w:rPr>
          <w:lang w:val="fr-FR"/>
        </w:rPr>
      </w:pPr>
      <w:r w:rsidRPr="00317321">
        <w:rPr>
          <w:b/>
          <w:color w:val="182D48"/>
          <w:sz w:val="22"/>
          <w:lang w:val="fr-FR"/>
        </w:rPr>
        <w:br/>
        <w:t>Document de reprise complet</w:t>
      </w:r>
      <w:r w:rsidRPr="00317321">
        <w:rPr>
          <w:b/>
          <w:color w:val="182D48"/>
          <w:sz w:val="22"/>
          <w:lang w:val="fr-FR"/>
        </w:rPr>
        <w:br/>
      </w:r>
      <w:r w:rsidRPr="00317321">
        <w:rPr>
          <w:color w:val="485460"/>
          <w:lang w:val="fr-FR"/>
        </w:rPr>
        <w:t xml:space="preserve">Niveau initial : presque </w:t>
      </w:r>
      <w:proofErr w:type="gramStart"/>
      <w:r w:rsidRPr="00317321">
        <w:rPr>
          <w:color w:val="485460"/>
          <w:lang w:val="fr-FR"/>
        </w:rPr>
        <w:t>débutant  •</w:t>
      </w:r>
      <w:proofErr w:type="gramEnd"/>
      <w:r w:rsidRPr="00317321">
        <w:rPr>
          <w:color w:val="485460"/>
          <w:lang w:val="fr-FR"/>
        </w:rPr>
        <w:t xml:space="preserve">  Date de référence : 24 août 2026</w:t>
      </w:r>
      <w:r w:rsidRPr="00317321">
        <w:rPr>
          <w:color w:val="485460"/>
          <w:lang w:val="fr-FR"/>
        </w:rPr>
        <w:br/>
      </w:r>
    </w:p>
    <w:p w14:paraId="4B2E0026" w14:textId="77777777" w:rsidR="004F6430" w:rsidRPr="00317321" w:rsidRDefault="00000000">
      <w:pPr>
        <w:pStyle w:val="Smallnote"/>
        <w:jc w:val="center"/>
        <w:rPr>
          <w:lang w:val="fr-FR"/>
        </w:rPr>
      </w:pPr>
      <w:r w:rsidRPr="00317321">
        <w:rPr>
          <w:lang w:val="fr-FR"/>
        </w:rPr>
        <w:t>Statut : synthèse fondée sur le code transmis ; les éléments Azure non visibles sont signalés à relever.</w:t>
      </w:r>
    </w:p>
    <w:p w14:paraId="3EC88127" w14:textId="77777777" w:rsidR="004F6430" w:rsidRPr="00317321" w:rsidRDefault="00000000">
      <w:pPr>
        <w:rPr>
          <w:lang w:val="fr-FR"/>
        </w:rPr>
      </w:pPr>
      <w:r w:rsidRPr="00317321">
        <w:rPr>
          <w:lang w:val="fr-FR"/>
        </w:rPr>
        <w:br w:type="page"/>
      </w:r>
    </w:p>
    <w:p w14:paraId="2D0F9CB8" w14:textId="77777777" w:rsidR="004F6430" w:rsidRPr="00317321" w:rsidRDefault="00000000">
      <w:pPr>
        <w:pStyle w:val="Titre1"/>
        <w:pBdr>
          <w:bottom w:val="single" w:sz="10" w:space="4" w:color="007E8A"/>
        </w:pBdr>
        <w:rPr>
          <w:lang w:val="fr-FR"/>
        </w:rPr>
      </w:pPr>
      <w:r w:rsidRPr="00317321">
        <w:rPr>
          <w:lang w:val="fr-FR"/>
        </w:rPr>
        <w:lastRenderedPageBreak/>
        <w:t>Mode d’emploi</w:t>
      </w:r>
    </w:p>
    <w:p w14:paraId="4AFC19BB" w14:textId="77777777" w:rsidR="004F6430" w:rsidRPr="00317321" w:rsidRDefault="00000000">
      <w:pPr>
        <w:pStyle w:val="Lead"/>
        <w:rPr>
          <w:lang w:val="fr-FR"/>
        </w:rPr>
      </w:pPr>
      <w:r w:rsidRPr="00317321">
        <w:rPr>
          <w:lang w:val="fr-FR"/>
        </w:rPr>
        <w:t>Ce document sépare le fonctionnement attendu, le comportement vérifié, les risques connus et les informations à collecter dans Azure.</w:t>
      </w:r>
    </w:p>
    <w:p w14:paraId="44740170" w14:textId="77777777" w:rsidR="004F6430" w:rsidRPr="00317321" w:rsidRDefault="00000000">
      <w:pPr>
        <w:pStyle w:val="Listepuces"/>
        <w:rPr>
          <w:lang w:val="fr-FR"/>
        </w:rPr>
      </w:pPr>
      <w:r w:rsidRPr="00317321">
        <w:rPr>
          <w:b/>
          <w:color w:val="182D48"/>
          <w:lang w:val="fr-FR"/>
        </w:rPr>
        <w:t xml:space="preserve">Fonctionnement métier — </w:t>
      </w:r>
      <w:r w:rsidRPr="00317321">
        <w:rPr>
          <w:lang w:val="fr-FR"/>
        </w:rPr>
        <w:t>Résultat attendu du point de vue utilisateur.</w:t>
      </w:r>
    </w:p>
    <w:p w14:paraId="3167EBBF" w14:textId="77777777" w:rsidR="004F6430" w:rsidRPr="00317321" w:rsidRDefault="00000000">
      <w:pPr>
        <w:pStyle w:val="Listepuces"/>
        <w:rPr>
          <w:lang w:val="fr-FR"/>
        </w:rPr>
      </w:pPr>
      <w:r w:rsidRPr="00317321">
        <w:rPr>
          <w:b/>
          <w:color w:val="182D48"/>
          <w:lang w:val="fr-FR"/>
        </w:rPr>
        <w:t xml:space="preserve">Vérifié dans le code — </w:t>
      </w:r>
      <w:r w:rsidRPr="00317321">
        <w:rPr>
          <w:lang w:val="fr-FR"/>
        </w:rPr>
        <w:t>Comportement observé dans les fichiers transmis.</w:t>
      </w:r>
    </w:p>
    <w:p w14:paraId="7ACBD1DB" w14:textId="77777777" w:rsidR="004F6430" w:rsidRPr="00317321" w:rsidRDefault="00000000">
      <w:pPr>
        <w:pStyle w:val="Listepuces"/>
        <w:rPr>
          <w:lang w:val="fr-FR"/>
        </w:rPr>
      </w:pPr>
      <w:r w:rsidRPr="00317321">
        <w:rPr>
          <w:b/>
          <w:color w:val="182D48"/>
          <w:lang w:val="fr-FR"/>
        </w:rPr>
        <w:t xml:space="preserve">Point d’attention — </w:t>
      </w:r>
      <w:r w:rsidRPr="00317321">
        <w:rPr>
          <w:lang w:val="fr-FR"/>
        </w:rPr>
        <w:t>Limite, incohérence ou dette technique à connaître.</w:t>
      </w:r>
    </w:p>
    <w:p w14:paraId="783EA5BB" w14:textId="77777777" w:rsidR="004F6430" w:rsidRPr="00317321" w:rsidRDefault="00000000">
      <w:pPr>
        <w:pStyle w:val="Listepuces"/>
        <w:rPr>
          <w:lang w:val="fr-FR"/>
        </w:rPr>
      </w:pPr>
      <w:r w:rsidRPr="00317321">
        <w:rPr>
          <w:b/>
          <w:color w:val="182D48"/>
          <w:lang w:val="fr-FR"/>
        </w:rPr>
        <w:t xml:space="preserve">À relever dans Azure — </w:t>
      </w:r>
      <w:r w:rsidRPr="00317321">
        <w:rPr>
          <w:lang w:val="fr-FR"/>
        </w:rPr>
        <w:t>Élément d’infrastructure impossible à déduire du dépôt.</w:t>
      </w:r>
    </w:p>
    <w:p w14:paraId="1668FBC9" w14:textId="77777777" w:rsidR="004F6430" w:rsidRDefault="00000000">
      <w:pPr>
        <w:pStyle w:val="Titre1"/>
        <w:pBdr>
          <w:bottom w:val="single" w:sz="10" w:space="4" w:color="007E8A"/>
        </w:pBdr>
      </w:pPr>
      <w:proofErr w:type="spellStart"/>
      <w:r>
        <w:t>Sommaire</w:t>
      </w:r>
      <w:proofErr w:type="spellEnd"/>
    </w:p>
    <w:p w14:paraId="54900371" w14:textId="77777777" w:rsidR="004F6430" w:rsidRDefault="00000000">
      <w:pPr>
        <w:pStyle w:val="Listepuces"/>
      </w:pPr>
      <w:r>
        <w:t>1. Vue d’ensemble</w:t>
      </w:r>
    </w:p>
    <w:p w14:paraId="33E0F372" w14:textId="77777777" w:rsidR="004F6430" w:rsidRDefault="00000000">
      <w:pPr>
        <w:pStyle w:val="Listepuces"/>
      </w:pPr>
      <w:r>
        <w:t>2. Vocabulaire fonctionnel et modèle mental</w:t>
      </w:r>
    </w:p>
    <w:p w14:paraId="57E83DBF" w14:textId="77777777" w:rsidR="004F6430" w:rsidRDefault="00000000">
      <w:pPr>
        <w:pStyle w:val="Listepuces"/>
      </w:pPr>
      <w:r>
        <w:t>3. Modèle de données essentiel</w:t>
      </w:r>
    </w:p>
    <w:p w14:paraId="0395A05B" w14:textId="77777777" w:rsidR="004F6430" w:rsidRPr="00317321" w:rsidRDefault="00000000">
      <w:pPr>
        <w:pStyle w:val="Listepuces"/>
        <w:rPr>
          <w:lang w:val="fr-FR"/>
        </w:rPr>
      </w:pPr>
      <w:r w:rsidRPr="00317321">
        <w:rPr>
          <w:lang w:val="fr-FR"/>
        </w:rPr>
        <w:t>4. Différence entre emplacement, visibilité héritée et affectation explicite</w:t>
      </w:r>
    </w:p>
    <w:p w14:paraId="1E357FFA" w14:textId="77777777" w:rsidR="004F6430" w:rsidRDefault="00000000">
      <w:pPr>
        <w:pStyle w:val="Listepuces"/>
      </w:pPr>
      <w:r>
        <w:t>5. Architecture applicative</w:t>
      </w:r>
    </w:p>
    <w:p w14:paraId="057B6726" w14:textId="77777777" w:rsidR="004F6430" w:rsidRPr="00317321" w:rsidRDefault="00000000">
      <w:pPr>
        <w:pStyle w:val="Listepuces"/>
        <w:rPr>
          <w:lang w:val="fr-FR"/>
        </w:rPr>
      </w:pPr>
      <w:r w:rsidRPr="00317321">
        <w:rPr>
          <w:lang w:val="fr-FR"/>
        </w:rPr>
        <w:t>6. Authentification interne Microsoft et calcul des rôles</w:t>
      </w:r>
    </w:p>
    <w:p w14:paraId="6A30E1A9" w14:textId="77777777" w:rsidR="004F6430" w:rsidRDefault="00000000">
      <w:pPr>
        <w:pStyle w:val="Listepuces"/>
      </w:pPr>
      <w:r>
        <w:t>7. Sessions et authentification client</w:t>
      </w:r>
    </w:p>
    <w:p w14:paraId="704E0DD2" w14:textId="77777777" w:rsidR="004F6430" w:rsidRDefault="00000000">
      <w:pPr>
        <w:pStyle w:val="Listepuces"/>
      </w:pPr>
      <w:r>
        <w:t>8. Matrice des rôles et permissions</w:t>
      </w:r>
    </w:p>
    <w:p w14:paraId="7D753409" w14:textId="77777777" w:rsidR="004F6430" w:rsidRDefault="00000000">
      <w:pPr>
        <w:pStyle w:val="Listepuces"/>
      </w:pPr>
      <w:r>
        <w:t>9. Arborescence des folders</w:t>
      </w:r>
    </w:p>
    <w:p w14:paraId="145A3C20" w14:textId="77777777" w:rsidR="004F6430" w:rsidRDefault="00000000">
      <w:pPr>
        <w:pStyle w:val="Listepuces"/>
      </w:pPr>
      <w:r>
        <w:t>10. Gestion des fichiers</w:t>
      </w:r>
    </w:p>
    <w:p w14:paraId="64C15F08" w14:textId="77777777" w:rsidR="004F6430" w:rsidRPr="00317321" w:rsidRDefault="00000000">
      <w:pPr>
        <w:pStyle w:val="Listepuces"/>
        <w:rPr>
          <w:lang w:val="fr-FR"/>
        </w:rPr>
      </w:pPr>
      <w:r w:rsidRPr="00317321">
        <w:rPr>
          <w:lang w:val="fr-FR"/>
        </w:rPr>
        <w:t>11. Affectation d’un fichier à un portail</w:t>
      </w:r>
    </w:p>
    <w:p w14:paraId="696793B7" w14:textId="77777777" w:rsidR="004F6430" w:rsidRDefault="00000000">
      <w:pPr>
        <w:pStyle w:val="Listepuces"/>
      </w:pPr>
      <w:r>
        <w:t xml:space="preserve">12. Portails </w:t>
      </w:r>
      <w:proofErr w:type="gramStart"/>
      <w:r>
        <w:t>clients :</w:t>
      </w:r>
      <w:proofErr w:type="gramEnd"/>
      <w:r>
        <w:t xml:space="preserve"> création et paramétrage</w:t>
      </w:r>
    </w:p>
    <w:p w14:paraId="459ABD34" w14:textId="77777777" w:rsidR="004F6430" w:rsidRDefault="00000000">
      <w:pPr>
        <w:pStyle w:val="Listepuces"/>
      </w:pPr>
      <w:r>
        <w:t>13. Vitrine d’un portail</w:t>
      </w:r>
    </w:p>
    <w:p w14:paraId="5C59590B" w14:textId="77777777" w:rsidR="004F6430" w:rsidRDefault="00000000">
      <w:pPr>
        <w:pStyle w:val="Listepuces"/>
      </w:pPr>
      <w:r>
        <w:t>14. Sandbox et isolation entre clients</w:t>
      </w:r>
    </w:p>
    <w:p w14:paraId="6AB9DD13" w14:textId="77777777" w:rsidR="004F6430" w:rsidRDefault="00000000">
      <w:pPr>
        <w:pStyle w:val="Listepuces"/>
      </w:pPr>
      <w:r>
        <w:t>15. Recherche, filtres et favoris</w:t>
      </w:r>
    </w:p>
    <w:p w14:paraId="7763192F" w14:textId="77777777" w:rsidR="004F6430" w:rsidRPr="00317321" w:rsidRDefault="00000000">
      <w:pPr>
        <w:pStyle w:val="Listepuces"/>
        <w:rPr>
          <w:lang w:val="fr-FR"/>
        </w:rPr>
      </w:pPr>
      <w:r w:rsidRPr="00317321">
        <w:rPr>
          <w:lang w:val="fr-FR"/>
        </w:rPr>
        <w:t>16. Téléchargements, ZIP et liens de partage</w:t>
      </w:r>
    </w:p>
    <w:p w14:paraId="2FCA26DF" w14:textId="77777777" w:rsidR="004F6430" w:rsidRDefault="00000000">
      <w:pPr>
        <w:pStyle w:val="Listepuces"/>
      </w:pPr>
      <w:r>
        <w:t>17. Statistiques, audit et télémétrie</w:t>
      </w:r>
    </w:p>
    <w:p w14:paraId="79420A28" w14:textId="77777777" w:rsidR="004F6430" w:rsidRDefault="00000000">
      <w:pPr>
        <w:pStyle w:val="Listepuces"/>
      </w:pPr>
      <w:r>
        <w:t>18. Synchronisation Canto</w:t>
      </w:r>
    </w:p>
    <w:p w14:paraId="758C95DE" w14:textId="77777777" w:rsidR="004F6430" w:rsidRDefault="00000000">
      <w:pPr>
        <w:pStyle w:val="Listepuces"/>
      </w:pPr>
      <w:r>
        <w:t>19. Inventaire fonctionnel des routes</w:t>
      </w:r>
    </w:p>
    <w:p w14:paraId="2D5E50DF" w14:textId="77777777" w:rsidR="004F6430" w:rsidRDefault="00000000">
      <w:pPr>
        <w:pStyle w:val="Listepuces"/>
      </w:pPr>
      <w:r>
        <w:t>20. Azure : rôle de chaque service</w:t>
      </w:r>
    </w:p>
    <w:p w14:paraId="16515228" w14:textId="77777777" w:rsidR="004F6430" w:rsidRDefault="00000000">
      <w:pPr>
        <w:pStyle w:val="Listepuces"/>
      </w:pPr>
      <w:r>
        <w:t>21. Variables d’environnement et secrets</w:t>
      </w:r>
    </w:p>
    <w:p w14:paraId="48C98586" w14:textId="77777777" w:rsidR="004F6430" w:rsidRPr="00317321" w:rsidRDefault="00000000">
      <w:pPr>
        <w:pStyle w:val="Listepuces"/>
        <w:rPr>
          <w:lang w:val="fr-FR"/>
        </w:rPr>
      </w:pPr>
      <w:r w:rsidRPr="00317321">
        <w:rPr>
          <w:lang w:val="fr-FR"/>
        </w:rPr>
        <w:t>22. Procédure de déploiement Azure App Service</w:t>
      </w:r>
    </w:p>
    <w:p w14:paraId="761439F9" w14:textId="77777777" w:rsidR="004F6430" w:rsidRPr="00317321" w:rsidRDefault="00000000">
      <w:pPr>
        <w:pStyle w:val="Listepuces"/>
        <w:rPr>
          <w:lang w:val="fr-FR"/>
        </w:rPr>
      </w:pPr>
      <w:r w:rsidRPr="00317321">
        <w:rPr>
          <w:lang w:val="fr-FR"/>
        </w:rPr>
        <w:t>23. Ce qui doit être relevé dans le portail Azure</w:t>
      </w:r>
    </w:p>
    <w:p w14:paraId="0100EC90" w14:textId="77777777" w:rsidR="004F6430" w:rsidRDefault="00000000">
      <w:pPr>
        <w:pStyle w:val="Listepuces"/>
      </w:pPr>
      <w:r>
        <w:t>24. Exploitation quotidienne</w:t>
      </w:r>
    </w:p>
    <w:p w14:paraId="1B800165" w14:textId="77777777" w:rsidR="004F6430" w:rsidRDefault="00000000">
      <w:pPr>
        <w:pStyle w:val="Listepuces"/>
      </w:pPr>
      <w:r>
        <w:t>25. Diagnostic des incidents courants</w:t>
      </w:r>
    </w:p>
    <w:p w14:paraId="18C23232" w14:textId="77777777" w:rsidR="004F6430" w:rsidRDefault="00000000">
      <w:pPr>
        <w:pStyle w:val="Listepuces"/>
      </w:pPr>
      <w:r>
        <w:t>26. Sécurité : risques prioritaires et corrections</w:t>
      </w:r>
    </w:p>
    <w:p w14:paraId="6D0C7779" w14:textId="77777777" w:rsidR="004F6430" w:rsidRDefault="00000000">
      <w:pPr>
        <w:pStyle w:val="Listepuces"/>
      </w:pPr>
      <w:r>
        <w:t>27. Cohérence, performance et maintenabilité</w:t>
      </w:r>
    </w:p>
    <w:p w14:paraId="12505435" w14:textId="77777777" w:rsidR="004F6430" w:rsidRDefault="00000000">
      <w:pPr>
        <w:pStyle w:val="Listepuces"/>
      </w:pPr>
      <w:r>
        <w:t>28. Limites et incohérences connues</w:t>
      </w:r>
    </w:p>
    <w:p w14:paraId="2EBB3F0F" w14:textId="77777777" w:rsidR="004F6430" w:rsidRDefault="00000000">
      <w:pPr>
        <w:pStyle w:val="Listepuces"/>
      </w:pPr>
      <w:r>
        <w:t>29. Plan d’amélioration recommandé</w:t>
      </w:r>
    </w:p>
    <w:p w14:paraId="606EF911" w14:textId="77777777" w:rsidR="004F6430" w:rsidRDefault="00000000">
      <w:pPr>
        <w:pStyle w:val="Listepuces"/>
      </w:pPr>
      <w:r>
        <w:t>30. Scénario de formation du repreneur</w:t>
      </w:r>
    </w:p>
    <w:p w14:paraId="1C55DA1E" w14:textId="77777777" w:rsidR="004F6430" w:rsidRDefault="00000000">
      <w:pPr>
        <w:pStyle w:val="Listepuces"/>
      </w:pPr>
      <w:r>
        <w:t>31. Checklist de recette de reprise</w:t>
      </w:r>
    </w:p>
    <w:p w14:paraId="249D7BAE" w14:textId="77777777" w:rsidR="004F6430" w:rsidRDefault="00000000">
      <w:pPr>
        <w:pStyle w:val="Listepuces"/>
      </w:pPr>
      <w:r>
        <w:t>32. Checklist de transmission documentaire</w:t>
      </w:r>
    </w:p>
    <w:p w14:paraId="489E8054" w14:textId="77777777" w:rsidR="004F6430" w:rsidRDefault="00000000">
      <w:pPr>
        <w:pStyle w:val="Listepuces"/>
      </w:pPr>
      <w:r>
        <w:t>33. Glossaire de reprise rapide</w:t>
      </w:r>
    </w:p>
    <w:p w14:paraId="03ADE040" w14:textId="77777777" w:rsidR="004F6430" w:rsidRDefault="00000000">
      <w:pPr>
        <w:pStyle w:val="Listepuces"/>
      </w:pPr>
      <w:r>
        <w:t>Conclusion</w:t>
      </w:r>
    </w:p>
    <w:p w14:paraId="4080A089" w14:textId="77777777" w:rsidR="004F6430" w:rsidRDefault="00000000">
      <w:pPr>
        <w:pStyle w:val="Listepuces"/>
      </w:pPr>
      <w:r>
        <w:rPr>
          <w:b/>
          <w:color w:val="182D48"/>
        </w:rPr>
        <w:t>Objet du document</w:t>
      </w:r>
    </w:p>
    <w:p w14:paraId="219B84D5" w14:textId="77777777" w:rsidR="004F6430" w:rsidRPr="00317321" w:rsidRDefault="00000000">
      <w:pPr>
        <w:pStyle w:val="Listepuces2"/>
        <w:rPr>
          <w:lang w:val="fr-FR"/>
        </w:rPr>
      </w:pPr>
      <w:r w:rsidRPr="00317321">
        <w:rPr>
          <w:lang w:val="fr-FR"/>
        </w:rPr>
        <w:t>Transmettre le fonctionnement métier, applicatif et technique du site à une personne qui découvre le projet.</w:t>
      </w:r>
    </w:p>
    <w:p w14:paraId="6643A9C8" w14:textId="77777777" w:rsidR="004F6430" w:rsidRPr="00317321" w:rsidRDefault="00000000">
      <w:pPr>
        <w:pStyle w:val="Listepuces2"/>
        <w:rPr>
          <w:lang w:val="fr-FR"/>
        </w:rPr>
      </w:pPr>
      <w:r w:rsidRPr="00317321">
        <w:rPr>
          <w:lang w:val="fr-FR"/>
        </w:rPr>
        <w:t>Permettre à cette personne de comprendre les parcours, administrer la solution, diagnostiquer les incidents courants et reprendre les développements.</w:t>
      </w:r>
    </w:p>
    <w:p w14:paraId="4CD545A8" w14:textId="77777777" w:rsidR="004F6430" w:rsidRPr="00317321" w:rsidRDefault="00000000">
      <w:pPr>
        <w:pStyle w:val="Listepuces2"/>
        <w:rPr>
          <w:lang w:val="fr-FR"/>
        </w:rPr>
      </w:pPr>
      <w:r w:rsidRPr="00317321">
        <w:rPr>
          <w:lang w:val="fr-FR"/>
        </w:rPr>
        <w:t>Distinguer ce qui est réellement confirmé dans le code de ce qui relève de l’infrastructure Azure à relever séparément.</w:t>
      </w:r>
    </w:p>
    <w:p w14:paraId="2CDE1C5E" w14:textId="77777777" w:rsidR="004F6430" w:rsidRDefault="00000000">
      <w:pPr>
        <w:pStyle w:val="Listepuces"/>
      </w:pPr>
      <w:r>
        <w:rPr>
          <w:b/>
          <w:color w:val="182D48"/>
        </w:rPr>
        <w:t xml:space="preserve">Date de </w:t>
      </w:r>
      <w:proofErr w:type="spellStart"/>
      <w:r>
        <w:rPr>
          <w:b/>
          <w:color w:val="182D48"/>
        </w:rPr>
        <w:t>référence</w:t>
      </w:r>
      <w:proofErr w:type="spellEnd"/>
    </w:p>
    <w:p w14:paraId="5FF30FEC" w14:textId="77777777" w:rsidR="004F6430" w:rsidRDefault="00000000">
      <w:pPr>
        <w:pStyle w:val="Listepuces2"/>
      </w:pPr>
      <w:r>
        <w:t>24 août 2026.</w:t>
      </w:r>
    </w:p>
    <w:p w14:paraId="0AB6BF68" w14:textId="77777777" w:rsidR="004F6430" w:rsidRDefault="00000000">
      <w:pPr>
        <w:pStyle w:val="Listepuces"/>
      </w:pPr>
      <w:r>
        <w:rPr>
          <w:b/>
          <w:color w:val="182D48"/>
        </w:rPr>
        <w:t>Sources examinées</w:t>
      </w:r>
    </w:p>
    <w:p w14:paraId="1FD9B720" w14:textId="77777777" w:rsidR="004F6430" w:rsidRDefault="00000000">
      <w:pPr>
        <w:pStyle w:val="Listepuces2"/>
      </w:pPr>
      <w:r>
        <w:t xml:space="preserve">Serveur principal : </w:t>
      </w:r>
      <w:r>
        <w:rPr>
          <w:rFonts w:ascii="Consolas" w:hAnsi="Consolas"/>
          <w:color w:val="007E8A"/>
          <w:sz w:val="16"/>
        </w:rPr>
        <w:t>server.js</w:t>
      </w:r>
      <w:r>
        <w:t>.</w:t>
      </w:r>
    </w:p>
    <w:p w14:paraId="7E52FEE5" w14:textId="77777777" w:rsidR="004F6430" w:rsidRPr="00317321" w:rsidRDefault="00000000">
      <w:pPr>
        <w:pStyle w:val="Listepuces2"/>
        <w:rPr>
          <w:lang w:val="fr-FR"/>
        </w:rPr>
      </w:pPr>
      <w:r w:rsidRPr="00317321">
        <w:rPr>
          <w:lang w:val="fr-FR"/>
        </w:rPr>
        <w:lastRenderedPageBreak/>
        <w:t xml:space="preserve">Logique et </w:t>
      </w:r>
      <w:proofErr w:type="spellStart"/>
      <w:r w:rsidRPr="00317321">
        <w:rPr>
          <w:lang w:val="fr-FR"/>
        </w:rPr>
        <w:t>template</w:t>
      </w:r>
      <w:proofErr w:type="spellEnd"/>
      <w:r w:rsidRPr="00317321">
        <w:rPr>
          <w:lang w:val="fr-FR"/>
        </w:rPr>
        <w:t xml:space="preserve"> de la page DAM/</w:t>
      </w:r>
      <w:proofErr w:type="spellStart"/>
      <w:r w:rsidRPr="00317321">
        <w:rPr>
          <w:lang w:val="fr-FR"/>
        </w:rPr>
        <w:t>sandbox</w:t>
      </w:r>
      <w:proofErr w:type="spellEnd"/>
      <w:r w:rsidRPr="00317321">
        <w:rPr>
          <w:lang w:val="fr-FR"/>
        </w:rPr>
        <w:t xml:space="preserve"> : </w:t>
      </w:r>
      <w:r w:rsidRPr="00317321">
        <w:rPr>
          <w:rFonts w:ascii="Consolas" w:hAnsi="Consolas"/>
          <w:color w:val="007E8A"/>
          <w:sz w:val="16"/>
          <w:lang w:val="fr-FR"/>
        </w:rPr>
        <w:t>canto_logic.js</w:t>
      </w:r>
      <w:r w:rsidRPr="00317321">
        <w:rPr>
          <w:lang w:val="fr-FR"/>
        </w:rPr>
        <w:t xml:space="preserve"> et </w:t>
      </w:r>
      <w:r w:rsidRPr="00317321">
        <w:rPr>
          <w:rFonts w:ascii="Consolas" w:hAnsi="Consolas"/>
          <w:color w:val="007E8A"/>
          <w:sz w:val="16"/>
          <w:lang w:val="fr-FR"/>
        </w:rPr>
        <w:t>page_canto.html</w:t>
      </w:r>
      <w:r w:rsidRPr="00317321">
        <w:rPr>
          <w:lang w:val="fr-FR"/>
        </w:rPr>
        <w:t>.</w:t>
      </w:r>
    </w:p>
    <w:p w14:paraId="510980D7" w14:textId="77777777" w:rsidR="004F6430" w:rsidRDefault="00000000">
      <w:pPr>
        <w:pStyle w:val="Listepuces2"/>
      </w:pPr>
      <w:proofErr w:type="spellStart"/>
      <w:proofErr w:type="gramStart"/>
      <w:r>
        <w:t>Statistiques</w:t>
      </w:r>
      <w:proofErr w:type="spellEnd"/>
      <w:r>
        <w:t xml:space="preserve"> :</w:t>
      </w:r>
      <w:proofErr w:type="gramEnd"/>
      <w:r>
        <w:t xml:space="preserve"> </w:t>
      </w:r>
      <w:r>
        <w:rPr>
          <w:rFonts w:ascii="Consolas" w:hAnsi="Consolas"/>
          <w:color w:val="007E8A"/>
          <w:sz w:val="16"/>
        </w:rPr>
        <w:t>stats.html</w:t>
      </w:r>
      <w:r>
        <w:t>.</w:t>
      </w:r>
    </w:p>
    <w:p w14:paraId="74A09670" w14:textId="77777777" w:rsidR="004F6430" w:rsidRPr="00317321" w:rsidRDefault="00000000">
      <w:pPr>
        <w:pStyle w:val="Listepuces2"/>
        <w:rPr>
          <w:lang w:val="fr-FR"/>
        </w:rPr>
      </w:pPr>
      <w:r w:rsidRPr="00317321">
        <w:rPr>
          <w:lang w:val="fr-FR"/>
        </w:rPr>
        <w:t xml:space="preserve">Gestion des utilisateurs clients : </w:t>
      </w:r>
      <w:r w:rsidRPr="00317321">
        <w:rPr>
          <w:rFonts w:ascii="Consolas" w:hAnsi="Consolas"/>
          <w:color w:val="007E8A"/>
          <w:sz w:val="16"/>
          <w:lang w:val="fr-FR"/>
        </w:rPr>
        <w:t>admin_users.html</w:t>
      </w:r>
      <w:r w:rsidRPr="00317321">
        <w:rPr>
          <w:lang w:val="fr-FR"/>
        </w:rPr>
        <w:t xml:space="preserve"> et </w:t>
      </w:r>
      <w:r w:rsidRPr="00317321">
        <w:rPr>
          <w:rFonts w:ascii="Consolas" w:hAnsi="Consolas"/>
          <w:color w:val="007E8A"/>
          <w:sz w:val="16"/>
          <w:lang w:val="fr-FR"/>
        </w:rPr>
        <w:t>admin_logic.js</w:t>
      </w:r>
      <w:r w:rsidRPr="00317321">
        <w:rPr>
          <w:lang w:val="fr-FR"/>
        </w:rPr>
        <w:t>.</w:t>
      </w:r>
    </w:p>
    <w:p w14:paraId="4FB83AD3" w14:textId="77777777" w:rsidR="004F6430" w:rsidRPr="00317321" w:rsidRDefault="00000000">
      <w:pPr>
        <w:pStyle w:val="Listepuces2"/>
        <w:rPr>
          <w:lang w:val="fr-FR"/>
        </w:rPr>
      </w:pPr>
      <w:r w:rsidRPr="00317321">
        <w:rPr>
          <w:lang w:val="fr-FR"/>
        </w:rPr>
        <w:t xml:space="preserve">Administration et vitrine des portails : </w:t>
      </w:r>
      <w:r w:rsidRPr="00317321">
        <w:rPr>
          <w:rFonts w:ascii="Consolas" w:hAnsi="Consolas"/>
          <w:color w:val="007E8A"/>
          <w:sz w:val="16"/>
          <w:lang w:val="fr-FR"/>
        </w:rPr>
        <w:t>portals_logic.js</w:t>
      </w:r>
      <w:r w:rsidRPr="00317321">
        <w:rPr>
          <w:lang w:val="fr-FR"/>
        </w:rPr>
        <w:t xml:space="preserve"> et </w:t>
      </w:r>
      <w:r w:rsidRPr="00317321">
        <w:rPr>
          <w:rFonts w:ascii="Consolas" w:hAnsi="Consolas"/>
          <w:color w:val="007E8A"/>
          <w:sz w:val="16"/>
          <w:lang w:val="fr-FR"/>
        </w:rPr>
        <w:t>portal_page_logic.js</w:t>
      </w:r>
      <w:r w:rsidRPr="00317321">
        <w:rPr>
          <w:lang w:val="fr-FR"/>
        </w:rPr>
        <w:t>.</w:t>
      </w:r>
    </w:p>
    <w:p w14:paraId="69B59F78" w14:textId="77777777" w:rsidR="004F6430" w:rsidRPr="00317321" w:rsidRDefault="00000000">
      <w:pPr>
        <w:pStyle w:val="Listepuces2"/>
        <w:rPr>
          <w:lang w:val="fr-FR"/>
        </w:rPr>
      </w:pPr>
      <w:r w:rsidRPr="00317321">
        <w:rPr>
          <w:lang w:val="fr-FR"/>
        </w:rPr>
        <w:t xml:space="preserve">Interfaces de connexion : </w:t>
      </w:r>
      <w:r w:rsidRPr="00317321">
        <w:rPr>
          <w:rFonts w:ascii="Consolas" w:hAnsi="Consolas"/>
          <w:color w:val="007E8A"/>
          <w:sz w:val="16"/>
          <w:lang w:val="fr-FR"/>
        </w:rPr>
        <w:t>login_logic.js</w:t>
      </w:r>
      <w:r w:rsidRPr="00317321">
        <w:rPr>
          <w:lang w:val="fr-FR"/>
        </w:rPr>
        <w:t xml:space="preserve"> et </w:t>
      </w:r>
      <w:r w:rsidRPr="00317321">
        <w:rPr>
          <w:rFonts w:ascii="Consolas" w:hAnsi="Consolas"/>
          <w:color w:val="007E8A"/>
          <w:sz w:val="16"/>
          <w:lang w:val="fr-FR"/>
        </w:rPr>
        <w:t>portal_login_logic.js</w:t>
      </w:r>
      <w:r w:rsidRPr="00317321">
        <w:rPr>
          <w:lang w:val="fr-FR"/>
        </w:rPr>
        <w:t>.</w:t>
      </w:r>
    </w:p>
    <w:p w14:paraId="77B3B13B" w14:textId="77777777" w:rsidR="004F6430" w:rsidRPr="00317321" w:rsidRDefault="00000000">
      <w:pPr>
        <w:pStyle w:val="Listepuces2"/>
        <w:rPr>
          <w:lang w:val="fr-FR"/>
        </w:rPr>
      </w:pPr>
      <w:r w:rsidRPr="00317321">
        <w:rPr>
          <w:lang w:val="fr-FR"/>
        </w:rPr>
        <w:t xml:space="preserve">Schéma relationnel fourni : </w:t>
      </w:r>
      <w:r w:rsidRPr="00317321">
        <w:rPr>
          <w:rFonts w:ascii="Consolas" w:hAnsi="Consolas"/>
          <w:color w:val="007E8A"/>
          <w:sz w:val="16"/>
          <w:lang w:val="fr-FR"/>
        </w:rPr>
        <w:t>schema_base_donnees_complete.png</w:t>
      </w:r>
      <w:r w:rsidRPr="00317321">
        <w:rPr>
          <w:lang w:val="fr-FR"/>
        </w:rPr>
        <w:t>, copie identique de l’image transmise.</w:t>
      </w:r>
    </w:p>
    <w:p w14:paraId="43A32130" w14:textId="77777777" w:rsidR="004F6430" w:rsidRDefault="00000000">
      <w:pPr>
        <w:pStyle w:val="Listepuces"/>
      </w:pPr>
      <w:r>
        <w:rPr>
          <w:b/>
          <w:color w:val="182D48"/>
        </w:rPr>
        <w:t>Convention de lecture</w:t>
      </w:r>
    </w:p>
    <w:p w14:paraId="643D18E9" w14:textId="77777777" w:rsidR="004F6430" w:rsidRPr="00317321" w:rsidRDefault="00000000">
      <w:pPr>
        <w:pStyle w:val="Listepuces2"/>
        <w:rPr>
          <w:lang w:val="fr-FR"/>
        </w:rPr>
      </w:pPr>
      <w:r w:rsidRPr="00317321">
        <w:rPr>
          <w:b/>
          <w:color w:val="182D48"/>
          <w:lang w:val="fr-FR"/>
        </w:rPr>
        <w:t>Fonctionnement métier</w:t>
      </w:r>
      <w:r w:rsidRPr="00317321">
        <w:rPr>
          <w:lang w:val="fr-FR"/>
        </w:rPr>
        <w:t xml:space="preserve"> : résultat attendu du point de vue utilisateur.</w:t>
      </w:r>
    </w:p>
    <w:p w14:paraId="16F180C2" w14:textId="77777777" w:rsidR="004F6430" w:rsidRPr="00317321" w:rsidRDefault="00000000">
      <w:pPr>
        <w:pStyle w:val="Listepuces2"/>
        <w:rPr>
          <w:lang w:val="fr-FR"/>
        </w:rPr>
      </w:pPr>
      <w:r w:rsidRPr="00317321">
        <w:rPr>
          <w:b/>
          <w:color w:val="182D48"/>
          <w:lang w:val="fr-FR"/>
        </w:rPr>
        <w:t>Vérifié dans le code</w:t>
      </w:r>
      <w:r w:rsidRPr="00317321">
        <w:rPr>
          <w:lang w:val="fr-FR"/>
        </w:rPr>
        <w:t xml:space="preserve"> : comportement effectivement observé dans les fichiers transmis.</w:t>
      </w:r>
    </w:p>
    <w:p w14:paraId="49E54B59" w14:textId="77777777" w:rsidR="004F6430" w:rsidRPr="00317321" w:rsidRDefault="00000000">
      <w:pPr>
        <w:pStyle w:val="Listepuces2"/>
        <w:rPr>
          <w:lang w:val="fr-FR"/>
        </w:rPr>
      </w:pPr>
      <w:r w:rsidRPr="00317321">
        <w:rPr>
          <w:b/>
          <w:color w:val="182D48"/>
          <w:lang w:val="fr-FR"/>
        </w:rPr>
        <w:t>Point d’attention</w:t>
      </w:r>
      <w:r w:rsidRPr="00317321">
        <w:rPr>
          <w:lang w:val="fr-FR"/>
        </w:rPr>
        <w:t xml:space="preserve"> : limite, incohérence ou dette technique à connaître.</w:t>
      </w:r>
    </w:p>
    <w:p w14:paraId="7C8869FF" w14:textId="77777777" w:rsidR="004F6430" w:rsidRPr="00317321" w:rsidRDefault="00000000">
      <w:pPr>
        <w:pStyle w:val="Listepuces2"/>
        <w:rPr>
          <w:lang w:val="fr-FR"/>
        </w:rPr>
      </w:pPr>
      <w:r w:rsidRPr="00317321">
        <w:rPr>
          <w:b/>
          <w:color w:val="182D48"/>
          <w:lang w:val="fr-FR"/>
        </w:rPr>
        <w:t>À relever dans Azure</w:t>
      </w:r>
      <w:r w:rsidRPr="00317321">
        <w:rPr>
          <w:lang w:val="fr-FR"/>
        </w:rPr>
        <w:t xml:space="preserve"> : information impossible à déduire du dépôt et à ne pas inventer.</w:t>
      </w:r>
    </w:p>
    <w:p w14:paraId="18576595" w14:textId="77777777" w:rsidR="004F6430" w:rsidRPr="00317321" w:rsidRDefault="00000000">
      <w:pPr>
        <w:rPr>
          <w:lang w:val="fr-FR"/>
        </w:rPr>
      </w:pPr>
      <w:r w:rsidRPr="00317321">
        <w:rPr>
          <w:lang w:val="fr-FR"/>
        </w:rPr>
        <w:br w:type="page"/>
      </w:r>
    </w:p>
    <w:p w14:paraId="6BE0C80A" w14:textId="77777777" w:rsidR="004F6430" w:rsidRDefault="00000000">
      <w:pPr>
        <w:pStyle w:val="Titre1"/>
        <w:pBdr>
          <w:bottom w:val="single" w:sz="10" w:space="4" w:color="007E8A"/>
        </w:pBdr>
      </w:pPr>
      <w:r>
        <w:lastRenderedPageBreak/>
        <w:t>1. Vue d’ensemble</w:t>
      </w:r>
    </w:p>
    <w:p w14:paraId="29670957" w14:textId="77777777" w:rsidR="004F6430" w:rsidRDefault="00000000">
      <w:pPr>
        <w:pStyle w:val="Listepuces"/>
      </w:pPr>
      <w:r>
        <w:rPr>
          <w:b/>
          <w:color w:val="182D48"/>
        </w:rPr>
        <w:t>Finalité du site</w:t>
      </w:r>
    </w:p>
    <w:p w14:paraId="70DE230C" w14:textId="77777777" w:rsidR="004F6430" w:rsidRPr="00317321" w:rsidRDefault="00000000">
      <w:pPr>
        <w:pStyle w:val="Listepuces2"/>
        <w:rPr>
          <w:lang w:val="fr-FR"/>
        </w:rPr>
      </w:pPr>
      <w:r w:rsidRPr="00317321">
        <w:rPr>
          <w:lang w:val="fr-FR"/>
        </w:rPr>
        <w:t>Le site est un DAM, c’est-à-dire une bibliothèque centralisée de ressources numériques.</w:t>
      </w:r>
    </w:p>
    <w:p w14:paraId="14F37866" w14:textId="77777777" w:rsidR="004F6430" w:rsidRPr="00317321" w:rsidRDefault="00000000">
      <w:pPr>
        <w:pStyle w:val="Listepuces2"/>
        <w:rPr>
          <w:lang w:val="fr-FR"/>
        </w:rPr>
      </w:pPr>
      <w:r w:rsidRPr="00317321">
        <w:rPr>
          <w:lang w:val="fr-FR"/>
        </w:rPr>
        <w:t>Il permet de stocker des fichiers dans Azure Blob Storage et de conserver leurs métadonnées et leur organisation logique dans PostgreSQL.</w:t>
      </w:r>
    </w:p>
    <w:p w14:paraId="5B5EB067" w14:textId="77777777" w:rsidR="004F6430" w:rsidRPr="00317321" w:rsidRDefault="00000000">
      <w:pPr>
        <w:pStyle w:val="Listepuces2"/>
        <w:rPr>
          <w:lang w:val="fr-FR"/>
        </w:rPr>
      </w:pPr>
      <w:r w:rsidRPr="00317321">
        <w:rPr>
          <w:lang w:val="fr-FR"/>
        </w:rPr>
        <w:t>Il propose deux univers complémentaires :</w:t>
      </w:r>
    </w:p>
    <w:p w14:paraId="5AA246F8" w14:textId="77777777" w:rsidR="004F6430" w:rsidRPr="00317321" w:rsidRDefault="00000000">
      <w:pPr>
        <w:pStyle w:val="Listepuces3"/>
        <w:rPr>
          <w:lang w:val="fr-FR"/>
        </w:rPr>
      </w:pPr>
      <w:proofErr w:type="gramStart"/>
      <w:r w:rsidRPr="00317321">
        <w:rPr>
          <w:lang w:val="fr-FR"/>
        </w:rPr>
        <w:t>un</w:t>
      </w:r>
      <w:proofErr w:type="gramEnd"/>
      <w:r w:rsidRPr="00317321">
        <w:rPr>
          <w:lang w:val="fr-FR"/>
        </w:rPr>
        <w:t xml:space="preserve"> espace interne de gestion pour les équipes authentifiées avec Microsoft Entra ID ;</w:t>
      </w:r>
    </w:p>
    <w:p w14:paraId="1E8972FC" w14:textId="77777777" w:rsidR="004F6430" w:rsidRPr="00317321" w:rsidRDefault="00000000">
      <w:pPr>
        <w:pStyle w:val="Listepuces3"/>
        <w:rPr>
          <w:lang w:val="fr-FR"/>
        </w:rPr>
      </w:pPr>
      <w:proofErr w:type="gramStart"/>
      <w:r w:rsidRPr="00317321">
        <w:rPr>
          <w:lang w:val="fr-FR"/>
        </w:rPr>
        <w:t>des</w:t>
      </w:r>
      <w:proofErr w:type="gramEnd"/>
      <w:r w:rsidRPr="00317321">
        <w:rPr>
          <w:lang w:val="fr-FR"/>
        </w:rPr>
        <w:t xml:space="preserve"> portails clients limités à un périmètre de contenu défini par les administrateurs.</w:t>
      </w:r>
    </w:p>
    <w:p w14:paraId="1A0CEDB0" w14:textId="77777777" w:rsidR="004F6430" w:rsidRPr="00317321" w:rsidRDefault="00000000">
      <w:pPr>
        <w:pStyle w:val="Listepuces2"/>
        <w:rPr>
          <w:lang w:val="fr-FR"/>
        </w:rPr>
      </w:pPr>
      <w:r w:rsidRPr="00317321">
        <w:rPr>
          <w:lang w:val="fr-FR"/>
        </w:rPr>
        <w:t>Il peut également importer des ressources depuis Canto, générer des liens publics temporaires, produire des archives ZIP, mémoriser des favoris et afficher des statistiques d’activité.</w:t>
      </w:r>
    </w:p>
    <w:p w14:paraId="7D073EFE" w14:textId="77777777" w:rsidR="004F6430" w:rsidRDefault="00000000">
      <w:pPr>
        <w:pStyle w:val="Listepuces"/>
      </w:pPr>
      <w:r>
        <w:rPr>
          <w:b/>
          <w:color w:val="182D48"/>
        </w:rPr>
        <w:t>Principe architectural central</w:t>
      </w:r>
    </w:p>
    <w:p w14:paraId="1A08901C" w14:textId="77777777" w:rsidR="004F6430" w:rsidRPr="00317321" w:rsidRDefault="00000000">
      <w:pPr>
        <w:pStyle w:val="Listepuces2"/>
        <w:rPr>
          <w:lang w:val="fr-FR"/>
        </w:rPr>
      </w:pPr>
      <w:r w:rsidRPr="00317321">
        <w:rPr>
          <w:lang w:val="fr-FR"/>
        </w:rPr>
        <w:t>Le fichier physique est un blob Azure.</w:t>
      </w:r>
    </w:p>
    <w:p w14:paraId="558D4322" w14:textId="77777777" w:rsidR="004F6430" w:rsidRPr="00317321" w:rsidRDefault="00000000">
      <w:pPr>
        <w:pStyle w:val="Listepuces2"/>
        <w:rPr>
          <w:lang w:val="fr-FR"/>
        </w:rPr>
      </w:pPr>
      <w:r w:rsidRPr="00317321">
        <w:rPr>
          <w:lang w:val="fr-FR"/>
        </w:rPr>
        <w:t xml:space="preserve">Sa fiche fonctionnelle est une ligne de la table </w:t>
      </w:r>
      <w:r w:rsidRPr="00317321">
        <w:rPr>
          <w:rFonts w:ascii="Consolas" w:hAnsi="Consolas"/>
          <w:color w:val="007E8A"/>
          <w:sz w:val="16"/>
          <w:lang w:val="fr-FR"/>
        </w:rPr>
        <w:t>documents</w:t>
      </w:r>
      <w:r w:rsidRPr="00317321">
        <w:rPr>
          <w:lang w:val="fr-FR"/>
        </w:rPr>
        <w:t>.</w:t>
      </w:r>
    </w:p>
    <w:p w14:paraId="27555BB3" w14:textId="77777777" w:rsidR="004F6430" w:rsidRPr="00317321" w:rsidRDefault="00000000">
      <w:pPr>
        <w:pStyle w:val="Listepuces2"/>
        <w:rPr>
          <w:lang w:val="fr-FR"/>
        </w:rPr>
      </w:pPr>
      <w:r w:rsidRPr="00317321">
        <w:rPr>
          <w:lang w:val="fr-FR"/>
        </w:rPr>
        <w:t>Les folders sont une arborescence logique en base ; ils ne correspondent pas à des répertoires physiques dans Blob Storage.</w:t>
      </w:r>
    </w:p>
    <w:p w14:paraId="10ABAE88" w14:textId="77777777" w:rsidR="004F6430" w:rsidRPr="00317321" w:rsidRDefault="00000000">
      <w:pPr>
        <w:pStyle w:val="Listepuces2"/>
        <w:rPr>
          <w:lang w:val="fr-FR"/>
        </w:rPr>
      </w:pPr>
      <w:r w:rsidRPr="00317321">
        <w:rPr>
          <w:lang w:val="fr-FR"/>
        </w:rPr>
        <w:t>Les portails ajoutent des règles de visibilité et de présentation au-dessus de cette bibliothèque commune.</w:t>
      </w:r>
    </w:p>
    <w:p w14:paraId="25535C58" w14:textId="77777777" w:rsidR="004F6430" w:rsidRPr="00317321" w:rsidRDefault="00000000">
      <w:pPr>
        <w:pStyle w:val="Listepuces2"/>
        <w:rPr>
          <w:lang w:val="fr-FR"/>
        </w:rPr>
      </w:pPr>
      <w:r w:rsidRPr="00317321">
        <w:rPr>
          <w:lang w:val="fr-FR"/>
        </w:rPr>
        <w:t>Une modification en base et une modification dans Blob Storage ne constituent pas une seule transaction distribuée : une panne intermédiaire peut donc désynchroniser les deux systèmes.</w:t>
      </w:r>
    </w:p>
    <w:p w14:paraId="0A0A53A5" w14:textId="77777777" w:rsidR="004F6430" w:rsidRDefault="00000000">
      <w:pPr>
        <w:pStyle w:val="Listepuces"/>
      </w:pPr>
      <w:r>
        <w:rPr>
          <w:b/>
          <w:color w:val="182D48"/>
        </w:rPr>
        <w:t xml:space="preserve">Résumé du </w:t>
      </w:r>
      <w:proofErr w:type="spellStart"/>
      <w:r>
        <w:rPr>
          <w:b/>
          <w:color w:val="182D48"/>
        </w:rPr>
        <w:t>parcours</w:t>
      </w:r>
      <w:proofErr w:type="spellEnd"/>
      <w:r>
        <w:rPr>
          <w:b/>
          <w:color w:val="182D48"/>
        </w:rPr>
        <w:t xml:space="preserve"> interne</w:t>
      </w:r>
    </w:p>
    <w:p w14:paraId="493792D8" w14:textId="77777777" w:rsidR="004F6430" w:rsidRPr="00317321" w:rsidRDefault="00000000">
      <w:pPr>
        <w:pStyle w:val="Listepuces2"/>
        <w:rPr>
          <w:lang w:val="fr-FR"/>
        </w:rPr>
      </w:pPr>
      <w:r w:rsidRPr="00317321">
        <w:rPr>
          <w:lang w:val="fr-FR"/>
        </w:rPr>
        <w:t>L’utilisateur ouvre le site et s’authentifie avec Microsoft.</w:t>
      </w:r>
    </w:p>
    <w:p w14:paraId="74094142" w14:textId="77777777" w:rsidR="004F6430" w:rsidRPr="00317321" w:rsidRDefault="00000000">
      <w:pPr>
        <w:pStyle w:val="Listepuces2"/>
        <w:rPr>
          <w:lang w:val="fr-FR"/>
        </w:rPr>
      </w:pPr>
      <w:r w:rsidRPr="00317321">
        <w:rPr>
          <w:lang w:val="fr-FR"/>
        </w:rPr>
        <w:t>Le serveur vérifie le domaine autorisé et recherche les groupes Entra de la personne.</w:t>
      </w:r>
    </w:p>
    <w:p w14:paraId="2219642F" w14:textId="77777777" w:rsidR="004F6430" w:rsidRPr="00317321" w:rsidRDefault="00000000">
      <w:pPr>
        <w:pStyle w:val="Listepuces2"/>
        <w:rPr>
          <w:lang w:val="fr-FR"/>
        </w:rPr>
      </w:pPr>
      <w:r w:rsidRPr="00317321">
        <w:rPr>
          <w:lang w:val="fr-FR"/>
        </w:rPr>
        <w:t xml:space="preserve">Un rôle local est calculé : </w:t>
      </w:r>
      <w:r w:rsidRPr="00317321">
        <w:rPr>
          <w:rFonts w:ascii="Consolas" w:hAnsi="Consolas"/>
          <w:color w:val="007E8A"/>
          <w:sz w:val="16"/>
          <w:lang w:val="fr-FR"/>
        </w:rPr>
        <w:t>admin</w:t>
      </w:r>
      <w:r w:rsidRPr="00317321">
        <w:rPr>
          <w:lang w:val="fr-FR"/>
        </w:rPr>
        <w:t xml:space="preserve">, </w:t>
      </w:r>
      <w:proofErr w:type="spellStart"/>
      <w:r w:rsidRPr="00317321">
        <w:rPr>
          <w:rFonts w:ascii="Consolas" w:hAnsi="Consolas"/>
          <w:color w:val="007E8A"/>
          <w:sz w:val="16"/>
          <w:lang w:val="fr-FR"/>
        </w:rPr>
        <w:t>basic_admin</w:t>
      </w:r>
      <w:proofErr w:type="spellEnd"/>
      <w:r w:rsidRPr="00317321">
        <w:rPr>
          <w:lang w:val="fr-FR"/>
        </w:rPr>
        <w:t xml:space="preserve">, </w:t>
      </w:r>
      <w:r w:rsidRPr="00317321">
        <w:rPr>
          <w:rFonts w:ascii="Consolas" w:hAnsi="Consolas"/>
          <w:color w:val="007E8A"/>
          <w:sz w:val="16"/>
          <w:lang w:val="fr-FR"/>
        </w:rPr>
        <w:t>uploader</w:t>
      </w:r>
      <w:r w:rsidRPr="00317321">
        <w:rPr>
          <w:lang w:val="fr-FR"/>
        </w:rPr>
        <w:t xml:space="preserve"> ou </w:t>
      </w:r>
      <w:proofErr w:type="spellStart"/>
      <w:r w:rsidRPr="00317321">
        <w:rPr>
          <w:rFonts w:ascii="Consolas" w:hAnsi="Consolas"/>
          <w:color w:val="007E8A"/>
          <w:sz w:val="16"/>
          <w:lang w:val="fr-FR"/>
        </w:rPr>
        <w:t>viewer</w:t>
      </w:r>
      <w:proofErr w:type="spellEnd"/>
      <w:r w:rsidRPr="00317321">
        <w:rPr>
          <w:lang w:val="fr-FR"/>
        </w:rPr>
        <w:t>.</w:t>
      </w:r>
    </w:p>
    <w:p w14:paraId="4325256F" w14:textId="77777777" w:rsidR="004F6430" w:rsidRPr="00317321" w:rsidRDefault="00000000">
      <w:pPr>
        <w:pStyle w:val="Listepuces2"/>
        <w:rPr>
          <w:lang w:val="fr-FR"/>
        </w:rPr>
      </w:pPr>
      <w:r w:rsidRPr="00317321">
        <w:rPr>
          <w:lang w:val="fr-FR"/>
        </w:rPr>
        <w:t>La page DAM affiche l’arborescence, les fichiers et les commandes disponibles.</w:t>
      </w:r>
    </w:p>
    <w:p w14:paraId="0319DC4F" w14:textId="77777777" w:rsidR="004F6430" w:rsidRPr="00317321" w:rsidRDefault="00000000">
      <w:pPr>
        <w:pStyle w:val="Listepuces2"/>
        <w:rPr>
          <w:lang w:val="fr-FR"/>
        </w:rPr>
      </w:pPr>
      <w:r w:rsidRPr="00317321">
        <w:rPr>
          <w:lang w:val="fr-FR"/>
        </w:rPr>
        <w:t>Selon son rôle, l’utilisateur peut consulter, rechercher, télécharger, partager, déposer, classer ou administrer les fichiers et les portails.</w:t>
      </w:r>
    </w:p>
    <w:p w14:paraId="12257308" w14:textId="77777777" w:rsidR="004F6430" w:rsidRDefault="00000000">
      <w:pPr>
        <w:pStyle w:val="Listepuces"/>
      </w:pPr>
      <w:r>
        <w:rPr>
          <w:b/>
          <w:color w:val="182D48"/>
        </w:rPr>
        <w:t xml:space="preserve">Résumé du </w:t>
      </w:r>
      <w:proofErr w:type="spellStart"/>
      <w:r>
        <w:rPr>
          <w:b/>
          <w:color w:val="182D48"/>
        </w:rPr>
        <w:t>parcours</w:t>
      </w:r>
      <w:proofErr w:type="spellEnd"/>
      <w:r>
        <w:rPr>
          <w:b/>
          <w:color w:val="182D48"/>
        </w:rPr>
        <w:t xml:space="preserve"> client</w:t>
      </w:r>
    </w:p>
    <w:p w14:paraId="41BAB374" w14:textId="77777777" w:rsidR="004F6430" w:rsidRPr="00317321" w:rsidRDefault="00000000">
      <w:pPr>
        <w:pStyle w:val="Listepuces2"/>
        <w:rPr>
          <w:lang w:val="fr-FR"/>
        </w:rPr>
      </w:pPr>
      <w:r w:rsidRPr="00317321">
        <w:rPr>
          <w:lang w:val="fr-FR"/>
        </w:rPr>
        <w:t>Le client accède à l’URL d’un portail.</w:t>
      </w:r>
    </w:p>
    <w:p w14:paraId="328346CD" w14:textId="77777777" w:rsidR="004F6430" w:rsidRPr="00317321" w:rsidRDefault="00000000">
      <w:pPr>
        <w:pStyle w:val="Listepuces2"/>
        <w:rPr>
          <w:lang w:val="fr-FR"/>
        </w:rPr>
      </w:pPr>
      <w:r w:rsidRPr="00317321">
        <w:rPr>
          <w:lang w:val="fr-FR"/>
        </w:rPr>
        <w:t>Il se connecte avec une adresse et un mot de passe propres au portail.</w:t>
      </w:r>
    </w:p>
    <w:p w14:paraId="71400242" w14:textId="77777777" w:rsidR="004F6430" w:rsidRPr="00317321" w:rsidRDefault="00000000">
      <w:pPr>
        <w:pStyle w:val="Listepuces2"/>
        <w:rPr>
          <w:lang w:val="fr-FR"/>
        </w:rPr>
      </w:pPr>
      <w:r w:rsidRPr="00317321">
        <w:rPr>
          <w:lang w:val="fr-FR"/>
        </w:rPr>
        <w:t>La vitrine présente des cartes de folders sélectionnées par l’administrateur et éventuellement des fichiers affectés directement au portail.</w:t>
      </w:r>
    </w:p>
    <w:p w14:paraId="3FA38B5F" w14:textId="77777777" w:rsidR="004F6430" w:rsidRPr="00317321" w:rsidRDefault="00000000">
      <w:pPr>
        <w:pStyle w:val="Listepuces2"/>
        <w:rPr>
          <w:lang w:val="fr-FR"/>
        </w:rPr>
      </w:pPr>
      <w:r w:rsidRPr="00317321">
        <w:rPr>
          <w:lang w:val="fr-FR"/>
        </w:rPr>
        <w:t xml:space="preserve">La </w:t>
      </w:r>
      <w:proofErr w:type="spellStart"/>
      <w:r w:rsidRPr="00317321">
        <w:rPr>
          <w:lang w:val="fr-FR"/>
        </w:rPr>
        <w:t>sandbox</w:t>
      </w:r>
      <w:proofErr w:type="spellEnd"/>
      <w:r w:rsidRPr="00317321">
        <w:rPr>
          <w:lang w:val="fr-FR"/>
        </w:rPr>
        <w:t xml:space="preserve"> ouvre une vue DAM limitée au périmètre du portail.</w:t>
      </w:r>
    </w:p>
    <w:p w14:paraId="00269CD9" w14:textId="77777777" w:rsidR="004F6430" w:rsidRPr="00317321" w:rsidRDefault="00000000">
      <w:pPr>
        <w:pStyle w:val="Listepuces2"/>
        <w:rPr>
          <w:lang w:val="fr-FR"/>
        </w:rPr>
      </w:pPr>
      <w:r w:rsidRPr="00317321">
        <w:rPr>
          <w:lang w:val="fr-FR"/>
        </w:rPr>
        <w:t>La séparation entre clients dépend de la bonne configuration du Root Folder et des associations de folders et de fichiers.</w:t>
      </w:r>
    </w:p>
    <w:p w14:paraId="645BE26F" w14:textId="77777777" w:rsidR="004F6430" w:rsidRDefault="00000000">
      <w:pPr>
        <w:pStyle w:val="Listepuces"/>
      </w:pPr>
      <w:r>
        <w:rPr>
          <w:b/>
          <w:color w:val="182D48"/>
        </w:rPr>
        <w:t xml:space="preserve">Points à </w:t>
      </w:r>
      <w:proofErr w:type="spellStart"/>
      <w:r>
        <w:rPr>
          <w:b/>
          <w:color w:val="182D48"/>
        </w:rPr>
        <w:t>retenir</w:t>
      </w:r>
      <w:proofErr w:type="spellEnd"/>
      <w:r>
        <w:rPr>
          <w:b/>
          <w:color w:val="182D48"/>
        </w:rPr>
        <w:t xml:space="preserve"> </w:t>
      </w:r>
      <w:proofErr w:type="spellStart"/>
      <w:r>
        <w:rPr>
          <w:b/>
          <w:color w:val="182D48"/>
        </w:rPr>
        <w:t>immédiatement</w:t>
      </w:r>
      <w:proofErr w:type="spellEnd"/>
    </w:p>
    <w:p w14:paraId="340A9F9B"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xml:space="preserve"> indique où se trouve réellement un document dans l’arborescence.</w:t>
      </w:r>
    </w:p>
    <w:p w14:paraId="1699D906"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portals.root</w:t>
      </w:r>
      <w:proofErr w:type="gramEnd"/>
      <w:r w:rsidRPr="00317321">
        <w:rPr>
          <w:rFonts w:ascii="Consolas" w:hAnsi="Consolas"/>
          <w:color w:val="007E8A"/>
          <w:sz w:val="16"/>
          <w:lang w:val="fr-FR"/>
        </w:rPr>
        <w:t>_folder_id</w:t>
      </w:r>
      <w:proofErr w:type="spellEnd"/>
      <w:r w:rsidRPr="00317321">
        <w:rPr>
          <w:lang w:val="fr-FR"/>
        </w:rPr>
        <w:t xml:space="preserve"> définit le dossier plafond théorique d’un portail.</w:t>
      </w:r>
    </w:p>
    <w:p w14:paraId="27277B3F"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_folders</w:t>
      </w:r>
      <w:proofErr w:type="spellEnd"/>
      <w:r w:rsidRPr="00317321">
        <w:rPr>
          <w:lang w:val="fr-FR"/>
        </w:rPr>
        <w:t xml:space="preserve"> choisit les folders présentés par le portail.</w:t>
      </w:r>
    </w:p>
    <w:p w14:paraId="30AFDEFA"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_files</w:t>
      </w:r>
      <w:proofErr w:type="spellEnd"/>
      <w:r w:rsidRPr="00317321">
        <w:rPr>
          <w:lang w:val="fr-FR"/>
        </w:rPr>
        <w:t xml:space="preserve"> enregistre des affectations explicites de fichiers à un portail.</w:t>
      </w:r>
    </w:p>
    <w:p w14:paraId="6609F469" w14:textId="77777777" w:rsidR="004F6430" w:rsidRPr="00317321" w:rsidRDefault="00000000">
      <w:pPr>
        <w:pStyle w:val="Listepuces2"/>
        <w:rPr>
          <w:lang w:val="fr-FR"/>
        </w:rPr>
      </w:pPr>
      <w:r w:rsidRPr="00317321">
        <w:rPr>
          <w:lang w:val="fr-FR"/>
        </w:rPr>
        <w:t>Ces quatre notions sont liées, mais ne sont ni synonymes ni automatiquement synchronisées dans tous les parcours.</w:t>
      </w:r>
    </w:p>
    <w:p w14:paraId="26F246F3" w14:textId="77777777" w:rsidR="004F6430" w:rsidRPr="00317321" w:rsidRDefault="00000000">
      <w:pPr>
        <w:rPr>
          <w:lang w:val="fr-FR"/>
        </w:rPr>
      </w:pPr>
      <w:r w:rsidRPr="00317321">
        <w:rPr>
          <w:lang w:val="fr-FR"/>
        </w:rPr>
        <w:br w:type="page"/>
      </w:r>
    </w:p>
    <w:p w14:paraId="379893D9" w14:textId="77777777" w:rsidR="004F6430" w:rsidRDefault="00000000">
      <w:pPr>
        <w:pStyle w:val="Titre1"/>
        <w:pBdr>
          <w:bottom w:val="single" w:sz="10" w:space="4" w:color="007E8A"/>
        </w:pBdr>
      </w:pPr>
      <w:r>
        <w:lastRenderedPageBreak/>
        <w:t>2. Vocabulaire fonctionnel et modèle mental</w:t>
      </w:r>
    </w:p>
    <w:p w14:paraId="736CAED1" w14:textId="77777777" w:rsidR="004F6430" w:rsidRDefault="00000000">
      <w:pPr>
        <w:pStyle w:val="Listepuces"/>
      </w:pPr>
      <w:r>
        <w:rPr>
          <w:b/>
          <w:color w:val="182D48"/>
        </w:rPr>
        <w:t>Document ou fichier</w:t>
      </w:r>
    </w:p>
    <w:p w14:paraId="2B7B709A" w14:textId="77777777" w:rsidR="004F6430" w:rsidRPr="00317321" w:rsidRDefault="00000000">
      <w:pPr>
        <w:pStyle w:val="Listepuces2"/>
        <w:rPr>
          <w:lang w:val="fr-FR"/>
        </w:rPr>
      </w:pPr>
      <w:r w:rsidRPr="00317321">
        <w:rPr>
          <w:lang w:val="fr-FR"/>
        </w:rPr>
        <w:t>Une ressource métier : image, vidéo, PDF, document bureautique ou autre fichier déposé/importé.</w:t>
      </w:r>
    </w:p>
    <w:p w14:paraId="399B9458" w14:textId="77777777" w:rsidR="004F6430" w:rsidRPr="00317321" w:rsidRDefault="00000000">
      <w:pPr>
        <w:pStyle w:val="Listepuces2"/>
        <w:rPr>
          <w:lang w:val="fr-FR"/>
        </w:rPr>
      </w:pPr>
      <w:r w:rsidRPr="00317321">
        <w:rPr>
          <w:lang w:val="fr-FR"/>
        </w:rPr>
        <w:t xml:space="preserve">Sa ligne </w:t>
      </w:r>
      <w:r w:rsidRPr="00317321">
        <w:rPr>
          <w:rFonts w:ascii="Consolas" w:hAnsi="Consolas"/>
          <w:color w:val="007E8A"/>
          <w:sz w:val="16"/>
          <w:lang w:val="fr-FR"/>
        </w:rPr>
        <w:t>documents</w:t>
      </w:r>
      <w:r w:rsidRPr="00317321">
        <w:rPr>
          <w:lang w:val="fr-FR"/>
        </w:rPr>
        <w:t xml:space="preserve"> contient notamment le nom logique, l’URL du blob, les métadonnées, le statut d’exclusivité et </w:t>
      </w:r>
      <w:proofErr w:type="spellStart"/>
      <w:r w:rsidRPr="00317321">
        <w:rPr>
          <w:rFonts w:ascii="Consolas" w:hAnsi="Consolas"/>
          <w:color w:val="007E8A"/>
          <w:sz w:val="16"/>
          <w:lang w:val="fr-FR"/>
        </w:rPr>
        <w:t>folder_id</w:t>
      </w:r>
      <w:proofErr w:type="spellEnd"/>
      <w:r w:rsidRPr="00317321">
        <w:rPr>
          <w:lang w:val="fr-FR"/>
        </w:rPr>
        <w:t>.</w:t>
      </w:r>
    </w:p>
    <w:p w14:paraId="2096C9FD" w14:textId="77777777" w:rsidR="004F6430" w:rsidRPr="00317321" w:rsidRDefault="00000000">
      <w:pPr>
        <w:pStyle w:val="Listepuces2"/>
        <w:rPr>
          <w:lang w:val="fr-FR"/>
        </w:rPr>
      </w:pPr>
      <w:r w:rsidRPr="00317321">
        <w:rPr>
          <w:lang w:val="fr-FR"/>
        </w:rPr>
        <w:t xml:space="preserve">La table active visible sur le schéma ne possède pas de colonnes dédiées à la taille ou au </w:t>
      </w:r>
      <w:proofErr w:type="gramStart"/>
      <w:r w:rsidRPr="00317321">
        <w:rPr>
          <w:lang w:val="fr-FR"/>
        </w:rPr>
        <w:t>type;</w:t>
      </w:r>
      <w:proofErr w:type="gramEnd"/>
      <w:r w:rsidRPr="00317321">
        <w:rPr>
          <w:lang w:val="fr-FR"/>
        </w:rPr>
        <w:t xml:space="preserve"> le code déduit souvent le type de l’extension, tandis que </w:t>
      </w:r>
      <w:proofErr w:type="spellStart"/>
      <w:r w:rsidRPr="00317321">
        <w:rPr>
          <w:rFonts w:ascii="Consolas" w:hAnsi="Consolas"/>
          <w:color w:val="007E8A"/>
          <w:sz w:val="16"/>
          <w:lang w:val="fr-FR"/>
        </w:rPr>
        <w:t>portal_files</w:t>
      </w:r>
      <w:proofErr w:type="spellEnd"/>
      <w:r w:rsidRPr="00317321">
        <w:rPr>
          <w:lang w:val="fr-FR"/>
        </w:rPr>
        <w:t xml:space="preserve"> peut conserver taille et type pour une affectation portail.</w:t>
      </w:r>
    </w:p>
    <w:p w14:paraId="53CFB677" w14:textId="77777777" w:rsidR="004F6430" w:rsidRPr="00317321" w:rsidRDefault="00000000">
      <w:pPr>
        <w:pStyle w:val="Listepuces2"/>
        <w:rPr>
          <w:lang w:val="fr-FR"/>
        </w:rPr>
      </w:pPr>
      <w:r w:rsidRPr="00317321">
        <w:rPr>
          <w:lang w:val="fr-FR"/>
        </w:rPr>
        <w:t>Le nom logique peut être modifié sans renommer le blob physique.</w:t>
      </w:r>
    </w:p>
    <w:p w14:paraId="6297DEFA" w14:textId="77777777" w:rsidR="004F6430" w:rsidRDefault="00000000">
      <w:pPr>
        <w:pStyle w:val="Listepuces"/>
      </w:pPr>
      <w:r>
        <w:rPr>
          <w:b/>
          <w:color w:val="182D48"/>
        </w:rPr>
        <w:t>Blob</w:t>
      </w:r>
    </w:p>
    <w:p w14:paraId="7751FE4D" w14:textId="77777777" w:rsidR="004F6430" w:rsidRPr="00317321" w:rsidRDefault="00000000">
      <w:pPr>
        <w:pStyle w:val="Listepuces2"/>
        <w:rPr>
          <w:lang w:val="fr-FR"/>
        </w:rPr>
      </w:pPr>
      <w:r w:rsidRPr="00317321">
        <w:rPr>
          <w:lang w:val="fr-FR"/>
        </w:rPr>
        <w:t>Objet physique conservé dans un conteneur Azure Blob Storage.</w:t>
      </w:r>
    </w:p>
    <w:p w14:paraId="1F95B5E1" w14:textId="77777777" w:rsidR="004F6430" w:rsidRPr="00317321" w:rsidRDefault="00000000">
      <w:pPr>
        <w:pStyle w:val="Listepuces2"/>
        <w:rPr>
          <w:lang w:val="fr-FR"/>
        </w:rPr>
      </w:pPr>
      <w:r w:rsidRPr="00317321">
        <w:rPr>
          <w:lang w:val="fr-FR"/>
        </w:rPr>
        <w:t>Le code utilise une chaîne de connexion et l’URL directe du blob.</w:t>
      </w:r>
    </w:p>
    <w:p w14:paraId="4D6F2D6A" w14:textId="77777777" w:rsidR="004F6430" w:rsidRPr="00317321" w:rsidRDefault="00000000">
      <w:pPr>
        <w:pStyle w:val="Listepuces2"/>
        <w:rPr>
          <w:lang w:val="fr-FR"/>
        </w:rPr>
      </w:pPr>
      <w:r w:rsidRPr="00317321">
        <w:rPr>
          <w:lang w:val="fr-FR"/>
        </w:rPr>
        <w:t>Le nom du blob est aplati et normalisé ; l’arborescence des folders n’est pas reproduite dans le chemin du blob.</w:t>
      </w:r>
    </w:p>
    <w:p w14:paraId="3D2E0995" w14:textId="77777777" w:rsidR="004F6430" w:rsidRDefault="00000000">
      <w:pPr>
        <w:pStyle w:val="Listepuces"/>
      </w:pPr>
      <w:r>
        <w:rPr>
          <w:b/>
          <w:color w:val="182D48"/>
        </w:rPr>
        <w:t>Folder</w:t>
      </w:r>
    </w:p>
    <w:p w14:paraId="2A327D4F" w14:textId="77777777" w:rsidR="004F6430" w:rsidRPr="00317321" w:rsidRDefault="00000000">
      <w:pPr>
        <w:pStyle w:val="Listepuces2"/>
        <w:rPr>
          <w:lang w:val="fr-FR"/>
        </w:rPr>
      </w:pPr>
      <w:r w:rsidRPr="00317321">
        <w:rPr>
          <w:lang w:val="fr-FR"/>
        </w:rPr>
        <w:t>Dossier logique enregistré dans PostgreSQL.</w:t>
      </w:r>
    </w:p>
    <w:p w14:paraId="6DFE13EB" w14:textId="77777777" w:rsidR="004F6430" w:rsidRPr="00317321" w:rsidRDefault="00000000">
      <w:pPr>
        <w:pStyle w:val="Listepuces2"/>
        <w:rPr>
          <w:lang w:val="fr-FR"/>
        </w:rPr>
      </w:pPr>
      <w:r w:rsidRPr="00317321">
        <w:rPr>
          <w:lang w:val="fr-FR"/>
        </w:rPr>
        <w:t xml:space="preserve">La hiérarchie repose sur un identifiant de parent, généralement </w:t>
      </w:r>
      <w:proofErr w:type="spellStart"/>
      <w:r w:rsidRPr="00317321">
        <w:rPr>
          <w:rFonts w:ascii="Consolas" w:hAnsi="Consolas"/>
          <w:color w:val="007E8A"/>
          <w:sz w:val="16"/>
          <w:lang w:val="fr-FR"/>
        </w:rPr>
        <w:t>parent_id</w:t>
      </w:r>
      <w:proofErr w:type="spellEnd"/>
      <w:r w:rsidRPr="00317321">
        <w:rPr>
          <w:lang w:val="fr-FR"/>
        </w:rPr>
        <w:t>.</w:t>
      </w:r>
    </w:p>
    <w:p w14:paraId="474EFE81" w14:textId="77777777" w:rsidR="004F6430" w:rsidRPr="00317321" w:rsidRDefault="00000000">
      <w:pPr>
        <w:pStyle w:val="Listepuces2"/>
        <w:rPr>
          <w:lang w:val="fr-FR"/>
        </w:rPr>
      </w:pPr>
      <w:r w:rsidRPr="00317321">
        <w:rPr>
          <w:lang w:val="fr-FR"/>
        </w:rPr>
        <w:t>Un folder peut contenir des documents et d’autres folders.</w:t>
      </w:r>
    </w:p>
    <w:p w14:paraId="3C867680" w14:textId="77777777" w:rsidR="004F6430" w:rsidRPr="00317321" w:rsidRDefault="00000000">
      <w:pPr>
        <w:pStyle w:val="Listepuces2"/>
        <w:rPr>
          <w:lang w:val="fr-FR"/>
        </w:rPr>
      </w:pPr>
      <w:r w:rsidRPr="00317321">
        <w:rPr>
          <w:lang w:val="fr-FR"/>
        </w:rPr>
        <w:t>Il peut être créé, renommé, supprimé et réordonné visuellement.</w:t>
      </w:r>
    </w:p>
    <w:p w14:paraId="0D7CEBF6" w14:textId="77777777" w:rsidR="004F6430" w:rsidRDefault="00000000">
      <w:pPr>
        <w:pStyle w:val="Listepuces"/>
      </w:pPr>
      <w:r>
        <w:rPr>
          <w:b/>
          <w:color w:val="182D48"/>
        </w:rPr>
        <w:t xml:space="preserve">Root Folder d’un </w:t>
      </w:r>
      <w:proofErr w:type="spellStart"/>
      <w:r>
        <w:rPr>
          <w:b/>
          <w:color w:val="182D48"/>
        </w:rPr>
        <w:t>portail</w:t>
      </w:r>
      <w:proofErr w:type="spellEnd"/>
    </w:p>
    <w:p w14:paraId="0C74FF95" w14:textId="77777777" w:rsidR="004F6430" w:rsidRPr="00317321" w:rsidRDefault="00000000">
      <w:pPr>
        <w:pStyle w:val="Listepuces2"/>
        <w:rPr>
          <w:lang w:val="fr-FR"/>
        </w:rPr>
      </w:pPr>
      <w:r w:rsidRPr="00317321">
        <w:rPr>
          <w:lang w:val="fr-FR"/>
        </w:rPr>
        <w:t>Folder servant de plafond de sécurité et de racine métier au périmètre client.</w:t>
      </w:r>
    </w:p>
    <w:p w14:paraId="7F7DA7FB" w14:textId="77777777" w:rsidR="004F6430" w:rsidRPr="00317321" w:rsidRDefault="00000000">
      <w:pPr>
        <w:pStyle w:val="Listepuces2"/>
        <w:rPr>
          <w:lang w:val="fr-FR"/>
        </w:rPr>
      </w:pPr>
      <w:r w:rsidRPr="00317321">
        <w:rPr>
          <w:lang w:val="fr-FR"/>
        </w:rPr>
        <w:t>Un folder autorisé pour le portail doit appartenir à cette racine ou à sa descendance.</w:t>
      </w:r>
    </w:p>
    <w:p w14:paraId="12A23283" w14:textId="77777777" w:rsidR="004F6430" w:rsidRPr="00317321" w:rsidRDefault="00000000">
      <w:pPr>
        <w:pStyle w:val="Listepuces2"/>
        <w:rPr>
          <w:lang w:val="fr-FR"/>
        </w:rPr>
      </w:pPr>
      <w:r w:rsidRPr="00317321">
        <w:rPr>
          <w:lang w:val="fr-FR"/>
        </w:rPr>
        <w:t>Il ne doit jamais être interprété comme « tous les dossiers visibles automatiquement ».</w:t>
      </w:r>
    </w:p>
    <w:p w14:paraId="73787579" w14:textId="77777777" w:rsidR="004F6430" w:rsidRDefault="00000000">
      <w:pPr>
        <w:pStyle w:val="Listepuces"/>
      </w:pPr>
      <w:r>
        <w:rPr>
          <w:b/>
          <w:color w:val="182D48"/>
        </w:rPr>
        <w:t>Portal Folder</w:t>
      </w:r>
    </w:p>
    <w:p w14:paraId="6F3F9166" w14:textId="77777777" w:rsidR="004F6430" w:rsidRPr="00317321" w:rsidRDefault="00000000">
      <w:pPr>
        <w:pStyle w:val="Listepuces2"/>
        <w:rPr>
          <w:lang w:val="fr-FR"/>
        </w:rPr>
      </w:pPr>
      <w:r w:rsidRPr="00317321">
        <w:rPr>
          <w:lang w:val="fr-FR"/>
        </w:rPr>
        <w:t xml:space="preserve">Association entre un portail et un folder dans </w:t>
      </w:r>
      <w:proofErr w:type="spellStart"/>
      <w:r w:rsidRPr="00317321">
        <w:rPr>
          <w:rFonts w:ascii="Consolas" w:hAnsi="Consolas"/>
          <w:color w:val="007E8A"/>
          <w:sz w:val="16"/>
          <w:lang w:val="fr-FR"/>
        </w:rPr>
        <w:t>portal_folders</w:t>
      </w:r>
      <w:proofErr w:type="spellEnd"/>
      <w:r w:rsidRPr="00317321">
        <w:rPr>
          <w:lang w:val="fr-FR"/>
        </w:rPr>
        <w:t>.</w:t>
      </w:r>
    </w:p>
    <w:p w14:paraId="74B9EC5D" w14:textId="77777777" w:rsidR="004F6430" w:rsidRPr="00317321" w:rsidRDefault="00000000">
      <w:pPr>
        <w:pStyle w:val="Listepuces2"/>
        <w:rPr>
          <w:lang w:val="fr-FR"/>
        </w:rPr>
      </w:pPr>
      <w:r w:rsidRPr="00317321">
        <w:rPr>
          <w:lang w:val="fr-FR"/>
        </w:rPr>
        <w:t>Cette association indique les folders choisis manuellement comme entrées visibles, en particulier sous forme de cartes dans la vitrine.</w:t>
      </w:r>
    </w:p>
    <w:p w14:paraId="1BADA4CC" w14:textId="77777777" w:rsidR="004F6430" w:rsidRPr="00317321" w:rsidRDefault="00000000">
      <w:pPr>
        <w:pStyle w:val="Listepuces2"/>
        <w:rPr>
          <w:lang w:val="fr-FR"/>
        </w:rPr>
      </w:pPr>
      <w:r w:rsidRPr="00317321">
        <w:rPr>
          <w:lang w:val="fr-FR"/>
        </w:rPr>
        <w:t>La création d’un nouveau folder dans l’arborescence ne doit pas créer automatiquement cette association.</w:t>
      </w:r>
    </w:p>
    <w:p w14:paraId="6F97E712" w14:textId="77777777" w:rsidR="004F6430" w:rsidRDefault="00000000">
      <w:pPr>
        <w:pStyle w:val="Listepuces"/>
      </w:pPr>
      <w:r>
        <w:rPr>
          <w:b/>
          <w:color w:val="182D48"/>
        </w:rPr>
        <w:t>Portal File</w:t>
      </w:r>
    </w:p>
    <w:p w14:paraId="318889E3" w14:textId="77777777" w:rsidR="004F6430" w:rsidRPr="00317321" w:rsidRDefault="00000000">
      <w:pPr>
        <w:pStyle w:val="Listepuces2"/>
        <w:rPr>
          <w:lang w:val="fr-FR"/>
        </w:rPr>
      </w:pPr>
      <w:r w:rsidRPr="00317321">
        <w:rPr>
          <w:lang w:val="fr-FR"/>
        </w:rPr>
        <w:t xml:space="preserve">Association explicite entre un portail et un fichier dans </w:t>
      </w:r>
      <w:proofErr w:type="spellStart"/>
      <w:r w:rsidRPr="00317321">
        <w:rPr>
          <w:rFonts w:ascii="Consolas" w:hAnsi="Consolas"/>
          <w:color w:val="007E8A"/>
          <w:sz w:val="16"/>
          <w:lang w:val="fr-FR"/>
        </w:rPr>
        <w:t>portal_files</w:t>
      </w:r>
      <w:proofErr w:type="spellEnd"/>
      <w:r w:rsidRPr="00317321">
        <w:rPr>
          <w:lang w:val="fr-FR"/>
        </w:rPr>
        <w:t>.</w:t>
      </w:r>
    </w:p>
    <w:p w14:paraId="5E1E961D" w14:textId="77777777" w:rsidR="004F6430" w:rsidRPr="00317321" w:rsidRDefault="00000000">
      <w:pPr>
        <w:pStyle w:val="Listepuces2"/>
        <w:rPr>
          <w:lang w:val="fr-FR"/>
        </w:rPr>
      </w:pPr>
      <w:r w:rsidRPr="00317321">
        <w:rPr>
          <w:lang w:val="fr-FR"/>
        </w:rPr>
        <w:t>Elle ne déplace pas à elle seule le document dans l’arborescence.</w:t>
      </w:r>
    </w:p>
    <w:p w14:paraId="5671CFC5" w14:textId="77777777" w:rsidR="004F6430" w:rsidRPr="00317321" w:rsidRDefault="00000000">
      <w:pPr>
        <w:pStyle w:val="Listepuces2"/>
        <w:rPr>
          <w:lang w:val="fr-FR"/>
        </w:rPr>
      </w:pPr>
      <w:r w:rsidRPr="00317321">
        <w:rPr>
          <w:lang w:val="fr-FR"/>
        </w:rPr>
        <w:t>Le parcours bulk corrigé combine volontairement l’affectation au portail et le déplacement dans un folder autorisé.</w:t>
      </w:r>
    </w:p>
    <w:p w14:paraId="673C8E5B" w14:textId="77777777" w:rsidR="004F6430" w:rsidRDefault="00000000">
      <w:pPr>
        <w:pStyle w:val="Listepuces"/>
      </w:pPr>
      <w:r>
        <w:rPr>
          <w:b/>
          <w:color w:val="182D48"/>
        </w:rPr>
        <w:t>Vitrine</w:t>
      </w:r>
    </w:p>
    <w:p w14:paraId="192E3870" w14:textId="77777777" w:rsidR="004F6430" w:rsidRPr="00317321" w:rsidRDefault="00000000">
      <w:pPr>
        <w:pStyle w:val="Listepuces2"/>
        <w:rPr>
          <w:lang w:val="fr-FR"/>
        </w:rPr>
      </w:pPr>
      <w:r w:rsidRPr="00317321">
        <w:rPr>
          <w:lang w:val="fr-FR"/>
        </w:rPr>
        <w:t xml:space="preserve">Page d’accueil visuelle d’un portail client, habillée par l’identité graphique fixe du </w:t>
      </w:r>
      <w:proofErr w:type="spellStart"/>
      <w:r w:rsidRPr="00317321">
        <w:rPr>
          <w:lang w:val="fr-FR"/>
        </w:rPr>
        <w:t>template</w:t>
      </w:r>
      <w:proofErr w:type="spellEnd"/>
      <w:r w:rsidRPr="00317321">
        <w:rPr>
          <w:lang w:val="fr-FR"/>
        </w:rPr>
        <w:t>.</w:t>
      </w:r>
    </w:p>
    <w:p w14:paraId="1D37F270" w14:textId="77777777" w:rsidR="004F6430" w:rsidRPr="00317321" w:rsidRDefault="00000000">
      <w:pPr>
        <w:pStyle w:val="Listepuces2"/>
        <w:rPr>
          <w:lang w:val="fr-FR"/>
        </w:rPr>
      </w:pPr>
      <w:r w:rsidRPr="00317321">
        <w:rPr>
          <w:lang w:val="fr-FR"/>
        </w:rPr>
        <w:t>Elle affiche le nom du portail, les cartes de folders sélectionnées, leurs images de couverture calculées et des fichiers affectés directement au portail lorsqu’ils ne sont pas déjà absorbés par une carte.</w:t>
      </w:r>
    </w:p>
    <w:p w14:paraId="065C6CB0" w14:textId="77777777" w:rsidR="004F6430" w:rsidRPr="00317321" w:rsidRDefault="00000000">
      <w:pPr>
        <w:pStyle w:val="Listepuces2"/>
        <w:rPr>
          <w:lang w:val="fr-FR"/>
        </w:rPr>
      </w:pPr>
      <w:r w:rsidRPr="00317321">
        <w:rPr>
          <w:lang w:val="fr-FR"/>
        </w:rPr>
        <w:t xml:space="preserve">Aucun ensemble de champs de </w:t>
      </w:r>
      <w:proofErr w:type="spellStart"/>
      <w:r w:rsidRPr="00317321">
        <w:rPr>
          <w:lang w:val="fr-FR"/>
        </w:rPr>
        <w:t>branding</w:t>
      </w:r>
      <w:proofErr w:type="spellEnd"/>
      <w:r w:rsidRPr="00317321">
        <w:rPr>
          <w:lang w:val="fr-FR"/>
        </w:rPr>
        <w:t xml:space="preserve"> global personnalisable n’est visible dans le schéma fourni.</w:t>
      </w:r>
    </w:p>
    <w:p w14:paraId="22C23FAE" w14:textId="77777777" w:rsidR="004F6430" w:rsidRDefault="00000000">
      <w:pPr>
        <w:pStyle w:val="Listepuces"/>
      </w:pPr>
      <w:r>
        <w:rPr>
          <w:b/>
          <w:color w:val="182D48"/>
        </w:rPr>
        <w:t>Sandbox</w:t>
      </w:r>
    </w:p>
    <w:p w14:paraId="1111C257" w14:textId="77777777" w:rsidR="004F6430" w:rsidRPr="00317321" w:rsidRDefault="00000000">
      <w:pPr>
        <w:pStyle w:val="Listepuces2"/>
        <w:rPr>
          <w:lang w:val="fr-FR"/>
        </w:rPr>
      </w:pPr>
      <w:r w:rsidRPr="00317321">
        <w:rPr>
          <w:lang w:val="fr-FR"/>
        </w:rPr>
        <w:t>Version limitée de l’interface DAM ouverte depuis le portail.</w:t>
      </w:r>
    </w:p>
    <w:p w14:paraId="71594C0F" w14:textId="77777777" w:rsidR="004F6430" w:rsidRPr="00317321" w:rsidRDefault="00000000">
      <w:pPr>
        <w:pStyle w:val="Listepuces2"/>
        <w:rPr>
          <w:lang w:val="fr-FR"/>
        </w:rPr>
      </w:pPr>
      <w:r w:rsidRPr="00317321">
        <w:rPr>
          <w:lang w:val="fr-FR"/>
        </w:rPr>
        <w:t>Elle reçoit un snapshot JSON de l’arborescence et des documents considérés accessibles au portail.</w:t>
      </w:r>
    </w:p>
    <w:p w14:paraId="09C7CE18" w14:textId="77777777" w:rsidR="004F6430" w:rsidRPr="00317321" w:rsidRDefault="00000000">
      <w:pPr>
        <w:pStyle w:val="Listepuces2"/>
        <w:rPr>
          <w:lang w:val="fr-FR"/>
        </w:rPr>
      </w:pPr>
      <w:r w:rsidRPr="00317321">
        <w:rPr>
          <w:lang w:val="fr-FR"/>
        </w:rPr>
        <w:t>Elle doit respecter le Root Folder et empêcher toute navigation vers le périmètre d’un autre client.</w:t>
      </w:r>
    </w:p>
    <w:p w14:paraId="513A1EE6" w14:textId="77777777" w:rsidR="004F6430" w:rsidRDefault="00000000">
      <w:pPr>
        <w:pStyle w:val="Listepuces"/>
      </w:pPr>
      <w:proofErr w:type="spellStart"/>
      <w:r>
        <w:rPr>
          <w:b/>
          <w:color w:val="182D48"/>
        </w:rPr>
        <w:t>Fichier</w:t>
      </w:r>
      <w:proofErr w:type="spellEnd"/>
      <w:r>
        <w:rPr>
          <w:b/>
          <w:color w:val="182D48"/>
        </w:rPr>
        <w:t xml:space="preserve"> “loose”</w:t>
      </w:r>
    </w:p>
    <w:p w14:paraId="3DC02F87" w14:textId="77777777" w:rsidR="004F6430" w:rsidRPr="00317321" w:rsidRDefault="00000000">
      <w:pPr>
        <w:pStyle w:val="Listepuces2"/>
        <w:rPr>
          <w:lang w:val="fr-FR"/>
        </w:rPr>
      </w:pPr>
      <w:r w:rsidRPr="00317321">
        <w:rPr>
          <w:lang w:val="fr-FR"/>
        </w:rPr>
        <w:t>Fichier explicitement affecté à un portail, mais non présenté à l’intérieur d’une des cartes de folder calculées pour la vitrine.</w:t>
      </w:r>
    </w:p>
    <w:p w14:paraId="10EC1CF2" w14:textId="77777777" w:rsidR="004F6430" w:rsidRPr="00317321" w:rsidRDefault="00000000">
      <w:pPr>
        <w:pStyle w:val="Listepuces2"/>
        <w:rPr>
          <w:lang w:val="fr-FR"/>
        </w:rPr>
      </w:pPr>
      <w:r w:rsidRPr="00317321">
        <w:rPr>
          <w:lang w:val="fr-FR"/>
        </w:rPr>
        <w:t>Il peut être affiché directement dans la galerie du portail.</w:t>
      </w:r>
    </w:p>
    <w:p w14:paraId="4D1F2DA8" w14:textId="77777777" w:rsidR="004F6430" w:rsidRDefault="00000000">
      <w:pPr>
        <w:pStyle w:val="Listepuces"/>
      </w:pPr>
      <w:proofErr w:type="spellStart"/>
      <w:r>
        <w:rPr>
          <w:b/>
          <w:color w:val="182D48"/>
        </w:rPr>
        <w:t>Métadonnées</w:t>
      </w:r>
      <w:proofErr w:type="spellEnd"/>
    </w:p>
    <w:p w14:paraId="40275348" w14:textId="77777777" w:rsidR="004F6430" w:rsidRPr="00317321" w:rsidRDefault="00000000">
      <w:pPr>
        <w:pStyle w:val="Listepuces2"/>
        <w:rPr>
          <w:lang w:val="fr-FR"/>
        </w:rPr>
      </w:pPr>
      <w:r w:rsidRPr="00317321">
        <w:rPr>
          <w:lang w:val="fr-FR"/>
        </w:rPr>
        <w:t>Informations descriptives et métier : nom, description, section, catégorie, tags, dates, pays, région et champs JSON complémentaires.</w:t>
      </w:r>
    </w:p>
    <w:p w14:paraId="3FB2D569" w14:textId="77777777" w:rsidR="004F6430" w:rsidRPr="00317321" w:rsidRDefault="00000000">
      <w:pPr>
        <w:pStyle w:val="Listepuces2"/>
        <w:rPr>
          <w:lang w:val="fr-FR"/>
        </w:rPr>
      </w:pPr>
      <w:r w:rsidRPr="00317321">
        <w:rPr>
          <w:lang w:val="fr-FR"/>
        </w:rPr>
        <w:t>Elles facilitent la recherche, les filtres, la compréhension et la gouvernance des fichiers.</w:t>
      </w:r>
    </w:p>
    <w:p w14:paraId="4AB1F855" w14:textId="77777777" w:rsidR="004F6430" w:rsidRPr="00317321" w:rsidRDefault="00000000">
      <w:pPr>
        <w:rPr>
          <w:lang w:val="fr-FR"/>
        </w:rPr>
      </w:pPr>
      <w:r w:rsidRPr="00317321">
        <w:rPr>
          <w:lang w:val="fr-FR"/>
        </w:rPr>
        <w:br w:type="page"/>
      </w:r>
    </w:p>
    <w:p w14:paraId="2890B0E5" w14:textId="77777777" w:rsidR="004F6430" w:rsidRPr="00317321" w:rsidRDefault="00000000">
      <w:pPr>
        <w:pStyle w:val="Titre1"/>
        <w:pBdr>
          <w:bottom w:val="single" w:sz="10" w:space="4" w:color="007E8A"/>
        </w:pBdr>
        <w:rPr>
          <w:lang w:val="fr-FR"/>
        </w:rPr>
      </w:pPr>
      <w:r w:rsidRPr="00317321">
        <w:rPr>
          <w:lang w:val="fr-FR"/>
        </w:rPr>
        <w:lastRenderedPageBreak/>
        <w:t>3. Modèle de données essentiel</w:t>
      </w:r>
    </w:p>
    <w:p w14:paraId="51DEF6C4" w14:textId="77777777" w:rsidR="004F6430" w:rsidRPr="00317321" w:rsidRDefault="00000000">
      <w:pPr>
        <w:pStyle w:val="Titre2"/>
        <w:rPr>
          <w:lang w:val="fr-FR"/>
        </w:rPr>
      </w:pPr>
      <w:r w:rsidRPr="00317321">
        <w:rPr>
          <w:lang w:val="fr-FR"/>
        </w:rPr>
        <w:t>3.1 Schéma complet fourni</w:t>
      </w:r>
    </w:p>
    <w:p w14:paraId="71AD922B" w14:textId="77777777" w:rsidR="004F6430" w:rsidRDefault="00000000">
      <w:pPr>
        <w:keepLines/>
        <w:spacing w:before="120"/>
        <w:jc w:val="center"/>
      </w:pPr>
      <w:r>
        <w:rPr>
          <w:noProof/>
        </w:rPr>
        <w:drawing>
          <wp:inline distT="0" distB="0" distL="0" distR="0" wp14:anchorId="141123A5" wp14:editId="70912876">
            <wp:extent cx="5976000" cy="4873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base_donnees_complete.png"/>
                    <pic:cNvPicPr/>
                  </pic:nvPicPr>
                  <pic:blipFill>
                    <a:blip r:embed="rId8"/>
                    <a:stretch>
                      <a:fillRect/>
                    </a:stretch>
                  </pic:blipFill>
                  <pic:spPr>
                    <a:xfrm>
                      <a:off x="0" y="0"/>
                      <a:ext cx="5976000" cy="4873417"/>
                    </a:xfrm>
                    <a:prstGeom prst="rect">
                      <a:avLst/>
                    </a:prstGeom>
                  </pic:spPr>
                </pic:pic>
              </a:graphicData>
            </a:graphic>
          </wp:inline>
        </w:drawing>
      </w:r>
    </w:p>
    <w:p w14:paraId="2ACD7B13" w14:textId="77777777" w:rsidR="004F6430" w:rsidRPr="00317321" w:rsidRDefault="00000000">
      <w:pPr>
        <w:pStyle w:val="Lgende"/>
        <w:jc w:val="center"/>
        <w:rPr>
          <w:lang w:val="fr-FR"/>
        </w:rPr>
      </w:pPr>
      <w:r w:rsidRPr="00317321">
        <w:rPr>
          <w:lang w:val="fr-FR"/>
        </w:rPr>
        <w:t>Schéma complet de la base PostgreSQL</w:t>
      </w:r>
    </w:p>
    <w:p w14:paraId="27F760B2" w14:textId="77777777" w:rsidR="004F6430" w:rsidRDefault="00000000">
      <w:pPr>
        <w:pStyle w:val="Listepuces"/>
      </w:pPr>
      <w:proofErr w:type="spellStart"/>
      <w:r>
        <w:rPr>
          <w:b/>
          <w:color w:val="182D48"/>
        </w:rPr>
        <w:t>Portée</w:t>
      </w:r>
      <w:proofErr w:type="spellEnd"/>
      <w:r>
        <w:rPr>
          <w:b/>
          <w:color w:val="182D48"/>
        </w:rPr>
        <w:t xml:space="preserve"> de </w:t>
      </w:r>
      <w:proofErr w:type="spellStart"/>
      <w:r>
        <w:rPr>
          <w:b/>
          <w:color w:val="182D48"/>
        </w:rPr>
        <w:t>cette</w:t>
      </w:r>
      <w:proofErr w:type="spellEnd"/>
      <w:r>
        <w:rPr>
          <w:b/>
          <w:color w:val="182D48"/>
        </w:rPr>
        <w:t xml:space="preserve"> image</w:t>
      </w:r>
    </w:p>
    <w:p w14:paraId="58454981" w14:textId="77777777" w:rsidR="004F6430" w:rsidRDefault="00000000">
      <w:pPr>
        <w:pStyle w:val="Listepuces2"/>
      </w:pPr>
      <w:r>
        <w:t xml:space="preserve">Le diagramme fourni représente onze tables du schéma </w:t>
      </w:r>
      <w:r>
        <w:rPr>
          <w:rFonts w:ascii="Consolas" w:hAnsi="Consolas"/>
          <w:color w:val="007E8A"/>
          <w:sz w:val="16"/>
        </w:rPr>
        <w:t>public</w:t>
      </w:r>
      <w:r>
        <w:t xml:space="preserve"> : </w:t>
      </w:r>
      <w:r>
        <w:rPr>
          <w:rFonts w:ascii="Consolas" w:hAnsi="Consolas"/>
          <w:color w:val="007E8A"/>
          <w:sz w:val="16"/>
        </w:rPr>
        <w:t>activity_logs</w:t>
      </w:r>
      <w:r>
        <w:t xml:space="preserve">, </w:t>
      </w:r>
      <w:r>
        <w:rPr>
          <w:rFonts w:ascii="Consolas" w:hAnsi="Consolas"/>
          <w:color w:val="007E8A"/>
          <w:sz w:val="16"/>
        </w:rPr>
        <w:t>folders</w:t>
      </w:r>
      <w:r>
        <w:t xml:space="preserve">, </w:t>
      </w:r>
      <w:r>
        <w:rPr>
          <w:rFonts w:ascii="Consolas" w:hAnsi="Consolas"/>
          <w:color w:val="007E8A"/>
          <w:sz w:val="16"/>
        </w:rPr>
        <w:t>folders_backup</w:t>
      </w:r>
      <w:r>
        <w:t xml:space="preserve">, </w:t>
      </w:r>
      <w:r>
        <w:rPr>
          <w:rFonts w:ascii="Consolas" w:hAnsi="Consolas"/>
          <w:color w:val="007E8A"/>
          <w:sz w:val="16"/>
        </w:rPr>
        <w:t>documents</w:t>
      </w:r>
      <w:r>
        <w:t xml:space="preserve">, </w:t>
      </w:r>
      <w:r>
        <w:rPr>
          <w:rFonts w:ascii="Consolas" w:hAnsi="Consolas"/>
          <w:color w:val="007E8A"/>
          <w:sz w:val="16"/>
        </w:rPr>
        <w:t>documents_old</w:t>
      </w:r>
      <w:r>
        <w:t xml:space="preserve">, </w:t>
      </w:r>
      <w:r>
        <w:rPr>
          <w:rFonts w:ascii="Consolas" w:hAnsi="Consolas"/>
          <w:color w:val="007E8A"/>
          <w:sz w:val="16"/>
        </w:rPr>
        <w:t>portals</w:t>
      </w:r>
      <w:r>
        <w:t xml:space="preserve">, </w:t>
      </w:r>
      <w:r>
        <w:rPr>
          <w:rFonts w:ascii="Consolas" w:hAnsi="Consolas"/>
          <w:color w:val="007E8A"/>
          <w:sz w:val="16"/>
        </w:rPr>
        <w:t>portal_folders</w:t>
      </w:r>
      <w:r>
        <w:t xml:space="preserve">, </w:t>
      </w:r>
      <w:r>
        <w:rPr>
          <w:rFonts w:ascii="Consolas" w:hAnsi="Consolas"/>
          <w:color w:val="007E8A"/>
          <w:sz w:val="16"/>
        </w:rPr>
        <w:t>portal_files</w:t>
      </w:r>
      <w:r>
        <w:t xml:space="preserve">, </w:t>
      </w:r>
      <w:r>
        <w:rPr>
          <w:rFonts w:ascii="Consolas" w:hAnsi="Consolas"/>
          <w:color w:val="007E8A"/>
          <w:sz w:val="16"/>
        </w:rPr>
        <w:t>portal_users</w:t>
      </w:r>
      <w:r>
        <w:t xml:space="preserve">, </w:t>
      </w:r>
      <w:r>
        <w:rPr>
          <w:rFonts w:ascii="Consolas" w:hAnsi="Consolas"/>
          <w:color w:val="007E8A"/>
          <w:sz w:val="16"/>
        </w:rPr>
        <w:t>user_favorites</w:t>
      </w:r>
      <w:r>
        <w:t xml:space="preserve"> et </w:t>
      </w:r>
      <w:r>
        <w:rPr>
          <w:rFonts w:ascii="Consolas" w:hAnsi="Consolas"/>
          <w:color w:val="007E8A"/>
          <w:sz w:val="16"/>
        </w:rPr>
        <w:t>shared_links</w:t>
      </w:r>
      <w:r>
        <w:t>.</w:t>
      </w:r>
    </w:p>
    <w:p w14:paraId="7521C695" w14:textId="77777777" w:rsidR="004F6430" w:rsidRPr="00317321" w:rsidRDefault="00000000">
      <w:pPr>
        <w:pStyle w:val="Listepuces2"/>
        <w:rPr>
          <w:lang w:val="fr-FR"/>
        </w:rPr>
      </w:pPr>
      <w:r w:rsidRPr="00317321">
        <w:rPr>
          <w:lang w:val="fr-FR"/>
        </w:rPr>
        <w:t>Il confirme les colonnes et les relations visuelles présentes dans la base observée.</w:t>
      </w:r>
    </w:p>
    <w:p w14:paraId="2BCC3179" w14:textId="77777777" w:rsidR="004F6430" w:rsidRPr="00317321" w:rsidRDefault="00000000">
      <w:pPr>
        <w:pStyle w:val="Listepuces2"/>
        <w:rPr>
          <w:lang w:val="fr-FR"/>
        </w:rPr>
      </w:pPr>
      <w:r w:rsidRPr="00317321">
        <w:rPr>
          <w:lang w:val="fr-FR"/>
        </w:rPr>
        <w:t xml:space="preserve">Il n’affiche pas les types SQL détaillés, valeurs par défaut, règles </w:t>
      </w:r>
      <w:r w:rsidRPr="00317321">
        <w:rPr>
          <w:rFonts w:ascii="Consolas" w:hAnsi="Consolas"/>
          <w:color w:val="007E8A"/>
          <w:sz w:val="16"/>
          <w:lang w:val="fr-FR"/>
        </w:rPr>
        <w:t>ON DELETE</w:t>
      </w:r>
      <w:r w:rsidRPr="00317321">
        <w:rPr>
          <w:lang w:val="fr-FR"/>
        </w:rPr>
        <w:t>, index complets, triggers, séquences ni droits PostgreSQL.</w:t>
      </w:r>
    </w:p>
    <w:p w14:paraId="5392C5CC" w14:textId="77777777" w:rsidR="004F6430" w:rsidRPr="00317321" w:rsidRDefault="00000000">
      <w:pPr>
        <w:pStyle w:val="Listepuces2"/>
        <w:rPr>
          <w:lang w:val="fr-FR"/>
        </w:rPr>
      </w:pPr>
      <w:r w:rsidRPr="00317321">
        <w:rPr>
          <w:lang w:val="fr-FR"/>
        </w:rPr>
        <w:t xml:space="preserve">Le DDL exporté avec </w:t>
      </w:r>
      <w:proofErr w:type="spellStart"/>
      <w:r w:rsidRPr="00317321">
        <w:rPr>
          <w:rFonts w:ascii="Consolas" w:hAnsi="Consolas"/>
          <w:color w:val="007E8A"/>
          <w:sz w:val="16"/>
          <w:lang w:val="fr-FR"/>
        </w:rPr>
        <w:t>pg_dump</w:t>
      </w:r>
      <w:proofErr w:type="spell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schema-only</w:t>
      </w:r>
      <w:proofErr w:type="spellEnd"/>
      <w:r w:rsidRPr="00317321">
        <w:rPr>
          <w:lang w:val="fr-FR"/>
        </w:rPr>
        <w:t xml:space="preserve"> reste donc nécessaire pour une transmission et </w:t>
      </w:r>
      <w:proofErr w:type="gramStart"/>
      <w:r w:rsidRPr="00317321">
        <w:rPr>
          <w:lang w:val="fr-FR"/>
        </w:rPr>
        <w:t>une restauration fiables</w:t>
      </w:r>
      <w:proofErr w:type="gramEnd"/>
      <w:r w:rsidRPr="00317321">
        <w:rPr>
          <w:lang w:val="fr-FR"/>
        </w:rPr>
        <w:t>.</w:t>
      </w:r>
    </w:p>
    <w:p w14:paraId="40BB10F4" w14:textId="77777777" w:rsidR="004F6430" w:rsidRDefault="00000000">
      <w:pPr>
        <w:pStyle w:val="Listepuces"/>
      </w:pPr>
      <w:r>
        <w:rPr>
          <w:b/>
          <w:color w:val="182D48"/>
        </w:rPr>
        <w:t xml:space="preserve">Tables </w:t>
      </w:r>
      <w:proofErr w:type="spellStart"/>
      <w:r>
        <w:rPr>
          <w:b/>
          <w:color w:val="182D48"/>
        </w:rPr>
        <w:t>opérationnelles</w:t>
      </w:r>
      <w:proofErr w:type="spellEnd"/>
      <w:r>
        <w:rPr>
          <w:b/>
          <w:color w:val="182D48"/>
        </w:rPr>
        <w:t xml:space="preserve"> </w:t>
      </w:r>
      <w:proofErr w:type="spellStart"/>
      <w:r>
        <w:rPr>
          <w:b/>
          <w:color w:val="182D48"/>
        </w:rPr>
        <w:t>principales</w:t>
      </w:r>
      <w:proofErr w:type="spellEnd"/>
    </w:p>
    <w:p w14:paraId="6386456B" w14:textId="77777777" w:rsidR="004F6430" w:rsidRPr="00317321" w:rsidRDefault="00000000">
      <w:pPr>
        <w:pStyle w:val="Listepuces2"/>
        <w:rPr>
          <w:lang w:val="fr-FR"/>
        </w:rPr>
      </w:pPr>
      <w:proofErr w:type="gramStart"/>
      <w:r w:rsidRPr="00317321">
        <w:rPr>
          <w:rFonts w:ascii="Consolas" w:hAnsi="Consolas"/>
          <w:color w:val="007E8A"/>
          <w:sz w:val="16"/>
          <w:lang w:val="fr-FR"/>
        </w:rPr>
        <w:t>documents</w:t>
      </w:r>
      <w:proofErr w:type="gramEnd"/>
      <w:r w:rsidRPr="00317321">
        <w:rPr>
          <w:lang w:val="fr-FR"/>
        </w:rPr>
        <w:t xml:space="preserve"> constitue la fiche maîtresse actuelle des ressources du DAM.</w:t>
      </w:r>
    </w:p>
    <w:p w14:paraId="3121FF7A" w14:textId="77777777" w:rsidR="004F6430" w:rsidRDefault="00000000">
      <w:pPr>
        <w:pStyle w:val="Listepuces2"/>
      </w:pPr>
      <w:r>
        <w:rPr>
          <w:rFonts w:ascii="Consolas" w:hAnsi="Consolas"/>
          <w:color w:val="007E8A"/>
          <w:sz w:val="16"/>
        </w:rPr>
        <w:t>folders</w:t>
      </w:r>
      <w:r>
        <w:t xml:space="preserve"> </w:t>
      </w:r>
      <w:proofErr w:type="spellStart"/>
      <w:r>
        <w:t>constitue</w:t>
      </w:r>
      <w:proofErr w:type="spellEnd"/>
      <w:r>
        <w:t xml:space="preserve"> </w:t>
      </w:r>
      <w:proofErr w:type="spellStart"/>
      <w:r>
        <w:t>l’arborescence</w:t>
      </w:r>
      <w:proofErr w:type="spellEnd"/>
      <w:r>
        <w:t xml:space="preserve"> active.</w:t>
      </w:r>
    </w:p>
    <w:p w14:paraId="0052AA7D"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portals</w:t>
      </w:r>
      <w:proofErr w:type="spellEnd"/>
      <w:proofErr w:type="gramEnd"/>
      <w:r w:rsidRPr="00317321">
        <w:rPr>
          <w:lang w:val="fr-FR"/>
        </w:rPr>
        <w:t xml:space="preserve">, </w:t>
      </w:r>
      <w:proofErr w:type="spellStart"/>
      <w:r w:rsidRPr="00317321">
        <w:rPr>
          <w:rFonts w:ascii="Consolas" w:hAnsi="Consolas"/>
          <w:color w:val="007E8A"/>
          <w:sz w:val="16"/>
          <w:lang w:val="fr-FR"/>
        </w:rPr>
        <w:t>portal_folders</w:t>
      </w:r>
      <w:proofErr w:type="spellEnd"/>
      <w:r w:rsidRPr="00317321">
        <w:rPr>
          <w:lang w:val="fr-FR"/>
        </w:rPr>
        <w:t xml:space="preserve">, </w:t>
      </w:r>
      <w:proofErr w:type="spellStart"/>
      <w:r w:rsidRPr="00317321">
        <w:rPr>
          <w:rFonts w:ascii="Consolas" w:hAnsi="Consolas"/>
          <w:color w:val="007E8A"/>
          <w:sz w:val="16"/>
          <w:lang w:val="fr-FR"/>
        </w:rPr>
        <w:t>portal_files</w:t>
      </w:r>
      <w:proofErr w:type="spellEnd"/>
      <w:r w:rsidRPr="00317321">
        <w:rPr>
          <w:lang w:val="fr-FR"/>
        </w:rPr>
        <w:t xml:space="preserve"> et </w:t>
      </w:r>
      <w:proofErr w:type="spellStart"/>
      <w:r w:rsidRPr="00317321">
        <w:rPr>
          <w:rFonts w:ascii="Consolas" w:hAnsi="Consolas"/>
          <w:color w:val="007E8A"/>
          <w:sz w:val="16"/>
          <w:lang w:val="fr-FR"/>
        </w:rPr>
        <w:t>portal_users</w:t>
      </w:r>
      <w:proofErr w:type="spellEnd"/>
      <w:r w:rsidRPr="00317321">
        <w:rPr>
          <w:lang w:val="fr-FR"/>
        </w:rPr>
        <w:t xml:space="preserve"> portent les portails clients.</w:t>
      </w:r>
    </w:p>
    <w:p w14:paraId="7E63359A"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user</w:t>
      </w:r>
      <w:proofErr w:type="gramEnd"/>
      <w:r w:rsidRPr="00317321">
        <w:rPr>
          <w:rFonts w:ascii="Consolas" w:hAnsi="Consolas"/>
          <w:color w:val="007E8A"/>
          <w:sz w:val="16"/>
          <w:lang w:val="fr-FR"/>
        </w:rPr>
        <w:t>_favorites</w:t>
      </w:r>
      <w:proofErr w:type="spellEnd"/>
      <w:r w:rsidRPr="00317321">
        <w:rPr>
          <w:lang w:val="fr-FR"/>
        </w:rPr>
        <w:t xml:space="preserve"> et </w:t>
      </w:r>
      <w:proofErr w:type="spellStart"/>
      <w:r w:rsidRPr="00317321">
        <w:rPr>
          <w:rFonts w:ascii="Consolas" w:hAnsi="Consolas"/>
          <w:color w:val="007E8A"/>
          <w:sz w:val="16"/>
          <w:lang w:val="fr-FR"/>
        </w:rPr>
        <w:t>shared_links</w:t>
      </w:r>
      <w:proofErr w:type="spellEnd"/>
      <w:r w:rsidRPr="00317321">
        <w:rPr>
          <w:lang w:val="fr-FR"/>
        </w:rPr>
        <w:t xml:space="preserve"> mémorisent des références fonctionnelles par nom de fichier.</w:t>
      </w:r>
    </w:p>
    <w:p w14:paraId="3F0C5DFE"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activity</w:t>
      </w:r>
      <w:proofErr w:type="gramEnd"/>
      <w:r w:rsidRPr="00317321">
        <w:rPr>
          <w:rFonts w:ascii="Consolas" w:hAnsi="Consolas"/>
          <w:color w:val="007E8A"/>
          <w:sz w:val="16"/>
          <w:lang w:val="fr-FR"/>
        </w:rPr>
        <w:t>_logs</w:t>
      </w:r>
      <w:proofErr w:type="spellEnd"/>
      <w:r w:rsidRPr="00317321">
        <w:rPr>
          <w:lang w:val="fr-FR"/>
        </w:rPr>
        <w:t xml:space="preserve"> alimente le suivi d’activité local et la page de statistiques.</w:t>
      </w:r>
    </w:p>
    <w:p w14:paraId="587EA3AD" w14:textId="77777777" w:rsidR="004F6430" w:rsidRDefault="00000000">
      <w:pPr>
        <w:pStyle w:val="Listepuces"/>
      </w:pPr>
      <w:r>
        <w:rPr>
          <w:b/>
          <w:color w:val="182D48"/>
        </w:rPr>
        <w:t xml:space="preserve">Tables </w:t>
      </w:r>
      <w:proofErr w:type="spellStart"/>
      <w:r>
        <w:rPr>
          <w:b/>
          <w:color w:val="182D48"/>
        </w:rPr>
        <w:t>historiques</w:t>
      </w:r>
      <w:proofErr w:type="spellEnd"/>
      <w:r>
        <w:rPr>
          <w:b/>
          <w:color w:val="182D48"/>
        </w:rPr>
        <w:t xml:space="preserve"> </w:t>
      </w:r>
      <w:proofErr w:type="spellStart"/>
      <w:r>
        <w:rPr>
          <w:b/>
          <w:color w:val="182D48"/>
        </w:rPr>
        <w:t>ou</w:t>
      </w:r>
      <w:proofErr w:type="spellEnd"/>
      <w:r>
        <w:rPr>
          <w:b/>
          <w:color w:val="182D48"/>
        </w:rPr>
        <w:t xml:space="preserve"> de sauvegarde</w:t>
      </w:r>
    </w:p>
    <w:p w14:paraId="0D5A0BDA"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documents</w:t>
      </w:r>
      <w:proofErr w:type="gramEnd"/>
      <w:r w:rsidRPr="00317321">
        <w:rPr>
          <w:rFonts w:ascii="Consolas" w:hAnsi="Consolas"/>
          <w:color w:val="007E8A"/>
          <w:sz w:val="16"/>
          <w:lang w:val="fr-FR"/>
        </w:rPr>
        <w:t>_old</w:t>
      </w:r>
      <w:proofErr w:type="spellEnd"/>
      <w:r w:rsidRPr="00317321">
        <w:rPr>
          <w:lang w:val="fr-FR"/>
        </w:rPr>
        <w:t xml:space="preserve"> et </w:t>
      </w:r>
      <w:proofErr w:type="spellStart"/>
      <w:r w:rsidRPr="00317321">
        <w:rPr>
          <w:rFonts w:ascii="Consolas" w:hAnsi="Consolas"/>
          <w:color w:val="007E8A"/>
          <w:sz w:val="16"/>
          <w:lang w:val="fr-FR"/>
        </w:rPr>
        <w:t>folders_backup</w:t>
      </w:r>
      <w:proofErr w:type="spellEnd"/>
      <w:r w:rsidRPr="00317321">
        <w:rPr>
          <w:lang w:val="fr-FR"/>
        </w:rPr>
        <w:t xml:space="preserve"> apparaissent dans le schéma, mais aucune référence à ces tables n’a été trouvée dans les fichiers JavaScript/serveur examinés.</w:t>
      </w:r>
    </w:p>
    <w:p w14:paraId="5285622A" w14:textId="77777777" w:rsidR="004F6430" w:rsidRPr="00317321" w:rsidRDefault="00000000">
      <w:pPr>
        <w:pStyle w:val="Listepuces2"/>
        <w:rPr>
          <w:lang w:val="fr-FR"/>
        </w:rPr>
      </w:pPr>
      <w:r w:rsidRPr="00317321">
        <w:rPr>
          <w:lang w:val="fr-FR"/>
        </w:rPr>
        <w:t>Elles doivent être considérées comme historiques jusqu’à confirmation par le propriétaire de la base.</w:t>
      </w:r>
    </w:p>
    <w:p w14:paraId="6213D965" w14:textId="77777777" w:rsidR="004F6430" w:rsidRPr="00317321" w:rsidRDefault="00000000">
      <w:pPr>
        <w:pStyle w:val="Listepuces2"/>
        <w:rPr>
          <w:lang w:val="fr-FR"/>
        </w:rPr>
      </w:pPr>
      <w:r w:rsidRPr="00317321">
        <w:rPr>
          <w:lang w:val="fr-FR"/>
        </w:rPr>
        <w:lastRenderedPageBreak/>
        <w:t>Leur présence ne remplace pas une vraie stratégie de sauvegarde PostgreSQL, car une table située dans la même base peut être perdue en même temps que la base.</w:t>
      </w:r>
    </w:p>
    <w:p w14:paraId="2E87E65D" w14:textId="77777777" w:rsidR="004F6430" w:rsidRPr="00317321" w:rsidRDefault="00000000">
      <w:pPr>
        <w:pStyle w:val="Listepuces2"/>
        <w:rPr>
          <w:lang w:val="fr-FR"/>
        </w:rPr>
      </w:pPr>
      <w:r w:rsidRPr="00317321">
        <w:rPr>
          <w:lang w:val="fr-FR"/>
        </w:rPr>
        <w:t>Il faut relever leur date de création, leur mode d’alimentation, leur rétention et décider si elles doivent être archivées ou supprimées.</w:t>
      </w:r>
    </w:p>
    <w:p w14:paraId="2E9D3C20" w14:textId="77777777" w:rsidR="004F6430" w:rsidRDefault="00000000">
      <w:pPr>
        <w:pStyle w:val="Listepuces"/>
      </w:pPr>
      <w:r>
        <w:rPr>
          <w:b/>
          <w:color w:val="182D48"/>
        </w:rPr>
        <w:t xml:space="preserve">Relations </w:t>
      </w:r>
      <w:proofErr w:type="spellStart"/>
      <w:r>
        <w:rPr>
          <w:b/>
          <w:color w:val="182D48"/>
        </w:rPr>
        <w:t>confirmées</w:t>
      </w:r>
      <w:proofErr w:type="spellEnd"/>
      <w:r>
        <w:rPr>
          <w:b/>
          <w:color w:val="182D48"/>
        </w:rPr>
        <w:t xml:space="preserve"> par le diagramme</w:t>
      </w:r>
    </w:p>
    <w:p w14:paraId="61187642"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folders.parent</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 xml:space="preserve"> → folders.id</w:t>
      </w:r>
      <w:r w:rsidRPr="00317321">
        <w:rPr>
          <w:lang w:val="fr-FR"/>
        </w:rPr>
        <w:t xml:space="preserve"> : relation récursive parent/enfant de l’arborescence.</w:t>
      </w:r>
    </w:p>
    <w:p w14:paraId="027DABA1"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 xml:space="preserve"> → folders.id</w:t>
      </w:r>
      <w:r w:rsidRPr="00317321">
        <w:rPr>
          <w:lang w:val="fr-FR"/>
        </w:rPr>
        <w:t xml:space="preserve"> : emplacement réel du document actif.</w:t>
      </w:r>
    </w:p>
    <w:p w14:paraId="2A2DF750"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documents</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old.folder</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 xml:space="preserve"> → folders.id</w:t>
      </w:r>
      <w:r w:rsidRPr="00317321">
        <w:rPr>
          <w:lang w:val="fr-FR"/>
        </w:rPr>
        <w:t xml:space="preserve"> : ancien emplacement dans le modèle historique.</w:t>
      </w:r>
    </w:p>
    <w:p w14:paraId="407577E7" w14:textId="77777777" w:rsidR="004F6430" w:rsidRDefault="00000000">
      <w:pPr>
        <w:pStyle w:val="Listepuces2"/>
      </w:pPr>
      <w:proofErr w:type="spellStart"/>
      <w:proofErr w:type="gramStart"/>
      <w:r>
        <w:rPr>
          <w:rFonts w:ascii="Consolas" w:hAnsi="Consolas"/>
          <w:color w:val="007E8A"/>
          <w:sz w:val="16"/>
        </w:rPr>
        <w:t>portals.root</w:t>
      </w:r>
      <w:proofErr w:type="gramEnd"/>
      <w:r>
        <w:rPr>
          <w:rFonts w:ascii="Consolas" w:hAnsi="Consolas"/>
          <w:color w:val="007E8A"/>
          <w:sz w:val="16"/>
        </w:rPr>
        <w:t>_folder_id</w:t>
      </w:r>
      <w:proofErr w:type="spellEnd"/>
      <w:r>
        <w:rPr>
          <w:rFonts w:ascii="Consolas" w:hAnsi="Consolas"/>
          <w:color w:val="007E8A"/>
          <w:sz w:val="16"/>
        </w:rPr>
        <w:t xml:space="preserve"> → </w:t>
      </w:r>
      <w:proofErr w:type="gramStart"/>
      <w:r>
        <w:rPr>
          <w:rFonts w:ascii="Consolas" w:hAnsi="Consolas"/>
          <w:color w:val="007E8A"/>
          <w:sz w:val="16"/>
        </w:rPr>
        <w:t>folders.id</w:t>
      </w:r>
      <w:r>
        <w:t xml:space="preserve"> :</w:t>
      </w:r>
      <w:proofErr w:type="gramEnd"/>
      <w:r>
        <w:t xml:space="preserve"> plafond fonctionnel du portail.</w:t>
      </w:r>
    </w:p>
    <w:p w14:paraId="7585C077"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portals.linked</w:t>
      </w:r>
      <w:proofErr w:type="gramEnd"/>
      <w:r w:rsidRPr="00317321">
        <w:rPr>
          <w:rFonts w:ascii="Consolas" w:hAnsi="Consolas"/>
          <w:color w:val="007E8A"/>
          <w:sz w:val="16"/>
          <w:lang w:val="fr-FR"/>
        </w:rPr>
        <w:t>_folder_id</w:t>
      </w:r>
      <w:proofErr w:type="spellEnd"/>
      <w:r w:rsidRPr="00317321">
        <w:rPr>
          <w:rFonts w:ascii="Consolas" w:hAnsi="Consolas"/>
          <w:color w:val="007E8A"/>
          <w:sz w:val="16"/>
          <w:lang w:val="fr-FR"/>
        </w:rPr>
        <w:t xml:space="preserve"> → folders.id</w:t>
      </w:r>
      <w:r w:rsidRPr="00317321">
        <w:rPr>
          <w:lang w:val="fr-FR"/>
        </w:rPr>
        <w:t xml:space="preserve"> : ancienne liaison simple encore visible dans le schéma ; les fonctions actuelles utilisent surtout </w:t>
      </w:r>
      <w:proofErr w:type="spellStart"/>
      <w:r w:rsidRPr="00317321">
        <w:rPr>
          <w:rFonts w:ascii="Consolas" w:hAnsi="Consolas"/>
          <w:color w:val="007E8A"/>
          <w:sz w:val="16"/>
          <w:lang w:val="fr-FR"/>
        </w:rPr>
        <w:t>portal_folders</w:t>
      </w:r>
      <w:proofErr w:type="spellEnd"/>
      <w:r w:rsidRPr="00317321">
        <w:rPr>
          <w:lang w:val="fr-FR"/>
        </w:rPr>
        <w:t>.</w:t>
      </w:r>
    </w:p>
    <w:p w14:paraId="2735967C" w14:textId="77777777" w:rsidR="004F6430" w:rsidRDefault="00000000">
      <w:pPr>
        <w:pStyle w:val="Listepuces2"/>
      </w:pPr>
      <w:proofErr w:type="spellStart"/>
      <w:r>
        <w:rPr>
          <w:rFonts w:ascii="Consolas" w:hAnsi="Consolas"/>
          <w:color w:val="007E8A"/>
          <w:sz w:val="16"/>
        </w:rPr>
        <w:t>portal_</w:t>
      </w:r>
      <w:proofErr w:type="gramStart"/>
      <w:r>
        <w:rPr>
          <w:rFonts w:ascii="Consolas" w:hAnsi="Consolas"/>
          <w:color w:val="007E8A"/>
          <w:sz w:val="16"/>
        </w:rPr>
        <w:t>folders.portal</w:t>
      </w:r>
      <w:proofErr w:type="gramEnd"/>
      <w:r>
        <w:rPr>
          <w:rFonts w:ascii="Consolas" w:hAnsi="Consolas"/>
          <w:color w:val="007E8A"/>
          <w:sz w:val="16"/>
        </w:rPr>
        <w:t>_id</w:t>
      </w:r>
      <w:proofErr w:type="spellEnd"/>
      <w:r>
        <w:rPr>
          <w:rFonts w:ascii="Consolas" w:hAnsi="Consolas"/>
          <w:color w:val="007E8A"/>
          <w:sz w:val="16"/>
        </w:rPr>
        <w:t xml:space="preserve"> → portals.id</w:t>
      </w:r>
      <w:r>
        <w:t xml:space="preserve"> et </w:t>
      </w:r>
      <w:r>
        <w:rPr>
          <w:rFonts w:ascii="Consolas" w:hAnsi="Consolas"/>
          <w:color w:val="007E8A"/>
          <w:sz w:val="16"/>
        </w:rPr>
        <w:t>portal_</w:t>
      </w:r>
      <w:proofErr w:type="gramStart"/>
      <w:r>
        <w:rPr>
          <w:rFonts w:ascii="Consolas" w:hAnsi="Consolas"/>
          <w:color w:val="007E8A"/>
          <w:sz w:val="16"/>
        </w:rPr>
        <w:t>folders.folder</w:t>
      </w:r>
      <w:proofErr w:type="gramEnd"/>
      <w:r>
        <w:rPr>
          <w:rFonts w:ascii="Consolas" w:hAnsi="Consolas"/>
          <w:color w:val="007E8A"/>
          <w:sz w:val="16"/>
        </w:rPr>
        <w:t xml:space="preserve">_id → </w:t>
      </w:r>
      <w:proofErr w:type="gramStart"/>
      <w:r>
        <w:rPr>
          <w:rFonts w:ascii="Consolas" w:hAnsi="Consolas"/>
          <w:color w:val="007E8A"/>
          <w:sz w:val="16"/>
        </w:rPr>
        <w:t>folders.id</w:t>
      </w:r>
      <w:r>
        <w:t xml:space="preserve"> :</w:t>
      </w:r>
      <w:proofErr w:type="gramEnd"/>
      <w:r>
        <w:t xml:space="preserve"> table d’association entre portails et folders.</w:t>
      </w:r>
    </w:p>
    <w:p w14:paraId="4DDAD343"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files.portal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 xml:space="preserve"> → portals.id</w:t>
      </w:r>
      <w:r w:rsidRPr="00317321">
        <w:rPr>
          <w:lang w:val="fr-FR"/>
        </w:rPr>
        <w:t xml:space="preserve"> : fichiers explicitement affectés à un portail.</w:t>
      </w:r>
    </w:p>
    <w:p w14:paraId="5EE77E5D"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users.portal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 xml:space="preserve"> → portals.id</w:t>
      </w:r>
      <w:r w:rsidRPr="00317321">
        <w:rPr>
          <w:lang w:val="fr-FR"/>
        </w:rPr>
        <w:t xml:space="preserve"> : comptes clients limités à leur portail.</w:t>
      </w:r>
    </w:p>
    <w:p w14:paraId="71E7AB7F" w14:textId="77777777" w:rsidR="004F6430" w:rsidRPr="00317321" w:rsidRDefault="00000000">
      <w:pPr>
        <w:pStyle w:val="Listepuces"/>
        <w:rPr>
          <w:lang w:val="fr-FR"/>
        </w:rPr>
      </w:pPr>
      <w:r w:rsidRPr="00317321">
        <w:rPr>
          <w:b/>
          <w:color w:val="182D48"/>
          <w:lang w:val="fr-FR"/>
        </w:rPr>
        <w:t>Relation conceptuelle sans clé étrangère directe visible</w:t>
      </w:r>
    </w:p>
    <w:p w14:paraId="5FAB0EB0"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_files</w:t>
      </w:r>
      <w:proofErr w:type="spellEnd"/>
      <w:r w:rsidRPr="00317321">
        <w:rPr>
          <w:lang w:val="fr-FR"/>
        </w:rPr>
        <w:t xml:space="preserve"> ne contient pas de </w:t>
      </w:r>
      <w:proofErr w:type="spellStart"/>
      <w:r w:rsidRPr="00317321">
        <w:rPr>
          <w:rFonts w:ascii="Consolas" w:hAnsi="Consolas"/>
          <w:color w:val="007E8A"/>
          <w:sz w:val="16"/>
          <w:lang w:val="fr-FR"/>
        </w:rPr>
        <w:t>document_id</w:t>
      </w:r>
      <w:proofErr w:type="spellEnd"/>
      <w:r w:rsidRPr="00317321">
        <w:rPr>
          <w:lang w:val="fr-FR"/>
        </w:rPr>
        <w:t xml:space="preserve"> ; le rapprochement avec </w:t>
      </w:r>
      <w:r w:rsidRPr="00317321">
        <w:rPr>
          <w:rFonts w:ascii="Consolas" w:hAnsi="Consolas"/>
          <w:color w:val="007E8A"/>
          <w:sz w:val="16"/>
          <w:lang w:val="fr-FR"/>
        </w:rPr>
        <w:t>documents</w:t>
      </w:r>
      <w:r w:rsidRPr="00317321">
        <w:rPr>
          <w:lang w:val="fr-FR"/>
        </w:rPr>
        <w:t xml:space="preserve"> se fait par </w:t>
      </w:r>
      <w:proofErr w:type="spellStart"/>
      <w:r w:rsidRPr="00317321">
        <w:rPr>
          <w:rFonts w:ascii="Consolas" w:hAnsi="Consolas"/>
          <w:color w:val="007E8A"/>
          <w:sz w:val="16"/>
          <w:lang w:val="fr-FR"/>
        </w:rPr>
        <w:t>portal_</w:t>
      </w:r>
      <w:proofErr w:type="gramStart"/>
      <w:r w:rsidRPr="00317321">
        <w:rPr>
          <w:rFonts w:ascii="Consolas" w:hAnsi="Consolas"/>
          <w:color w:val="007E8A"/>
          <w:sz w:val="16"/>
          <w:lang w:val="fr-FR"/>
        </w:rPr>
        <w:t>files.filename</w:t>
      </w:r>
      <w:proofErr w:type="spellEnd"/>
      <w:proofErr w:type="gramEnd"/>
      <w:r w:rsidRPr="00317321">
        <w:rPr>
          <w:rFonts w:ascii="Consolas" w:hAnsi="Consolas"/>
          <w:color w:val="007E8A"/>
          <w:sz w:val="16"/>
          <w:lang w:val="fr-FR"/>
        </w:rPr>
        <w:t xml:space="preserve"> = </w:t>
      </w:r>
      <w:proofErr w:type="spellStart"/>
      <w:r w:rsidRPr="00317321">
        <w:rPr>
          <w:rFonts w:ascii="Consolas" w:hAnsi="Consolas"/>
          <w:color w:val="007E8A"/>
          <w:sz w:val="16"/>
          <w:lang w:val="fr-FR"/>
        </w:rPr>
        <w:t>documents.nom_fichier</w:t>
      </w:r>
      <w:proofErr w:type="spellEnd"/>
      <w:r w:rsidRPr="00317321">
        <w:rPr>
          <w:lang w:val="fr-FR"/>
        </w:rPr>
        <w:t>.</w:t>
      </w:r>
    </w:p>
    <w:p w14:paraId="405F50FA"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user</w:t>
      </w:r>
      <w:proofErr w:type="gramEnd"/>
      <w:r w:rsidRPr="00317321">
        <w:rPr>
          <w:rFonts w:ascii="Consolas" w:hAnsi="Consolas"/>
          <w:color w:val="007E8A"/>
          <w:sz w:val="16"/>
          <w:lang w:val="fr-FR"/>
        </w:rPr>
        <w:t>_favorites</w:t>
      </w:r>
      <w:proofErr w:type="spellEnd"/>
      <w:r w:rsidRPr="00317321">
        <w:rPr>
          <w:lang w:val="fr-FR"/>
        </w:rPr>
        <w:t xml:space="preserve"> mémorise également </w:t>
      </w:r>
      <w:proofErr w:type="spellStart"/>
      <w:r w:rsidRPr="00317321">
        <w:rPr>
          <w:rFonts w:ascii="Consolas" w:hAnsi="Consolas"/>
          <w:color w:val="007E8A"/>
          <w:sz w:val="16"/>
          <w:lang w:val="fr-FR"/>
        </w:rPr>
        <w:t>filename</w:t>
      </w:r>
      <w:proofErr w:type="spellEnd"/>
      <w:r w:rsidRPr="00317321">
        <w:rPr>
          <w:lang w:val="fr-FR"/>
        </w:rPr>
        <w:t xml:space="preserve">, sans </w:t>
      </w:r>
      <w:proofErr w:type="spellStart"/>
      <w:r w:rsidRPr="00317321">
        <w:rPr>
          <w:rFonts w:ascii="Consolas" w:hAnsi="Consolas"/>
          <w:color w:val="007E8A"/>
          <w:sz w:val="16"/>
          <w:lang w:val="fr-FR"/>
        </w:rPr>
        <w:t>document_id</w:t>
      </w:r>
      <w:proofErr w:type="spellEnd"/>
      <w:r w:rsidRPr="00317321">
        <w:rPr>
          <w:lang w:val="fr-FR"/>
        </w:rPr>
        <w:t xml:space="preserve"> visible.</w:t>
      </w:r>
    </w:p>
    <w:p w14:paraId="23B254E6"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shared</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links.filenames</w:t>
      </w:r>
      <w:proofErr w:type="spellEnd"/>
      <w:proofErr w:type="gramEnd"/>
      <w:r w:rsidRPr="00317321">
        <w:rPr>
          <w:lang w:val="fr-FR"/>
        </w:rPr>
        <w:t xml:space="preserve"> contient une liste JSON de noms, sans relation SQL directe vers </w:t>
      </w:r>
      <w:r w:rsidRPr="00317321">
        <w:rPr>
          <w:rFonts w:ascii="Consolas" w:hAnsi="Consolas"/>
          <w:color w:val="007E8A"/>
          <w:sz w:val="16"/>
          <w:lang w:val="fr-FR"/>
        </w:rPr>
        <w:t>documents</w:t>
      </w:r>
      <w:r w:rsidRPr="00317321">
        <w:rPr>
          <w:lang w:val="fr-FR"/>
        </w:rPr>
        <w:t>.</w:t>
      </w:r>
    </w:p>
    <w:p w14:paraId="0B6FB960" w14:textId="77777777" w:rsidR="004F6430" w:rsidRPr="00317321" w:rsidRDefault="00000000">
      <w:pPr>
        <w:pStyle w:val="Listepuces2"/>
        <w:rPr>
          <w:lang w:val="fr-FR"/>
        </w:rPr>
      </w:pPr>
      <w:r w:rsidRPr="00317321">
        <w:rPr>
          <w:lang w:val="fr-FR"/>
        </w:rPr>
        <w:t>Ces relations textuelles expliquent pourquoi un renommage peut désynchroniser portails, favoris ou liens de partage.</w:t>
      </w:r>
    </w:p>
    <w:p w14:paraId="582745BB" w14:textId="77777777" w:rsidR="004F6430" w:rsidRPr="00317321" w:rsidRDefault="00000000">
      <w:pPr>
        <w:pStyle w:val="Listepuces2"/>
        <w:rPr>
          <w:lang w:val="fr-FR"/>
        </w:rPr>
      </w:pPr>
      <w:r w:rsidRPr="00317321">
        <w:rPr>
          <w:lang w:val="fr-FR"/>
        </w:rPr>
        <w:t>Recommandation : ajouter progressivement des références stables par identifiant, tout en gardant le nom comme donnée d’affichage.</w:t>
      </w:r>
    </w:p>
    <w:p w14:paraId="75AAF710" w14:textId="77777777" w:rsidR="004F6430" w:rsidRPr="00317321" w:rsidRDefault="00000000">
      <w:pPr>
        <w:pStyle w:val="Listepuces"/>
        <w:rPr>
          <w:lang w:val="fr-FR"/>
        </w:rPr>
      </w:pPr>
      <w:r w:rsidRPr="00317321">
        <w:rPr>
          <w:b/>
          <w:color w:val="182D48"/>
          <w:lang w:val="fr-FR"/>
        </w:rPr>
        <w:t>Contraintes attendues à confirmer dans le DDL</w:t>
      </w:r>
    </w:p>
    <w:p w14:paraId="3AD522BD" w14:textId="77777777" w:rsidR="004F6430" w:rsidRPr="00317321" w:rsidRDefault="00000000">
      <w:pPr>
        <w:pStyle w:val="Listepuces2"/>
        <w:rPr>
          <w:lang w:val="fr-FR"/>
        </w:rPr>
      </w:pPr>
      <w:r w:rsidRPr="00317321">
        <w:rPr>
          <w:lang w:val="fr-FR"/>
        </w:rPr>
        <w:t xml:space="preserve">Le diagramme indique une clé composée sur </w:t>
      </w:r>
      <w:proofErr w:type="spellStart"/>
      <w:r w:rsidRPr="00317321">
        <w:rPr>
          <w:rFonts w:ascii="Consolas" w:hAnsi="Consolas"/>
          <w:color w:val="007E8A"/>
          <w:sz w:val="16"/>
          <w:lang w:val="fr-FR"/>
        </w:rPr>
        <w:t>portal_folders</w:t>
      </w:r>
      <w:proofErr w:type="spellEnd"/>
      <w:r w:rsidRPr="00317321">
        <w:rPr>
          <w:lang w:val="fr-FR"/>
        </w:rPr>
        <w:t xml:space="preserve"> avec </w:t>
      </w:r>
      <w:proofErr w:type="spellStart"/>
      <w:r w:rsidRPr="00317321">
        <w:rPr>
          <w:rFonts w:ascii="Consolas" w:hAnsi="Consolas"/>
          <w:color w:val="007E8A"/>
          <w:sz w:val="16"/>
          <w:lang w:val="fr-FR"/>
        </w:rPr>
        <w:t>portal_id</w:t>
      </w:r>
      <w:proofErr w:type="spellEnd"/>
      <w:r w:rsidRPr="00317321">
        <w:rPr>
          <w:lang w:val="fr-FR"/>
        </w:rPr>
        <w:t xml:space="preserve"> et </w:t>
      </w:r>
      <w:proofErr w:type="spellStart"/>
      <w:r w:rsidRPr="00317321">
        <w:rPr>
          <w:rFonts w:ascii="Consolas" w:hAnsi="Consolas"/>
          <w:color w:val="007E8A"/>
          <w:sz w:val="16"/>
          <w:lang w:val="fr-FR"/>
        </w:rPr>
        <w:t>folder_id</w:t>
      </w:r>
      <w:proofErr w:type="spellEnd"/>
      <w:r w:rsidRPr="00317321">
        <w:rPr>
          <w:lang w:val="fr-FR"/>
        </w:rPr>
        <w:t>.</w:t>
      </w:r>
    </w:p>
    <w:p w14:paraId="1DA2854E" w14:textId="77777777" w:rsidR="004F6430" w:rsidRPr="00317321" w:rsidRDefault="00000000">
      <w:pPr>
        <w:pStyle w:val="Listepuces2"/>
        <w:rPr>
          <w:lang w:val="fr-FR"/>
        </w:rPr>
      </w:pPr>
      <w:r w:rsidRPr="00317321">
        <w:rPr>
          <w:lang w:val="fr-FR"/>
        </w:rPr>
        <w:t xml:space="preserve">Le code suppose une unicité de </w:t>
      </w:r>
      <w:proofErr w:type="spellStart"/>
      <w:r w:rsidRPr="00317321">
        <w:rPr>
          <w:rFonts w:ascii="Consolas" w:hAnsi="Consolas"/>
          <w:color w:val="007E8A"/>
          <w:sz w:val="16"/>
          <w:lang w:val="fr-FR"/>
        </w:rPr>
        <w:t>documents.nom_fichier</w:t>
      </w:r>
      <w:proofErr w:type="spellEnd"/>
      <w:r w:rsidRPr="00317321">
        <w:rPr>
          <w:lang w:val="fr-FR"/>
        </w:rPr>
        <w:t xml:space="preserve">, notamment avec </w:t>
      </w:r>
      <w:r w:rsidRPr="00317321">
        <w:rPr>
          <w:rFonts w:ascii="Consolas" w:hAnsi="Consolas"/>
          <w:color w:val="007E8A"/>
          <w:sz w:val="16"/>
          <w:lang w:val="fr-FR"/>
        </w:rPr>
        <w:t>ON CONFLICT (</w:t>
      </w:r>
      <w:proofErr w:type="spellStart"/>
      <w:r w:rsidRPr="00317321">
        <w:rPr>
          <w:rFonts w:ascii="Consolas" w:hAnsi="Consolas"/>
          <w:color w:val="007E8A"/>
          <w:sz w:val="16"/>
          <w:lang w:val="fr-FR"/>
        </w:rPr>
        <w:t>nom_fichier</w:t>
      </w:r>
      <w:proofErr w:type="spellEnd"/>
      <w:r w:rsidRPr="00317321">
        <w:rPr>
          <w:rFonts w:ascii="Consolas" w:hAnsi="Consolas"/>
          <w:color w:val="007E8A"/>
          <w:sz w:val="16"/>
          <w:lang w:val="fr-FR"/>
        </w:rPr>
        <w:t>)</w:t>
      </w:r>
      <w:r w:rsidRPr="00317321">
        <w:rPr>
          <w:lang w:val="fr-FR"/>
        </w:rPr>
        <w:t xml:space="preserve"> pendant la synchronisation Canto.</w:t>
      </w:r>
    </w:p>
    <w:p w14:paraId="7EE0B03D" w14:textId="77777777" w:rsidR="004F6430" w:rsidRPr="00317321" w:rsidRDefault="00000000">
      <w:pPr>
        <w:pStyle w:val="Listepuces2"/>
        <w:rPr>
          <w:lang w:val="fr-FR"/>
        </w:rPr>
      </w:pPr>
      <w:r w:rsidRPr="00317321">
        <w:rPr>
          <w:lang w:val="fr-FR"/>
        </w:rPr>
        <w:t xml:space="preserve">Le code suppose une unicité compatible avec </w:t>
      </w:r>
      <w:r w:rsidRPr="00317321">
        <w:rPr>
          <w:rFonts w:ascii="Consolas" w:hAnsi="Consolas"/>
          <w:color w:val="007E8A"/>
          <w:sz w:val="16"/>
          <w:lang w:val="fr-FR"/>
        </w:rPr>
        <w:t>(</w:t>
      </w:r>
      <w:proofErr w:type="spellStart"/>
      <w:r w:rsidRPr="00317321">
        <w:rPr>
          <w:rFonts w:ascii="Consolas" w:hAnsi="Consolas"/>
          <w:color w:val="007E8A"/>
          <w:sz w:val="16"/>
          <w:lang w:val="fr-FR"/>
        </w:rPr>
        <w:t>portal_id</w:t>
      </w:r>
      <w:proofErr w:type="spell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filename</w:t>
      </w:r>
      <w:proofErr w:type="spellEnd"/>
      <w:r w:rsidRPr="00317321">
        <w:rPr>
          <w:rFonts w:ascii="Consolas" w:hAnsi="Consolas"/>
          <w:color w:val="007E8A"/>
          <w:sz w:val="16"/>
          <w:lang w:val="fr-FR"/>
        </w:rPr>
        <w:t>)</w:t>
      </w:r>
      <w:r w:rsidRPr="00317321">
        <w:rPr>
          <w:lang w:val="fr-FR"/>
        </w:rPr>
        <w:t xml:space="preserve"> dans </w:t>
      </w:r>
      <w:proofErr w:type="spellStart"/>
      <w:r w:rsidRPr="00317321">
        <w:rPr>
          <w:rFonts w:ascii="Consolas" w:hAnsi="Consolas"/>
          <w:color w:val="007E8A"/>
          <w:sz w:val="16"/>
          <w:lang w:val="fr-FR"/>
        </w:rPr>
        <w:t>portal_files</w:t>
      </w:r>
      <w:proofErr w:type="spellEnd"/>
      <w:r w:rsidRPr="00317321">
        <w:rPr>
          <w:lang w:val="fr-FR"/>
        </w:rPr>
        <w:t xml:space="preserve"> pour ses insertions conditionnelles.</w:t>
      </w:r>
    </w:p>
    <w:p w14:paraId="0CD60920"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shared</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links.token</w:t>
      </w:r>
      <w:proofErr w:type="spellEnd"/>
      <w:proofErr w:type="gramEnd"/>
      <w:r w:rsidRPr="00317321">
        <w:rPr>
          <w:lang w:val="fr-FR"/>
        </w:rPr>
        <w:t xml:space="preserve">, </w:t>
      </w:r>
      <w:proofErr w:type="spellStart"/>
      <w:proofErr w:type="gramStart"/>
      <w:r w:rsidRPr="00317321">
        <w:rPr>
          <w:rFonts w:ascii="Consolas" w:hAnsi="Consolas"/>
          <w:color w:val="007E8A"/>
          <w:sz w:val="16"/>
          <w:lang w:val="fr-FR"/>
        </w:rPr>
        <w:t>portals.slug</w:t>
      </w:r>
      <w:proofErr w:type="spellEnd"/>
      <w:proofErr w:type="gramEnd"/>
      <w:r w:rsidRPr="00317321">
        <w:rPr>
          <w:lang w:val="fr-FR"/>
        </w:rPr>
        <w:t xml:space="preserve"> et </w:t>
      </w:r>
      <w:proofErr w:type="gramStart"/>
      <w:r w:rsidRPr="00317321">
        <w:rPr>
          <w:lang w:val="fr-FR"/>
        </w:rPr>
        <w:t>l’email</w:t>
      </w:r>
      <w:proofErr w:type="gramEnd"/>
      <w:r w:rsidRPr="00317321">
        <w:rPr>
          <w:lang w:val="fr-FR"/>
        </w:rPr>
        <w:t xml:space="preserve"> des utilisateurs clients apparaissent indexés ou uniques sur le diagramme, mais la définition exacte doit être contrôlée.</w:t>
      </w:r>
    </w:p>
    <w:p w14:paraId="0A28D8EF"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user</w:t>
      </w:r>
      <w:proofErr w:type="gramEnd"/>
      <w:r w:rsidRPr="00317321">
        <w:rPr>
          <w:rFonts w:ascii="Consolas" w:hAnsi="Consolas"/>
          <w:color w:val="007E8A"/>
          <w:sz w:val="16"/>
          <w:lang w:val="fr-FR"/>
        </w:rPr>
        <w:t>_favorites</w:t>
      </w:r>
      <w:proofErr w:type="spellEnd"/>
      <w:r w:rsidRPr="00317321">
        <w:rPr>
          <w:lang w:val="fr-FR"/>
        </w:rPr>
        <w:t xml:space="preserve"> doit empêcher le doublon d’un même couple utilisateur/fichier ; vérifier la contrainte composite réelle.</w:t>
      </w:r>
    </w:p>
    <w:p w14:paraId="5C17072A" w14:textId="77777777" w:rsidR="004F6430" w:rsidRPr="00317321" w:rsidRDefault="00000000">
      <w:pPr>
        <w:pStyle w:val="Titre2"/>
        <w:rPr>
          <w:lang w:val="fr-FR"/>
        </w:rPr>
      </w:pPr>
      <w:r w:rsidRPr="00317321">
        <w:rPr>
          <w:lang w:val="fr-FR"/>
        </w:rPr>
        <w:t>3.2 Détail des tables et de leur usage</w:t>
      </w:r>
    </w:p>
    <w:p w14:paraId="7A7AB4E4" w14:textId="77777777" w:rsidR="004F6430" w:rsidRDefault="00000000">
      <w:pPr>
        <w:pStyle w:val="Listepuces"/>
      </w:pPr>
      <w:r>
        <w:rPr>
          <w:b/>
          <w:color w:val="182D48"/>
        </w:rPr>
        <w:t>`documents`</w:t>
      </w:r>
    </w:p>
    <w:p w14:paraId="507A787A" w14:textId="77777777" w:rsidR="004F6430" w:rsidRDefault="00000000">
      <w:pPr>
        <w:pStyle w:val="Listepuces2"/>
      </w:pPr>
      <w:r>
        <w:rPr>
          <w:b/>
          <w:color w:val="182D48"/>
        </w:rPr>
        <w:t>Rôle</w:t>
      </w:r>
    </w:p>
    <w:p w14:paraId="056CBEA9" w14:textId="77777777" w:rsidR="004F6430" w:rsidRPr="00317321" w:rsidRDefault="00000000">
      <w:pPr>
        <w:pStyle w:val="Listepuces3"/>
        <w:rPr>
          <w:lang w:val="fr-FR"/>
        </w:rPr>
      </w:pPr>
      <w:r w:rsidRPr="00317321">
        <w:rPr>
          <w:lang w:val="fr-FR"/>
        </w:rPr>
        <w:t>Table maîtresse actuelle des fichiers connus par l’application.</w:t>
      </w:r>
    </w:p>
    <w:p w14:paraId="37DB00CF"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schéma</w:t>
      </w:r>
    </w:p>
    <w:p w14:paraId="67BACD81"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nom_fichier</w:t>
      </w:r>
      <w:r>
        <w:t xml:space="preserve">, </w:t>
      </w:r>
      <w:r>
        <w:rPr>
          <w:rFonts w:ascii="Consolas" w:hAnsi="Consolas"/>
          <w:color w:val="007E8A"/>
          <w:sz w:val="16"/>
        </w:rPr>
        <w:t>description</w:t>
      </w:r>
      <w:r>
        <w:t xml:space="preserve">, </w:t>
      </w:r>
      <w:r>
        <w:rPr>
          <w:rFonts w:ascii="Consolas" w:hAnsi="Consolas"/>
          <w:color w:val="007E8A"/>
          <w:sz w:val="16"/>
        </w:rPr>
        <w:t>folder_id</w:t>
      </w:r>
      <w:r>
        <w:t xml:space="preserve">, </w:t>
      </w:r>
      <w:r>
        <w:rPr>
          <w:rFonts w:ascii="Consolas" w:hAnsi="Consolas"/>
          <w:color w:val="007E8A"/>
          <w:sz w:val="16"/>
        </w:rPr>
        <w:t>is_exclusive</w:t>
      </w:r>
      <w:r>
        <w:t xml:space="preserve">, </w:t>
      </w:r>
      <w:r>
        <w:rPr>
          <w:rFonts w:ascii="Consolas" w:hAnsi="Consolas"/>
          <w:color w:val="007E8A"/>
          <w:sz w:val="16"/>
        </w:rPr>
        <w:t>date_ajout</w:t>
      </w:r>
      <w:r>
        <w:t xml:space="preserve">, </w:t>
      </w:r>
      <w:r>
        <w:rPr>
          <w:rFonts w:ascii="Consolas" w:hAnsi="Consolas"/>
          <w:color w:val="007E8A"/>
          <w:sz w:val="16"/>
        </w:rPr>
        <w:t>date_event</w:t>
      </w:r>
      <w:r>
        <w:t xml:space="preserve">, </w:t>
      </w:r>
      <w:r>
        <w:rPr>
          <w:rFonts w:ascii="Consolas" w:hAnsi="Consolas"/>
          <w:color w:val="007E8A"/>
          <w:sz w:val="16"/>
        </w:rPr>
        <w:t>section</w:t>
      </w:r>
      <w:r>
        <w:t xml:space="preserve">, </w:t>
      </w:r>
      <w:r>
        <w:rPr>
          <w:rFonts w:ascii="Consolas" w:hAnsi="Consolas"/>
          <w:color w:val="007E8A"/>
          <w:sz w:val="16"/>
        </w:rPr>
        <w:t>category</w:t>
      </w:r>
      <w:r>
        <w:t xml:space="preserve">, </w:t>
      </w:r>
      <w:r>
        <w:rPr>
          <w:rFonts w:ascii="Consolas" w:hAnsi="Consolas"/>
          <w:color w:val="007E8A"/>
          <w:sz w:val="16"/>
        </w:rPr>
        <w:t>tags</w:t>
      </w:r>
      <w:r>
        <w:t xml:space="preserve">, </w:t>
      </w:r>
      <w:r>
        <w:rPr>
          <w:rFonts w:ascii="Consolas" w:hAnsi="Consolas"/>
          <w:color w:val="007E8A"/>
          <w:sz w:val="16"/>
        </w:rPr>
        <w:t>lien_telechargement</w:t>
      </w:r>
      <w:r>
        <w:t xml:space="preserve">, </w:t>
      </w:r>
      <w:r>
        <w:rPr>
          <w:rFonts w:ascii="Consolas" w:hAnsi="Consolas"/>
          <w:color w:val="007E8A"/>
          <w:sz w:val="16"/>
        </w:rPr>
        <w:t>thumbnail_url</w:t>
      </w:r>
      <w:r>
        <w:t xml:space="preserve"> et </w:t>
      </w:r>
      <w:r>
        <w:rPr>
          <w:rFonts w:ascii="Consolas" w:hAnsi="Consolas"/>
          <w:color w:val="007E8A"/>
          <w:sz w:val="16"/>
        </w:rPr>
        <w:t>metadata</w:t>
      </w:r>
      <w:r>
        <w:t>.</w:t>
      </w:r>
    </w:p>
    <w:p w14:paraId="046AB292" w14:textId="77777777" w:rsidR="004F6430" w:rsidRDefault="00000000">
      <w:pPr>
        <w:pStyle w:val="Listepuces2"/>
      </w:pPr>
      <w:r>
        <w:rPr>
          <w:b/>
          <w:color w:val="182D48"/>
        </w:rPr>
        <w:t>Lecture fonctionnelle</w:t>
      </w:r>
    </w:p>
    <w:p w14:paraId="0C514350"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nom</w:t>
      </w:r>
      <w:proofErr w:type="gramEnd"/>
      <w:r w:rsidRPr="00317321">
        <w:rPr>
          <w:rFonts w:ascii="Consolas" w:hAnsi="Consolas"/>
          <w:color w:val="007E8A"/>
          <w:sz w:val="16"/>
          <w:lang w:val="fr-FR"/>
        </w:rPr>
        <w:t>_fichier</w:t>
      </w:r>
      <w:proofErr w:type="spellEnd"/>
      <w:r w:rsidRPr="00317321">
        <w:rPr>
          <w:lang w:val="fr-FR"/>
        </w:rPr>
        <w:t xml:space="preserve"> est le nom logique utilisé comme référence dans plusieurs autres tables.</w:t>
      </w:r>
    </w:p>
    <w:p w14:paraId="2490175A"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lien</w:t>
      </w:r>
      <w:proofErr w:type="gramEnd"/>
      <w:r w:rsidRPr="00317321">
        <w:rPr>
          <w:rFonts w:ascii="Consolas" w:hAnsi="Consolas"/>
          <w:color w:val="007E8A"/>
          <w:sz w:val="16"/>
          <w:lang w:val="fr-FR"/>
        </w:rPr>
        <w:t>_telechargement</w:t>
      </w:r>
      <w:proofErr w:type="spellEnd"/>
      <w:r w:rsidRPr="00317321">
        <w:rPr>
          <w:lang w:val="fr-FR"/>
        </w:rPr>
        <w:t xml:space="preserve"> pointe vers le blob Azure ; </w:t>
      </w:r>
      <w:proofErr w:type="spellStart"/>
      <w:r w:rsidRPr="00317321">
        <w:rPr>
          <w:rFonts w:ascii="Consolas" w:hAnsi="Consolas"/>
          <w:color w:val="007E8A"/>
          <w:sz w:val="16"/>
          <w:lang w:val="fr-FR"/>
        </w:rPr>
        <w:t>thumbnail_url</w:t>
      </w:r>
      <w:proofErr w:type="spellEnd"/>
      <w:r w:rsidRPr="00317321">
        <w:rPr>
          <w:lang w:val="fr-FR"/>
        </w:rPr>
        <w:t xml:space="preserve"> pointe vers la miniature.</w:t>
      </w:r>
    </w:p>
    <w:p w14:paraId="46DC8F84"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metadata</w:t>
      </w:r>
      <w:proofErr w:type="spellEnd"/>
      <w:proofErr w:type="gramEnd"/>
      <w:r w:rsidRPr="00317321">
        <w:rPr>
          <w:lang w:val="fr-FR"/>
        </w:rPr>
        <w:t xml:space="preserve"> porte le JSON métier, notamment pays, région, Farmer Consent et Project Name selon les fichiers.</w:t>
      </w:r>
    </w:p>
    <w:p w14:paraId="167AA128"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folder</w:t>
      </w:r>
      <w:proofErr w:type="gramEnd"/>
      <w:r w:rsidRPr="00317321">
        <w:rPr>
          <w:rFonts w:ascii="Consolas" w:hAnsi="Consolas"/>
          <w:color w:val="007E8A"/>
          <w:sz w:val="16"/>
          <w:lang w:val="fr-FR"/>
        </w:rPr>
        <w:t>_id</w:t>
      </w:r>
      <w:proofErr w:type="spellEnd"/>
      <w:r w:rsidRPr="00317321">
        <w:rPr>
          <w:lang w:val="fr-FR"/>
        </w:rPr>
        <w:t xml:space="preserve"> représente l’emplacement réel dans l’arborescence.</w:t>
      </w:r>
    </w:p>
    <w:p w14:paraId="79854C13" w14:textId="77777777" w:rsidR="004F6430" w:rsidRDefault="00000000">
      <w:pPr>
        <w:pStyle w:val="Listepuces2"/>
      </w:pPr>
      <w:r>
        <w:rPr>
          <w:b/>
          <w:color w:val="182D48"/>
        </w:rPr>
        <w:t xml:space="preserve">Point </w:t>
      </w:r>
      <w:proofErr w:type="spellStart"/>
      <w:r>
        <w:rPr>
          <w:b/>
          <w:color w:val="182D48"/>
        </w:rPr>
        <w:t>d’attention</w:t>
      </w:r>
      <w:proofErr w:type="spellEnd"/>
    </w:p>
    <w:p w14:paraId="09C47F39" w14:textId="77777777" w:rsidR="004F6430" w:rsidRPr="00317321" w:rsidRDefault="00000000">
      <w:pPr>
        <w:pStyle w:val="Listepuces3"/>
        <w:rPr>
          <w:lang w:val="fr-FR"/>
        </w:rPr>
      </w:pPr>
      <w:r w:rsidRPr="00317321">
        <w:rPr>
          <w:lang w:val="fr-FR"/>
        </w:rPr>
        <w:t xml:space="preserve">La table active visible ne contient pas de colonne de taille ni de type de document ; le type est généralement dérivé de l’extension et les tailles de portail sont dupliquées dans </w:t>
      </w:r>
      <w:proofErr w:type="spellStart"/>
      <w:r w:rsidRPr="00317321">
        <w:rPr>
          <w:rFonts w:ascii="Consolas" w:hAnsi="Consolas"/>
          <w:color w:val="007E8A"/>
          <w:sz w:val="16"/>
          <w:lang w:val="fr-FR"/>
        </w:rPr>
        <w:t>portal_files</w:t>
      </w:r>
      <w:proofErr w:type="spellEnd"/>
      <w:r w:rsidRPr="00317321">
        <w:rPr>
          <w:lang w:val="fr-FR"/>
        </w:rPr>
        <w:t>.</w:t>
      </w:r>
    </w:p>
    <w:p w14:paraId="52516D2C" w14:textId="77777777" w:rsidR="004F6430" w:rsidRDefault="00000000">
      <w:pPr>
        <w:pStyle w:val="Listepuces3"/>
      </w:pPr>
      <w:r w:rsidRPr="00317321">
        <w:rPr>
          <w:lang w:val="fr-FR"/>
        </w:rPr>
        <w:t xml:space="preserve">Un ancien parcours </w:t>
      </w:r>
      <w:r w:rsidRPr="00317321">
        <w:rPr>
          <w:rFonts w:ascii="Consolas" w:hAnsi="Consolas"/>
          <w:color w:val="007E8A"/>
          <w:sz w:val="16"/>
          <w:lang w:val="fr-FR"/>
        </w:rPr>
        <w:t>/</w:t>
      </w:r>
      <w:proofErr w:type="spellStart"/>
      <w:r w:rsidRPr="00317321">
        <w:rPr>
          <w:rFonts w:ascii="Consolas" w:hAnsi="Consolas"/>
          <w:color w:val="007E8A"/>
          <w:sz w:val="16"/>
          <w:lang w:val="fr-FR"/>
        </w:rPr>
        <w:t>update_file_folder</w:t>
      </w:r>
      <w:proofErr w:type="spellEnd"/>
      <w:r w:rsidRPr="00317321">
        <w:rPr>
          <w:lang w:val="fr-FR"/>
        </w:rPr>
        <w:t xml:space="preserve"> tente encore d’insérer une colonne </w:t>
      </w:r>
      <w:proofErr w:type="spellStart"/>
      <w:r w:rsidRPr="00317321">
        <w:rPr>
          <w:rFonts w:ascii="Consolas" w:hAnsi="Consolas"/>
          <w:color w:val="007E8A"/>
          <w:sz w:val="16"/>
          <w:lang w:val="fr-FR"/>
        </w:rPr>
        <w:t>type_doc</w:t>
      </w:r>
      <w:proofErr w:type="spellEnd"/>
      <w:r w:rsidRPr="00317321">
        <w:rPr>
          <w:lang w:val="fr-FR"/>
        </w:rPr>
        <w:t xml:space="preserve">, présente dans </w:t>
      </w:r>
      <w:proofErr w:type="spellStart"/>
      <w:r w:rsidRPr="00317321">
        <w:rPr>
          <w:rFonts w:ascii="Consolas" w:hAnsi="Consolas"/>
          <w:color w:val="007E8A"/>
          <w:sz w:val="16"/>
          <w:lang w:val="fr-FR"/>
        </w:rPr>
        <w:t>documents_old</w:t>
      </w:r>
      <w:proofErr w:type="spellEnd"/>
      <w:r w:rsidRPr="00317321">
        <w:rPr>
          <w:lang w:val="fr-FR"/>
        </w:rPr>
        <w:t xml:space="preserve"> mais pas dans </w:t>
      </w:r>
      <w:r w:rsidRPr="00317321">
        <w:rPr>
          <w:rFonts w:ascii="Consolas" w:hAnsi="Consolas"/>
          <w:color w:val="007E8A"/>
          <w:sz w:val="16"/>
          <w:lang w:val="fr-FR"/>
        </w:rPr>
        <w:t>documents</w:t>
      </w:r>
      <w:r w:rsidRPr="00317321">
        <w:rPr>
          <w:lang w:val="fr-FR"/>
        </w:rPr>
        <w:t xml:space="preserve"> sur le schéma fourni. </w:t>
      </w:r>
      <w:r>
        <w:t xml:space="preserve">Ce chemin doit </w:t>
      </w:r>
      <w:proofErr w:type="spellStart"/>
      <w:r>
        <w:t>être</w:t>
      </w:r>
      <w:proofErr w:type="spellEnd"/>
      <w:r>
        <w:t xml:space="preserve"> corrigé ou retiré.</w:t>
      </w:r>
    </w:p>
    <w:p w14:paraId="18D6050E" w14:textId="77777777" w:rsidR="004F6430" w:rsidRPr="00317321" w:rsidRDefault="00000000">
      <w:pPr>
        <w:pStyle w:val="Listepuces3"/>
        <w:rPr>
          <w:lang w:val="fr-FR"/>
        </w:rPr>
      </w:pPr>
      <w:r w:rsidRPr="00317321">
        <w:rPr>
          <w:lang w:val="fr-FR"/>
        </w:rPr>
        <w:t xml:space="preserve">Mettre </w:t>
      </w:r>
      <w:proofErr w:type="spellStart"/>
      <w:r w:rsidRPr="00317321">
        <w:rPr>
          <w:rFonts w:ascii="Consolas" w:hAnsi="Consolas"/>
          <w:color w:val="007E8A"/>
          <w:sz w:val="16"/>
          <w:lang w:val="fr-FR"/>
        </w:rPr>
        <w:t>folder_id</w:t>
      </w:r>
      <w:proofErr w:type="spellEnd"/>
      <w:r w:rsidRPr="00317321">
        <w:rPr>
          <w:lang w:val="fr-FR"/>
        </w:rPr>
        <w:t xml:space="preserve"> à </w:t>
      </w:r>
      <w:r w:rsidRPr="00317321">
        <w:rPr>
          <w:rFonts w:ascii="Consolas" w:hAnsi="Consolas"/>
          <w:color w:val="007E8A"/>
          <w:sz w:val="16"/>
          <w:lang w:val="fr-FR"/>
        </w:rPr>
        <w:t>NULL</w:t>
      </w:r>
      <w:r w:rsidRPr="00317321">
        <w:rPr>
          <w:lang w:val="fr-FR"/>
        </w:rPr>
        <w:t xml:space="preserve"> retire le document de l’arborescence sans nécessairement supprimer le blob ni ses associations portail.</w:t>
      </w:r>
    </w:p>
    <w:p w14:paraId="658CBC48" w14:textId="77777777" w:rsidR="004F6430" w:rsidRDefault="00000000">
      <w:pPr>
        <w:pStyle w:val="Listepuces"/>
      </w:pPr>
      <w:r>
        <w:rPr>
          <w:b/>
          <w:color w:val="182D48"/>
        </w:rPr>
        <w:t>`folders`</w:t>
      </w:r>
    </w:p>
    <w:p w14:paraId="631FF9F5" w14:textId="77777777" w:rsidR="004F6430" w:rsidRDefault="00000000">
      <w:pPr>
        <w:pStyle w:val="Listepuces2"/>
      </w:pPr>
      <w:r>
        <w:rPr>
          <w:b/>
          <w:color w:val="182D48"/>
        </w:rPr>
        <w:t>Rôle</w:t>
      </w:r>
    </w:p>
    <w:p w14:paraId="5CC52A1B" w14:textId="77777777" w:rsidR="004F6430" w:rsidRDefault="00000000">
      <w:pPr>
        <w:pStyle w:val="Listepuces3"/>
      </w:pPr>
      <w:r>
        <w:lastRenderedPageBreak/>
        <w:t>Représenter l’arborescence logique active.</w:t>
      </w:r>
    </w:p>
    <w:p w14:paraId="12ED428D" w14:textId="77777777" w:rsidR="004F6430" w:rsidRDefault="00000000">
      <w:pPr>
        <w:pStyle w:val="Listepuces2"/>
      </w:pPr>
      <w:r>
        <w:rPr>
          <w:b/>
          <w:color w:val="182D48"/>
        </w:rPr>
        <w:t>Colonnes visibles sur le schéma</w:t>
      </w:r>
    </w:p>
    <w:p w14:paraId="331ECE8D"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name</w:t>
      </w:r>
      <w:r>
        <w:t xml:space="preserve">, </w:t>
      </w:r>
      <w:r>
        <w:rPr>
          <w:rFonts w:ascii="Consolas" w:hAnsi="Consolas"/>
          <w:color w:val="007E8A"/>
          <w:sz w:val="16"/>
        </w:rPr>
        <w:t>parent_id</w:t>
      </w:r>
      <w:r>
        <w:t xml:space="preserve">, </w:t>
      </w:r>
      <w:r>
        <w:rPr>
          <w:rFonts w:ascii="Consolas" w:hAnsi="Consolas"/>
          <w:color w:val="007E8A"/>
          <w:sz w:val="16"/>
        </w:rPr>
        <w:t>guest_token</w:t>
      </w:r>
      <w:r>
        <w:t xml:space="preserve">, </w:t>
      </w:r>
      <w:r>
        <w:rPr>
          <w:rFonts w:ascii="Consolas" w:hAnsi="Consolas"/>
          <w:color w:val="007E8A"/>
          <w:sz w:val="16"/>
        </w:rPr>
        <w:t>creation_date</w:t>
      </w:r>
      <w:r>
        <w:t xml:space="preserve"> et </w:t>
      </w:r>
      <w:r>
        <w:rPr>
          <w:rFonts w:ascii="Consolas" w:hAnsi="Consolas"/>
          <w:color w:val="007E8A"/>
          <w:sz w:val="16"/>
        </w:rPr>
        <w:t>folder_order</w:t>
      </w:r>
      <w:r>
        <w:t>.</w:t>
      </w:r>
    </w:p>
    <w:p w14:paraId="3FE6BAF5" w14:textId="77777777" w:rsidR="004F6430" w:rsidRDefault="00000000">
      <w:pPr>
        <w:pStyle w:val="Listepuces2"/>
      </w:pPr>
      <w:r>
        <w:rPr>
          <w:b/>
          <w:color w:val="182D48"/>
        </w:rPr>
        <w:t>Lecture fonctionnelle</w:t>
      </w:r>
    </w:p>
    <w:p w14:paraId="119F2AA3"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parent</w:t>
      </w:r>
      <w:proofErr w:type="gramEnd"/>
      <w:r w:rsidRPr="00317321">
        <w:rPr>
          <w:rFonts w:ascii="Consolas" w:hAnsi="Consolas"/>
          <w:color w:val="007E8A"/>
          <w:sz w:val="16"/>
          <w:lang w:val="fr-FR"/>
        </w:rPr>
        <w:t>_id</w:t>
      </w:r>
      <w:proofErr w:type="spellEnd"/>
      <w:r w:rsidRPr="00317321">
        <w:rPr>
          <w:lang w:val="fr-FR"/>
        </w:rPr>
        <w:t xml:space="preserve"> pointe vers un autre </w:t>
      </w:r>
      <w:r w:rsidRPr="00317321">
        <w:rPr>
          <w:rFonts w:ascii="Consolas" w:hAnsi="Consolas"/>
          <w:color w:val="007E8A"/>
          <w:sz w:val="16"/>
          <w:lang w:val="fr-FR"/>
        </w:rPr>
        <w:t>folders.id</w:t>
      </w:r>
      <w:r w:rsidRPr="00317321">
        <w:rPr>
          <w:lang w:val="fr-FR"/>
        </w:rPr>
        <w:t xml:space="preserve"> et construit la hiérarchie.</w:t>
      </w:r>
    </w:p>
    <w:p w14:paraId="22337CB1"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folder</w:t>
      </w:r>
      <w:proofErr w:type="gramEnd"/>
      <w:r w:rsidRPr="00317321">
        <w:rPr>
          <w:rFonts w:ascii="Consolas" w:hAnsi="Consolas"/>
          <w:color w:val="007E8A"/>
          <w:sz w:val="16"/>
          <w:lang w:val="fr-FR"/>
        </w:rPr>
        <w:t>_order</w:t>
      </w:r>
      <w:proofErr w:type="spellEnd"/>
      <w:r w:rsidRPr="00317321">
        <w:rPr>
          <w:lang w:val="fr-FR"/>
        </w:rPr>
        <w:t xml:space="preserve"> pilote l’ordre visuel mis à jour par le glisser-déposer.</w:t>
      </w:r>
    </w:p>
    <w:p w14:paraId="2C436519"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guest</w:t>
      </w:r>
      <w:proofErr w:type="gramEnd"/>
      <w:r w:rsidRPr="00317321">
        <w:rPr>
          <w:rFonts w:ascii="Consolas" w:hAnsi="Consolas"/>
          <w:color w:val="007E8A"/>
          <w:sz w:val="16"/>
          <w:lang w:val="fr-FR"/>
        </w:rPr>
        <w:t>_token</w:t>
      </w:r>
      <w:proofErr w:type="spellEnd"/>
      <w:r w:rsidRPr="00317321">
        <w:rPr>
          <w:lang w:val="fr-FR"/>
        </w:rPr>
        <w:t xml:space="preserve"> existe dans la base, mais aucun usage n’a été trouvé dans les fichiers examinés ; ne pas le confondre avec les </w:t>
      </w:r>
      <w:proofErr w:type="spellStart"/>
      <w:r w:rsidRPr="00317321">
        <w:rPr>
          <w:lang w:val="fr-FR"/>
        </w:rPr>
        <w:t>tokens</w:t>
      </w:r>
      <w:proofErr w:type="spellEnd"/>
      <w:r w:rsidRPr="00317321">
        <w:rPr>
          <w:lang w:val="fr-FR"/>
        </w:rPr>
        <w:t xml:space="preserve"> des liens publics.</w:t>
      </w:r>
    </w:p>
    <w:p w14:paraId="308A3EE8" w14:textId="77777777" w:rsidR="004F6430" w:rsidRDefault="00000000">
      <w:pPr>
        <w:pStyle w:val="Listepuces2"/>
      </w:pPr>
      <w:proofErr w:type="spellStart"/>
      <w:r>
        <w:rPr>
          <w:b/>
          <w:color w:val="182D48"/>
        </w:rPr>
        <w:t>Conséquence</w:t>
      </w:r>
      <w:proofErr w:type="spellEnd"/>
    </w:p>
    <w:p w14:paraId="429C276B" w14:textId="77777777" w:rsidR="004F6430" w:rsidRPr="00317321" w:rsidRDefault="00000000">
      <w:pPr>
        <w:pStyle w:val="Listepuces3"/>
        <w:rPr>
          <w:lang w:val="fr-FR"/>
        </w:rPr>
      </w:pPr>
      <w:r w:rsidRPr="00317321">
        <w:rPr>
          <w:lang w:val="fr-FR"/>
        </w:rPr>
        <w:t>Deux folders peuvent porter le même nom à des endroits différents ; toute logique basée uniquement sur le nom devient alors ambiguë.</w:t>
      </w:r>
    </w:p>
    <w:p w14:paraId="7BA1053D" w14:textId="77777777" w:rsidR="004F6430" w:rsidRDefault="00000000">
      <w:pPr>
        <w:pStyle w:val="Listepuces"/>
      </w:pPr>
      <w:r>
        <w:rPr>
          <w:b/>
          <w:color w:val="182D48"/>
        </w:rPr>
        <w:t>`</w:t>
      </w:r>
      <w:proofErr w:type="spellStart"/>
      <w:r>
        <w:rPr>
          <w:b/>
          <w:color w:val="182D48"/>
        </w:rPr>
        <w:t>documents_old</w:t>
      </w:r>
      <w:proofErr w:type="spellEnd"/>
      <w:r>
        <w:rPr>
          <w:b/>
          <w:color w:val="182D48"/>
        </w:rPr>
        <w:t>` et `</w:t>
      </w:r>
      <w:proofErr w:type="spellStart"/>
      <w:r>
        <w:rPr>
          <w:b/>
          <w:color w:val="182D48"/>
        </w:rPr>
        <w:t>folders_backup</w:t>
      </w:r>
      <w:proofErr w:type="spellEnd"/>
      <w:r>
        <w:rPr>
          <w:b/>
          <w:color w:val="182D48"/>
        </w:rPr>
        <w:t>`</w:t>
      </w:r>
    </w:p>
    <w:p w14:paraId="6B52FF67" w14:textId="77777777" w:rsidR="004F6430" w:rsidRDefault="00000000">
      <w:pPr>
        <w:pStyle w:val="Listepuces2"/>
      </w:pPr>
      <w:r>
        <w:rPr>
          <w:b/>
          <w:color w:val="182D48"/>
        </w:rPr>
        <w:t>Colonnes historiques visibles</w:t>
      </w:r>
    </w:p>
    <w:p w14:paraId="6A1CF133" w14:textId="77777777" w:rsidR="004F6430" w:rsidRDefault="00000000">
      <w:pPr>
        <w:pStyle w:val="Listepuces3"/>
      </w:pPr>
      <w:r>
        <w:rPr>
          <w:rFonts w:ascii="Consolas" w:hAnsi="Consolas"/>
          <w:color w:val="007E8A"/>
          <w:sz w:val="16"/>
        </w:rPr>
        <w:t>documents_old</w:t>
      </w:r>
      <w:r>
        <w:t xml:space="preserve"> contient </w:t>
      </w:r>
      <w:r>
        <w:rPr>
          <w:rFonts w:ascii="Consolas" w:hAnsi="Consolas"/>
          <w:color w:val="007E8A"/>
          <w:sz w:val="16"/>
        </w:rPr>
        <w:t>id</w:t>
      </w:r>
      <w:r>
        <w:t xml:space="preserve">, </w:t>
      </w:r>
      <w:r>
        <w:rPr>
          <w:rFonts w:ascii="Consolas" w:hAnsi="Consolas"/>
          <w:color w:val="007E8A"/>
          <w:sz w:val="16"/>
        </w:rPr>
        <w:t>nom_fichier</w:t>
      </w:r>
      <w:r>
        <w:t xml:space="preserve">, </w:t>
      </w:r>
      <w:r>
        <w:rPr>
          <w:rFonts w:ascii="Consolas" w:hAnsi="Consolas"/>
          <w:color w:val="007E8A"/>
          <w:sz w:val="16"/>
        </w:rPr>
        <w:t>type_doc</w:t>
      </w:r>
      <w:r>
        <w:t xml:space="preserve">, </w:t>
      </w:r>
      <w:r>
        <w:rPr>
          <w:rFonts w:ascii="Consolas" w:hAnsi="Consolas"/>
          <w:color w:val="007E8A"/>
          <w:sz w:val="16"/>
        </w:rPr>
        <w:t>date_ajout</w:t>
      </w:r>
      <w:r>
        <w:t xml:space="preserve">, </w:t>
      </w:r>
      <w:r>
        <w:rPr>
          <w:rFonts w:ascii="Consolas" w:hAnsi="Consolas"/>
          <w:color w:val="007E8A"/>
          <w:sz w:val="16"/>
        </w:rPr>
        <w:t>utilisateur</w:t>
      </w:r>
      <w:r>
        <w:t xml:space="preserve">, </w:t>
      </w:r>
      <w:r>
        <w:rPr>
          <w:rFonts w:ascii="Consolas" w:hAnsi="Consolas"/>
          <w:color w:val="007E8A"/>
          <w:sz w:val="16"/>
        </w:rPr>
        <w:t>lien_telechargement</w:t>
      </w:r>
      <w:r>
        <w:t xml:space="preserve">, </w:t>
      </w:r>
      <w:r>
        <w:rPr>
          <w:rFonts w:ascii="Consolas" w:hAnsi="Consolas"/>
          <w:color w:val="007E8A"/>
          <w:sz w:val="16"/>
        </w:rPr>
        <w:t>description</w:t>
      </w:r>
      <w:r>
        <w:t xml:space="preserve">, </w:t>
      </w:r>
      <w:r>
        <w:rPr>
          <w:rFonts w:ascii="Consolas" w:hAnsi="Consolas"/>
          <w:color w:val="007E8A"/>
          <w:sz w:val="16"/>
        </w:rPr>
        <w:t>tags</w:t>
      </w:r>
      <w:r>
        <w:t xml:space="preserve">, </w:t>
      </w:r>
      <w:r>
        <w:rPr>
          <w:rFonts w:ascii="Consolas" w:hAnsi="Consolas"/>
          <w:color w:val="007E8A"/>
          <w:sz w:val="16"/>
        </w:rPr>
        <w:t>is_exclusive</w:t>
      </w:r>
      <w:r>
        <w:t xml:space="preserve">, </w:t>
      </w:r>
      <w:r>
        <w:rPr>
          <w:rFonts w:ascii="Consolas" w:hAnsi="Consolas"/>
          <w:color w:val="007E8A"/>
          <w:sz w:val="16"/>
        </w:rPr>
        <w:t>date_event</w:t>
      </w:r>
      <w:r>
        <w:t xml:space="preserve">, </w:t>
      </w:r>
      <w:r>
        <w:rPr>
          <w:rFonts w:ascii="Consolas" w:hAnsi="Consolas"/>
          <w:color w:val="007E8A"/>
          <w:sz w:val="16"/>
        </w:rPr>
        <w:t>folder_id</w:t>
      </w:r>
      <w:r>
        <w:t xml:space="preserve">, </w:t>
      </w:r>
      <w:r>
        <w:rPr>
          <w:rFonts w:ascii="Consolas" w:hAnsi="Consolas"/>
          <w:color w:val="007E8A"/>
          <w:sz w:val="16"/>
        </w:rPr>
        <w:t>id_canto</w:t>
      </w:r>
      <w:r>
        <w:t xml:space="preserve">, </w:t>
      </w:r>
      <w:r>
        <w:rPr>
          <w:rFonts w:ascii="Consolas" w:hAnsi="Consolas"/>
          <w:color w:val="007E8A"/>
          <w:sz w:val="16"/>
        </w:rPr>
        <w:t>section</w:t>
      </w:r>
      <w:r>
        <w:t xml:space="preserve"> et </w:t>
      </w:r>
      <w:r>
        <w:rPr>
          <w:rFonts w:ascii="Consolas" w:hAnsi="Consolas"/>
          <w:color w:val="007E8A"/>
          <w:sz w:val="16"/>
        </w:rPr>
        <w:t>category</w:t>
      </w:r>
      <w:r>
        <w:t>.</w:t>
      </w:r>
    </w:p>
    <w:p w14:paraId="735E292F" w14:textId="77777777" w:rsidR="004F6430" w:rsidRDefault="00000000">
      <w:pPr>
        <w:pStyle w:val="Listepuces3"/>
      </w:pPr>
      <w:r>
        <w:rPr>
          <w:rFonts w:ascii="Consolas" w:hAnsi="Consolas"/>
          <w:color w:val="007E8A"/>
          <w:sz w:val="16"/>
        </w:rPr>
        <w:t>folders_backup</w:t>
      </w:r>
      <w:r>
        <w:t xml:space="preserve"> reproduit </w:t>
      </w:r>
      <w:r>
        <w:rPr>
          <w:rFonts w:ascii="Consolas" w:hAnsi="Consolas"/>
          <w:color w:val="007E8A"/>
          <w:sz w:val="16"/>
        </w:rPr>
        <w:t>id</w:t>
      </w:r>
      <w:r>
        <w:t xml:space="preserve">, </w:t>
      </w:r>
      <w:r>
        <w:rPr>
          <w:rFonts w:ascii="Consolas" w:hAnsi="Consolas"/>
          <w:color w:val="007E8A"/>
          <w:sz w:val="16"/>
        </w:rPr>
        <w:t>name</w:t>
      </w:r>
      <w:r>
        <w:t xml:space="preserve">, </w:t>
      </w:r>
      <w:r>
        <w:rPr>
          <w:rFonts w:ascii="Consolas" w:hAnsi="Consolas"/>
          <w:color w:val="007E8A"/>
          <w:sz w:val="16"/>
        </w:rPr>
        <w:t>parent_id</w:t>
      </w:r>
      <w:r>
        <w:t xml:space="preserve">, </w:t>
      </w:r>
      <w:r>
        <w:rPr>
          <w:rFonts w:ascii="Consolas" w:hAnsi="Consolas"/>
          <w:color w:val="007E8A"/>
          <w:sz w:val="16"/>
        </w:rPr>
        <w:t>guest_token</w:t>
      </w:r>
      <w:r>
        <w:t xml:space="preserve">, </w:t>
      </w:r>
      <w:r>
        <w:rPr>
          <w:rFonts w:ascii="Consolas" w:hAnsi="Consolas"/>
          <w:color w:val="007E8A"/>
          <w:sz w:val="16"/>
        </w:rPr>
        <w:t>creation_date</w:t>
      </w:r>
      <w:r>
        <w:t xml:space="preserve"> et </w:t>
      </w:r>
      <w:r>
        <w:rPr>
          <w:rFonts w:ascii="Consolas" w:hAnsi="Consolas"/>
          <w:color w:val="007E8A"/>
          <w:sz w:val="16"/>
        </w:rPr>
        <w:t>folder_order</w:t>
      </w:r>
      <w:r>
        <w:t>.</w:t>
      </w:r>
    </w:p>
    <w:p w14:paraId="7E5EF358" w14:textId="77777777" w:rsidR="004F6430" w:rsidRDefault="00000000">
      <w:pPr>
        <w:pStyle w:val="Listepuces2"/>
      </w:pPr>
      <w:r>
        <w:rPr>
          <w:b/>
          <w:color w:val="182D48"/>
        </w:rPr>
        <w:t>Différence structurante</w:t>
      </w:r>
    </w:p>
    <w:p w14:paraId="1BAA802A"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type</w:t>
      </w:r>
      <w:proofErr w:type="gramEnd"/>
      <w:r w:rsidRPr="00317321">
        <w:rPr>
          <w:rFonts w:ascii="Consolas" w:hAnsi="Consolas"/>
          <w:color w:val="007E8A"/>
          <w:sz w:val="16"/>
          <w:lang w:val="fr-FR"/>
        </w:rPr>
        <w:t>_doc</w:t>
      </w:r>
      <w:proofErr w:type="spellEnd"/>
      <w:r w:rsidRPr="00317321">
        <w:rPr>
          <w:lang w:val="fr-FR"/>
        </w:rPr>
        <w:t xml:space="preserve">, </w:t>
      </w:r>
      <w:r w:rsidRPr="00317321">
        <w:rPr>
          <w:rFonts w:ascii="Consolas" w:hAnsi="Consolas"/>
          <w:color w:val="007E8A"/>
          <w:sz w:val="16"/>
          <w:lang w:val="fr-FR"/>
        </w:rPr>
        <w:t>utilisateur</w:t>
      </w:r>
      <w:r w:rsidRPr="00317321">
        <w:rPr>
          <w:lang w:val="fr-FR"/>
        </w:rPr>
        <w:t xml:space="preserve"> et </w:t>
      </w:r>
      <w:proofErr w:type="spellStart"/>
      <w:r w:rsidRPr="00317321">
        <w:rPr>
          <w:rFonts w:ascii="Consolas" w:hAnsi="Consolas"/>
          <w:color w:val="007E8A"/>
          <w:sz w:val="16"/>
          <w:lang w:val="fr-FR"/>
        </w:rPr>
        <w:t>id_canto</w:t>
      </w:r>
      <w:proofErr w:type="spellEnd"/>
      <w:r w:rsidRPr="00317321">
        <w:rPr>
          <w:lang w:val="fr-FR"/>
        </w:rPr>
        <w:t xml:space="preserve"> existent dans </w:t>
      </w:r>
      <w:proofErr w:type="spellStart"/>
      <w:r w:rsidRPr="00317321">
        <w:rPr>
          <w:rFonts w:ascii="Consolas" w:hAnsi="Consolas"/>
          <w:color w:val="007E8A"/>
          <w:sz w:val="16"/>
          <w:lang w:val="fr-FR"/>
        </w:rPr>
        <w:t>documents_old</w:t>
      </w:r>
      <w:proofErr w:type="spellEnd"/>
      <w:r w:rsidRPr="00317321">
        <w:rPr>
          <w:lang w:val="fr-FR"/>
        </w:rPr>
        <w:t xml:space="preserve">, mais pas dans </w:t>
      </w:r>
      <w:r w:rsidRPr="00317321">
        <w:rPr>
          <w:rFonts w:ascii="Consolas" w:hAnsi="Consolas"/>
          <w:color w:val="007E8A"/>
          <w:sz w:val="16"/>
          <w:lang w:val="fr-FR"/>
        </w:rPr>
        <w:t>documents</w:t>
      </w:r>
      <w:r w:rsidRPr="00317321">
        <w:rPr>
          <w:lang w:val="fr-FR"/>
        </w:rPr>
        <w:t xml:space="preserve"> sur le diagramme fourni.</w:t>
      </w:r>
    </w:p>
    <w:p w14:paraId="77039536" w14:textId="77777777" w:rsidR="004F6430" w:rsidRPr="00317321" w:rsidRDefault="00000000">
      <w:pPr>
        <w:pStyle w:val="Listepuces3"/>
        <w:rPr>
          <w:lang w:val="fr-FR"/>
        </w:rPr>
      </w:pPr>
      <w:r w:rsidRPr="00317321">
        <w:rPr>
          <w:lang w:val="fr-FR"/>
        </w:rPr>
        <w:t xml:space="preserve">Les informations Canto actuelles semblent donc être portées autrement, notamment dans </w:t>
      </w:r>
      <w:proofErr w:type="spellStart"/>
      <w:r w:rsidRPr="00317321">
        <w:rPr>
          <w:rFonts w:ascii="Consolas" w:hAnsi="Consolas"/>
          <w:color w:val="007E8A"/>
          <w:sz w:val="16"/>
          <w:lang w:val="fr-FR"/>
        </w:rPr>
        <w:t>metadata</w:t>
      </w:r>
      <w:proofErr w:type="spellEnd"/>
      <w:r w:rsidRPr="00317321">
        <w:rPr>
          <w:lang w:val="fr-FR"/>
        </w:rPr>
        <w:t>, ou seulement utilisées pendant le traitement.</w:t>
      </w:r>
    </w:p>
    <w:p w14:paraId="5F801D2B" w14:textId="77777777" w:rsidR="004F6430" w:rsidRDefault="00000000">
      <w:pPr>
        <w:pStyle w:val="Listepuces2"/>
      </w:pPr>
      <w:r>
        <w:rPr>
          <w:b/>
          <w:color w:val="182D48"/>
        </w:rPr>
        <w:t>Action de reprise</w:t>
      </w:r>
    </w:p>
    <w:p w14:paraId="50EBF1D5" w14:textId="77777777" w:rsidR="004F6430" w:rsidRPr="00317321" w:rsidRDefault="00000000">
      <w:pPr>
        <w:pStyle w:val="Listepuces3"/>
        <w:rPr>
          <w:lang w:val="fr-FR"/>
        </w:rPr>
      </w:pPr>
      <w:r w:rsidRPr="00317321">
        <w:rPr>
          <w:lang w:val="fr-FR"/>
        </w:rPr>
        <w:t xml:space="preserve">Identifier le script de migration ayant créé </w:t>
      </w:r>
      <w:r w:rsidRPr="00317321">
        <w:rPr>
          <w:rFonts w:ascii="Consolas" w:hAnsi="Consolas"/>
          <w:color w:val="007E8A"/>
          <w:sz w:val="16"/>
          <w:lang w:val="fr-FR"/>
        </w:rPr>
        <w:t>documents</w:t>
      </w:r>
      <w:r w:rsidRPr="00317321">
        <w:rPr>
          <w:lang w:val="fr-FR"/>
        </w:rPr>
        <w:t xml:space="preserve"> depuis </w:t>
      </w:r>
      <w:proofErr w:type="spellStart"/>
      <w:r w:rsidRPr="00317321">
        <w:rPr>
          <w:rFonts w:ascii="Consolas" w:hAnsi="Consolas"/>
          <w:color w:val="007E8A"/>
          <w:sz w:val="16"/>
          <w:lang w:val="fr-FR"/>
        </w:rPr>
        <w:t>documents_old</w:t>
      </w:r>
      <w:proofErr w:type="spellEnd"/>
      <w:r w:rsidRPr="00317321">
        <w:rPr>
          <w:lang w:val="fr-FR"/>
        </w:rPr>
        <w:t>.</w:t>
      </w:r>
    </w:p>
    <w:p w14:paraId="06A951D9" w14:textId="77777777" w:rsidR="004F6430" w:rsidRPr="00317321" w:rsidRDefault="00000000">
      <w:pPr>
        <w:pStyle w:val="Listepuces3"/>
        <w:rPr>
          <w:lang w:val="fr-FR"/>
        </w:rPr>
      </w:pPr>
      <w:r w:rsidRPr="00317321">
        <w:rPr>
          <w:lang w:val="fr-FR"/>
        </w:rPr>
        <w:t>Vérifier si des données historiques n’ont pas été reprises avant d’archiver ces tables.</w:t>
      </w:r>
    </w:p>
    <w:p w14:paraId="28B5A0AA" w14:textId="77777777" w:rsidR="004F6430" w:rsidRDefault="00000000">
      <w:pPr>
        <w:pStyle w:val="Listepuces"/>
      </w:pPr>
      <w:r>
        <w:rPr>
          <w:b/>
          <w:color w:val="182D48"/>
        </w:rPr>
        <w:t>`portals`</w:t>
      </w:r>
    </w:p>
    <w:p w14:paraId="5AE16163" w14:textId="77777777" w:rsidR="004F6430" w:rsidRDefault="00000000">
      <w:pPr>
        <w:pStyle w:val="Listepuces2"/>
      </w:pPr>
      <w:r>
        <w:rPr>
          <w:b/>
          <w:color w:val="182D48"/>
        </w:rPr>
        <w:t>Rôle</w:t>
      </w:r>
    </w:p>
    <w:p w14:paraId="136205AF" w14:textId="77777777" w:rsidR="004F6430" w:rsidRPr="00317321" w:rsidRDefault="00000000">
      <w:pPr>
        <w:pStyle w:val="Listepuces3"/>
        <w:rPr>
          <w:lang w:val="fr-FR"/>
        </w:rPr>
      </w:pPr>
      <w:r w:rsidRPr="00317321">
        <w:rPr>
          <w:lang w:val="fr-FR"/>
        </w:rPr>
        <w:t>Définir l’identité, l’URL, les compteurs et le périmètre racine d’un espace client.</w:t>
      </w:r>
    </w:p>
    <w:p w14:paraId="3280C193"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schéma</w:t>
      </w:r>
    </w:p>
    <w:p w14:paraId="108EE452"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name</w:t>
      </w:r>
      <w:r>
        <w:t xml:space="preserve">, </w:t>
      </w:r>
      <w:r>
        <w:rPr>
          <w:rFonts w:ascii="Consolas" w:hAnsi="Consolas"/>
          <w:color w:val="007E8A"/>
          <w:sz w:val="16"/>
        </w:rPr>
        <w:t>url</w:t>
      </w:r>
      <w:r>
        <w:t xml:space="preserve">, </w:t>
      </w:r>
      <w:r>
        <w:rPr>
          <w:rFonts w:ascii="Consolas" w:hAnsi="Consolas"/>
          <w:color w:val="007E8A"/>
          <w:sz w:val="16"/>
        </w:rPr>
        <w:t>access</w:t>
      </w:r>
      <w:r>
        <w:t xml:space="preserve">, </w:t>
      </w:r>
      <w:r>
        <w:rPr>
          <w:rFonts w:ascii="Consolas" w:hAnsi="Consolas"/>
          <w:color w:val="007E8A"/>
          <w:sz w:val="16"/>
        </w:rPr>
        <w:t>creation_date</w:t>
      </w:r>
      <w:r>
        <w:t xml:space="preserve">, </w:t>
      </w:r>
      <w:r>
        <w:rPr>
          <w:rFonts w:ascii="Consolas" w:hAnsi="Consolas"/>
          <w:color w:val="007E8A"/>
          <w:sz w:val="16"/>
        </w:rPr>
        <w:t>last_sync</w:t>
      </w:r>
      <w:r>
        <w:t xml:space="preserve">, </w:t>
      </w:r>
      <w:r>
        <w:rPr>
          <w:rFonts w:ascii="Consolas" w:hAnsi="Consolas"/>
          <w:color w:val="007E8A"/>
          <w:sz w:val="16"/>
        </w:rPr>
        <w:t>files</w:t>
      </w:r>
      <w:r>
        <w:t xml:space="preserve">, </w:t>
      </w:r>
      <w:r>
        <w:rPr>
          <w:rFonts w:ascii="Consolas" w:hAnsi="Consolas"/>
          <w:color w:val="007E8A"/>
          <w:sz w:val="16"/>
        </w:rPr>
        <w:t>size</w:t>
      </w:r>
      <w:r>
        <w:t xml:space="preserve">, </w:t>
      </w:r>
      <w:r>
        <w:rPr>
          <w:rFonts w:ascii="Consolas" w:hAnsi="Consolas"/>
          <w:color w:val="007E8A"/>
          <w:sz w:val="16"/>
        </w:rPr>
        <w:t>slug</w:t>
      </w:r>
      <w:r>
        <w:t xml:space="preserve">, </w:t>
      </w:r>
      <w:r>
        <w:rPr>
          <w:rFonts w:ascii="Consolas" w:hAnsi="Consolas"/>
          <w:color w:val="007E8A"/>
          <w:sz w:val="16"/>
        </w:rPr>
        <w:t>allowed_domains</w:t>
      </w:r>
      <w:r>
        <w:t xml:space="preserve">, </w:t>
      </w:r>
      <w:r>
        <w:rPr>
          <w:rFonts w:ascii="Consolas" w:hAnsi="Consolas"/>
          <w:color w:val="007E8A"/>
          <w:sz w:val="16"/>
        </w:rPr>
        <w:t>linked_folder_id</w:t>
      </w:r>
      <w:r>
        <w:t xml:space="preserve"> et </w:t>
      </w:r>
      <w:r>
        <w:rPr>
          <w:rFonts w:ascii="Consolas" w:hAnsi="Consolas"/>
          <w:color w:val="007E8A"/>
          <w:sz w:val="16"/>
        </w:rPr>
        <w:t>root_folder_id</w:t>
      </w:r>
      <w:r>
        <w:t>.</w:t>
      </w:r>
    </w:p>
    <w:p w14:paraId="54D9CEF1" w14:textId="77777777" w:rsidR="004F6430" w:rsidRDefault="00000000">
      <w:pPr>
        <w:pStyle w:val="Listepuces2"/>
      </w:pPr>
      <w:r>
        <w:rPr>
          <w:b/>
          <w:color w:val="182D48"/>
        </w:rPr>
        <w:t>Lecture fonctionnelle</w:t>
      </w:r>
    </w:p>
    <w:p w14:paraId="42E4D362" w14:textId="77777777" w:rsidR="004F6430" w:rsidRPr="00317321" w:rsidRDefault="00000000">
      <w:pPr>
        <w:pStyle w:val="Listepuces3"/>
        <w:rPr>
          <w:lang w:val="fr-FR"/>
        </w:rPr>
      </w:pPr>
      <w:proofErr w:type="gramStart"/>
      <w:r w:rsidRPr="00317321">
        <w:rPr>
          <w:rFonts w:ascii="Consolas" w:hAnsi="Consolas"/>
          <w:color w:val="007E8A"/>
          <w:sz w:val="16"/>
          <w:lang w:val="fr-FR"/>
        </w:rPr>
        <w:t>slug</w:t>
      </w:r>
      <w:proofErr w:type="gramEnd"/>
      <w:r w:rsidRPr="00317321">
        <w:rPr>
          <w:lang w:val="fr-FR"/>
        </w:rPr>
        <w:t xml:space="preserve"> sert aux URLs lisibles.</w:t>
      </w:r>
    </w:p>
    <w:p w14:paraId="5F8E3CA7" w14:textId="77777777" w:rsidR="004F6430" w:rsidRPr="00317321" w:rsidRDefault="00000000">
      <w:pPr>
        <w:pStyle w:val="Listepuces3"/>
        <w:rPr>
          <w:lang w:val="fr-FR"/>
        </w:rPr>
      </w:pPr>
      <w:proofErr w:type="gramStart"/>
      <w:r w:rsidRPr="00317321">
        <w:rPr>
          <w:rFonts w:ascii="Consolas" w:hAnsi="Consolas"/>
          <w:color w:val="007E8A"/>
          <w:sz w:val="16"/>
          <w:lang w:val="fr-FR"/>
        </w:rPr>
        <w:t>files</w:t>
      </w:r>
      <w:proofErr w:type="gramEnd"/>
      <w:r w:rsidRPr="00317321">
        <w:rPr>
          <w:lang w:val="fr-FR"/>
        </w:rPr>
        <w:t xml:space="preserve">, </w:t>
      </w:r>
      <w:r w:rsidRPr="00317321">
        <w:rPr>
          <w:rFonts w:ascii="Consolas" w:hAnsi="Consolas"/>
          <w:color w:val="007E8A"/>
          <w:sz w:val="16"/>
          <w:lang w:val="fr-FR"/>
        </w:rPr>
        <w:t>size</w:t>
      </w:r>
      <w:r w:rsidRPr="00317321">
        <w:rPr>
          <w:lang w:val="fr-FR"/>
        </w:rPr>
        <w:t xml:space="preserve"> et </w:t>
      </w:r>
      <w:proofErr w:type="spellStart"/>
      <w:r w:rsidRPr="00317321">
        <w:rPr>
          <w:rFonts w:ascii="Consolas" w:hAnsi="Consolas"/>
          <w:color w:val="007E8A"/>
          <w:sz w:val="16"/>
          <w:lang w:val="fr-FR"/>
        </w:rPr>
        <w:t>last_sync</w:t>
      </w:r>
      <w:proofErr w:type="spellEnd"/>
      <w:r w:rsidRPr="00317321">
        <w:rPr>
          <w:lang w:val="fr-FR"/>
        </w:rPr>
        <w:t xml:space="preserve"> sont des données de synthèse mises à jour par </w:t>
      </w:r>
      <w:proofErr w:type="spellStart"/>
      <w:proofErr w:type="gramStart"/>
      <w:r w:rsidRPr="00317321">
        <w:rPr>
          <w:rFonts w:ascii="Consolas" w:hAnsi="Consolas"/>
          <w:color w:val="007E8A"/>
          <w:sz w:val="16"/>
          <w:lang w:val="fr-FR"/>
        </w:rPr>
        <w:t>updatePortalStats</w:t>
      </w:r>
      <w:proofErr w:type="spellEnd"/>
      <w:r w:rsidRPr="00317321">
        <w:rPr>
          <w:lang w:val="fr-FR"/>
        </w:rPr>
        <w:t>;</w:t>
      </w:r>
      <w:proofErr w:type="gramEnd"/>
      <w:r w:rsidRPr="00317321">
        <w:rPr>
          <w:lang w:val="fr-FR"/>
        </w:rPr>
        <w:t xml:space="preserve"> </w:t>
      </w:r>
      <w:r w:rsidRPr="00317321">
        <w:rPr>
          <w:rFonts w:ascii="Consolas" w:hAnsi="Consolas"/>
          <w:color w:val="007E8A"/>
          <w:sz w:val="16"/>
          <w:lang w:val="fr-FR"/>
        </w:rPr>
        <w:t>size</w:t>
      </w:r>
      <w:r w:rsidRPr="00317321">
        <w:rPr>
          <w:lang w:val="fr-FR"/>
        </w:rPr>
        <w:t xml:space="preserve"> contient actuellement un libellé de nombre de folders plutôt qu’une taille binaire fiable.</w:t>
      </w:r>
    </w:p>
    <w:p w14:paraId="6EB9BBA4"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linked</w:t>
      </w:r>
      <w:proofErr w:type="gramEnd"/>
      <w:r w:rsidRPr="00317321">
        <w:rPr>
          <w:rFonts w:ascii="Consolas" w:hAnsi="Consolas"/>
          <w:color w:val="007E8A"/>
          <w:sz w:val="16"/>
          <w:lang w:val="fr-FR"/>
        </w:rPr>
        <w:t>_folder_id</w:t>
      </w:r>
      <w:proofErr w:type="spellEnd"/>
      <w:r w:rsidRPr="00317321">
        <w:rPr>
          <w:lang w:val="fr-FR"/>
        </w:rPr>
        <w:t xml:space="preserve"> correspond à une ancienne liaison unique ; le modèle courant s’appuie sur la table multiple </w:t>
      </w:r>
      <w:proofErr w:type="spellStart"/>
      <w:r w:rsidRPr="00317321">
        <w:rPr>
          <w:rFonts w:ascii="Consolas" w:hAnsi="Consolas"/>
          <w:color w:val="007E8A"/>
          <w:sz w:val="16"/>
          <w:lang w:val="fr-FR"/>
        </w:rPr>
        <w:t>portal_folders</w:t>
      </w:r>
      <w:proofErr w:type="spellEnd"/>
      <w:r w:rsidRPr="00317321">
        <w:rPr>
          <w:lang w:val="fr-FR"/>
        </w:rPr>
        <w:t>.</w:t>
      </w:r>
    </w:p>
    <w:p w14:paraId="66606EC6"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allowed</w:t>
      </w:r>
      <w:proofErr w:type="gramEnd"/>
      <w:r w:rsidRPr="00317321">
        <w:rPr>
          <w:rFonts w:ascii="Consolas" w:hAnsi="Consolas"/>
          <w:color w:val="007E8A"/>
          <w:sz w:val="16"/>
          <w:lang w:val="fr-FR"/>
        </w:rPr>
        <w:t>_domains</w:t>
      </w:r>
      <w:proofErr w:type="spellEnd"/>
      <w:r w:rsidRPr="00317321">
        <w:rPr>
          <w:lang w:val="fr-FR"/>
        </w:rPr>
        <w:t xml:space="preserve"> existe, mais aucune application effective de ce champ n’a été trouvée dans l’authentification client examinée.</w:t>
      </w:r>
    </w:p>
    <w:p w14:paraId="1C8686DC" w14:textId="77777777" w:rsidR="004F6430" w:rsidRDefault="00000000">
      <w:pPr>
        <w:pStyle w:val="Listepuces2"/>
      </w:pPr>
      <w:proofErr w:type="spellStart"/>
      <w:r>
        <w:rPr>
          <w:b/>
          <w:color w:val="182D48"/>
        </w:rPr>
        <w:t>Conséquence</w:t>
      </w:r>
      <w:proofErr w:type="spellEnd"/>
    </w:p>
    <w:p w14:paraId="6FF07318" w14:textId="77777777" w:rsidR="004F6430" w:rsidRPr="00317321" w:rsidRDefault="00000000">
      <w:pPr>
        <w:pStyle w:val="Listepuces3"/>
        <w:rPr>
          <w:lang w:val="fr-FR"/>
        </w:rPr>
      </w:pPr>
      <w:r w:rsidRPr="00317321">
        <w:rPr>
          <w:lang w:val="fr-FR"/>
        </w:rPr>
        <w:t xml:space="preserve">Dans le code actuel, </w:t>
      </w:r>
      <w:proofErr w:type="spellStart"/>
      <w:r w:rsidRPr="00317321">
        <w:rPr>
          <w:rFonts w:ascii="Consolas" w:hAnsi="Consolas"/>
          <w:color w:val="007E8A"/>
          <w:sz w:val="16"/>
          <w:lang w:val="fr-FR"/>
        </w:rPr>
        <w:t>access</w:t>
      </w:r>
      <w:proofErr w:type="spellEnd"/>
      <w:r w:rsidRPr="00317321">
        <w:rPr>
          <w:lang w:val="fr-FR"/>
        </w:rPr>
        <w:t xml:space="preserve"> n’ouvre pas automatiquement un portail au public ; une session interne ou client autorisée demeure requise.</w:t>
      </w:r>
    </w:p>
    <w:p w14:paraId="767C635D" w14:textId="77777777" w:rsidR="004F6430" w:rsidRPr="00317321" w:rsidRDefault="00000000">
      <w:pPr>
        <w:pStyle w:val="Listepuces3"/>
        <w:rPr>
          <w:lang w:val="fr-FR"/>
        </w:rPr>
      </w:pPr>
      <w:r w:rsidRPr="00317321">
        <w:rPr>
          <w:lang w:val="fr-FR"/>
        </w:rPr>
        <w:t xml:space="preserve">La mise en page des cartes n’est pas stockée dans </w:t>
      </w:r>
      <w:proofErr w:type="spellStart"/>
      <w:r w:rsidRPr="00317321">
        <w:rPr>
          <w:rFonts w:ascii="Consolas" w:hAnsi="Consolas"/>
          <w:color w:val="007E8A"/>
          <w:sz w:val="16"/>
          <w:lang w:val="fr-FR"/>
        </w:rPr>
        <w:t>portals</w:t>
      </w:r>
      <w:proofErr w:type="spellEnd"/>
      <w:r w:rsidRPr="00317321">
        <w:rPr>
          <w:lang w:val="fr-FR"/>
        </w:rPr>
        <w:t xml:space="preserve">, mais dans les colonnes de </w:t>
      </w:r>
      <w:proofErr w:type="spellStart"/>
      <w:r w:rsidRPr="00317321">
        <w:rPr>
          <w:rFonts w:ascii="Consolas" w:hAnsi="Consolas"/>
          <w:color w:val="007E8A"/>
          <w:sz w:val="16"/>
          <w:lang w:val="fr-FR"/>
        </w:rPr>
        <w:t>portal_folders</w:t>
      </w:r>
      <w:proofErr w:type="spellEnd"/>
      <w:r w:rsidRPr="00317321">
        <w:rPr>
          <w:lang w:val="fr-FR"/>
        </w:rPr>
        <w:t>.</w:t>
      </w:r>
    </w:p>
    <w:p w14:paraId="1CFCEC89" w14:textId="77777777" w:rsidR="004F6430" w:rsidRDefault="00000000">
      <w:pPr>
        <w:pStyle w:val="Listepuces"/>
      </w:pPr>
      <w:r>
        <w:rPr>
          <w:b/>
          <w:color w:val="182D48"/>
        </w:rPr>
        <w:t>`</w:t>
      </w:r>
      <w:proofErr w:type="spellStart"/>
      <w:r>
        <w:rPr>
          <w:b/>
          <w:color w:val="182D48"/>
        </w:rPr>
        <w:t>portal_folders</w:t>
      </w:r>
      <w:proofErr w:type="spellEnd"/>
      <w:r>
        <w:rPr>
          <w:b/>
          <w:color w:val="182D48"/>
        </w:rPr>
        <w:t>`</w:t>
      </w:r>
    </w:p>
    <w:p w14:paraId="2E0B0017" w14:textId="77777777" w:rsidR="004F6430" w:rsidRDefault="00000000">
      <w:pPr>
        <w:pStyle w:val="Listepuces2"/>
      </w:pPr>
      <w:r>
        <w:rPr>
          <w:b/>
          <w:color w:val="182D48"/>
        </w:rPr>
        <w:t>Rôle</w:t>
      </w:r>
    </w:p>
    <w:p w14:paraId="770F2E4C" w14:textId="77777777" w:rsidR="004F6430" w:rsidRPr="00317321" w:rsidRDefault="00000000">
      <w:pPr>
        <w:pStyle w:val="Listepuces3"/>
        <w:rPr>
          <w:lang w:val="fr-FR"/>
        </w:rPr>
      </w:pPr>
      <w:r w:rsidRPr="00317321">
        <w:rPr>
          <w:lang w:val="fr-FR"/>
        </w:rPr>
        <w:t>Associer manuellement des folders à un portail et mémoriser la disposition de leurs cartes.</w:t>
      </w:r>
    </w:p>
    <w:p w14:paraId="1C6FFF70"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schéma</w:t>
      </w:r>
    </w:p>
    <w:p w14:paraId="0FA73FD6" w14:textId="77777777" w:rsidR="004F6430" w:rsidRDefault="00000000">
      <w:pPr>
        <w:pStyle w:val="Listepuces3"/>
      </w:pPr>
      <w:r>
        <w:rPr>
          <w:rFonts w:ascii="Consolas" w:hAnsi="Consolas"/>
          <w:color w:val="007E8A"/>
          <w:sz w:val="16"/>
        </w:rPr>
        <w:t>portal_id</w:t>
      </w:r>
      <w:r>
        <w:t xml:space="preserve">, </w:t>
      </w:r>
      <w:r>
        <w:rPr>
          <w:rFonts w:ascii="Consolas" w:hAnsi="Consolas"/>
          <w:color w:val="007E8A"/>
          <w:sz w:val="16"/>
        </w:rPr>
        <w:t>folder_id</w:t>
      </w:r>
      <w:r>
        <w:t xml:space="preserve">, </w:t>
      </w:r>
      <w:r>
        <w:rPr>
          <w:rFonts w:ascii="Consolas" w:hAnsi="Consolas"/>
          <w:color w:val="007E8A"/>
          <w:sz w:val="16"/>
        </w:rPr>
        <w:t>display_size</w:t>
      </w:r>
      <w:r>
        <w:t xml:space="preserve">, </w:t>
      </w:r>
      <w:r>
        <w:rPr>
          <w:rFonts w:ascii="Consolas" w:hAnsi="Consolas"/>
          <w:color w:val="007E8A"/>
          <w:sz w:val="16"/>
        </w:rPr>
        <w:t>col_span</w:t>
      </w:r>
      <w:r>
        <w:t xml:space="preserve">, </w:t>
      </w:r>
      <w:r>
        <w:rPr>
          <w:rFonts w:ascii="Consolas" w:hAnsi="Consolas"/>
          <w:color w:val="007E8A"/>
          <w:sz w:val="16"/>
        </w:rPr>
        <w:t>row_span</w:t>
      </w:r>
      <w:r>
        <w:t xml:space="preserve">, </w:t>
      </w:r>
      <w:r>
        <w:rPr>
          <w:rFonts w:ascii="Consolas" w:hAnsi="Consolas"/>
          <w:color w:val="007E8A"/>
          <w:sz w:val="16"/>
        </w:rPr>
        <w:t>position</w:t>
      </w:r>
      <w:r>
        <w:t xml:space="preserve">, </w:t>
      </w:r>
      <w:r>
        <w:rPr>
          <w:rFonts w:ascii="Consolas" w:hAnsi="Consolas"/>
          <w:color w:val="007E8A"/>
          <w:sz w:val="16"/>
        </w:rPr>
        <w:t>custom_title</w:t>
      </w:r>
      <w:r>
        <w:t xml:space="preserve"> et </w:t>
      </w:r>
      <w:r>
        <w:rPr>
          <w:rFonts w:ascii="Consolas" w:hAnsi="Consolas"/>
          <w:color w:val="007E8A"/>
          <w:sz w:val="16"/>
        </w:rPr>
        <w:t>custom_title_color</w:t>
      </w:r>
      <w:r>
        <w:t>.</w:t>
      </w:r>
    </w:p>
    <w:p w14:paraId="1E48A78C" w14:textId="77777777" w:rsidR="004F6430" w:rsidRDefault="00000000">
      <w:pPr>
        <w:pStyle w:val="Listepuces2"/>
      </w:pPr>
      <w:r>
        <w:rPr>
          <w:b/>
          <w:color w:val="182D48"/>
        </w:rPr>
        <w:t>Lecture fonctionnelle</w:t>
      </w:r>
    </w:p>
    <w:p w14:paraId="64505F2D" w14:textId="77777777" w:rsidR="004F6430" w:rsidRPr="00317321" w:rsidRDefault="00000000">
      <w:pPr>
        <w:pStyle w:val="Listepuces3"/>
        <w:rPr>
          <w:lang w:val="fr-FR"/>
        </w:rPr>
      </w:pPr>
      <w:r w:rsidRPr="00317321">
        <w:rPr>
          <w:lang w:val="fr-FR"/>
        </w:rPr>
        <w:t xml:space="preserve">Le couple </w:t>
      </w:r>
      <w:proofErr w:type="spellStart"/>
      <w:r w:rsidRPr="00317321">
        <w:rPr>
          <w:rFonts w:ascii="Consolas" w:hAnsi="Consolas"/>
          <w:color w:val="007E8A"/>
          <w:sz w:val="16"/>
          <w:lang w:val="fr-FR"/>
        </w:rPr>
        <w:t>portal_id</w:t>
      </w:r>
      <w:proofErr w:type="spellEnd"/>
      <w:r w:rsidRPr="00317321">
        <w:rPr>
          <w:lang w:val="fr-FR"/>
        </w:rPr>
        <w:t xml:space="preserve"> + </w:t>
      </w:r>
      <w:proofErr w:type="spellStart"/>
      <w:r w:rsidRPr="00317321">
        <w:rPr>
          <w:rFonts w:ascii="Consolas" w:hAnsi="Consolas"/>
          <w:color w:val="007E8A"/>
          <w:sz w:val="16"/>
          <w:lang w:val="fr-FR"/>
        </w:rPr>
        <w:t>folder_id</w:t>
      </w:r>
      <w:proofErr w:type="spellEnd"/>
      <w:r w:rsidRPr="00317321">
        <w:rPr>
          <w:lang w:val="fr-FR"/>
        </w:rPr>
        <w:t xml:space="preserve"> apparaît comme clé composée.</w:t>
      </w:r>
    </w:p>
    <w:p w14:paraId="7A603FD3"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display</w:t>
      </w:r>
      <w:proofErr w:type="gramEnd"/>
      <w:r w:rsidRPr="00317321">
        <w:rPr>
          <w:rFonts w:ascii="Consolas" w:hAnsi="Consolas"/>
          <w:color w:val="007E8A"/>
          <w:sz w:val="16"/>
          <w:lang w:val="fr-FR"/>
        </w:rPr>
        <w:t>_size</w:t>
      </w:r>
      <w:proofErr w:type="spellEnd"/>
      <w:r w:rsidRPr="00317321">
        <w:rPr>
          <w:lang w:val="fr-FR"/>
        </w:rPr>
        <w:t xml:space="preserve"> porte les </w:t>
      </w:r>
      <w:proofErr w:type="spellStart"/>
      <w:r w:rsidRPr="00317321">
        <w:rPr>
          <w:lang w:val="fr-FR"/>
        </w:rPr>
        <w:t>presets</w:t>
      </w:r>
      <w:proofErr w:type="spellEnd"/>
      <w:r w:rsidRPr="00317321">
        <w:rPr>
          <w:lang w:val="fr-FR"/>
        </w:rPr>
        <w:t xml:space="preserve"> </w:t>
      </w:r>
      <w:r w:rsidRPr="00317321">
        <w:rPr>
          <w:rFonts w:ascii="Consolas" w:hAnsi="Consolas"/>
          <w:color w:val="007E8A"/>
          <w:sz w:val="16"/>
          <w:lang w:val="fr-FR"/>
        </w:rPr>
        <w:t>standard</w:t>
      </w:r>
      <w:r w:rsidRPr="00317321">
        <w:rPr>
          <w:lang w:val="fr-FR"/>
        </w:rPr>
        <w:t xml:space="preserve">, </w:t>
      </w:r>
      <w:r w:rsidRPr="00317321">
        <w:rPr>
          <w:rFonts w:ascii="Consolas" w:hAnsi="Consolas"/>
          <w:color w:val="007E8A"/>
          <w:sz w:val="16"/>
          <w:lang w:val="fr-FR"/>
        </w:rPr>
        <w:t>large</w:t>
      </w:r>
      <w:r w:rsidRPr="00317321">
        <w:rPr>
          <w:lang w:val="fr-FR"/>
        </w:rPr>
        <w:t xml:space="preserve">, </w:t>
      </w:r>
      <w:proofErr w:type="spellStart"/>
      <w:r w:rsidRPr="00317321">
        <w:rPr>
          <w:rFonts w:ascii="Consolas" w:hAnsi="Consolas"/>
          <w:color w:val="007E8A"/>
          <w:sz w:val="16"/>
          <w:lang w:val="fr-FR"/>
        </w:rPr>
        <w:t>tall</w:t>
      </w:r>
      <w:proofErr w:type="spellEnd"/>
      <w:r w:rsidRPr="00317321">
        <w:rPr>
          <w:lang w:val="fr-FR"/>
        </w:rPr>
        <w:t xml:space="preserve"> ou </w:t>
      </w:r>
      <w:proofErr w:type="spellStart"/>
      <w:r w:rsidRPr="00317321">
        <w:rPr>
          <w:rFonts w:ascii="Consolas" w:hAnsi="Consolas"/>
          <w:color w:val="007E8A"/>
          <w:sz w:val="16"/>
          <w:lang w:val="fr-FR"/>
        </w:rPr>
        <w:t>hero</w:t>
      </w:r>
      <w:proofErr w:type="spellEnd"/>
      <w:r w:rsidRPr="00317321">
        <w:rPr>
          <w:lang w:val="fr-FR"/>
        </w:rPr>
        <w:t xml:space="preserve"> choisis dans l’administration.</w:t>
      </w:r>
    </w:p>
    <w:p w14:paraId="597D72DE"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col</w:t>
      </w:r>
      <w:proofErr w:type="gramEnd"/>
      <w:r w:rsidRPr="00317321">
        <w:rPr>
          <w:rFonts w:ascii="Consolas" w:hAnsi="Consolas"/>
          <w:color w:val="007E8A"/>
          <w:sz w:val="16"/>
          <w:lang w:val="fr-FR"/>
        </w:rPr>
        <w:t>_span</w:t>
      </w:r>
      <w:proofErr w:type="spellEnd"/>
      <w:r w:rsidRPr="00317321">
        <w:rPr>
          <w:lang w:val="fr-FR"/>
        </w:rPr>
        <w:t xml:space="preserve">, </w:t>
      </w:r>
      <w:proofErr w:type="spellStart"/>
      <w:r w:rsidRPr="00317321">
        <w:rPr>
          <w:rFonts w:ascii="Consolas" w:hAnsi="Consolas"/>
          <w:color w:val="007E8A"/>
          <w:sz w:val="16"/>
          <w:lang w:val="fr-FR"/>
        </w:rPr>
        <w:t>row_span</w:t>
      </w:r>
      <w:proofErr w:type="spellEnd"/>
      <w:r w:rsidRPr="00317321">
        <w:rPr>
          <w:lang w:val="fr-FR"/>
        </w:rPr>
        <w:t xml:space="preserve"> et </w:t>
      </w:r>
      <w:r w:rsidRPr="00317321">
        <w:rPr>
          <w:rFonts w:ascii="Consolas" w:hAnsi="Consolas"/>
          <w:color w:val="007E8A"/>
          <w:sz w:val="16"/>
          <w:lang w:val="fr-FR"/>
        </w:rPr>
        <w:t>position</w:t>
      </w:r>
      <w:r w:rsidRPr="00317321">
        <w:rPr>
          <w:lang w:val="fr-FR"/>
        </w:rPr>
        <w:t xml:space="preserve"> sont enregistrés par l’éditeur Bento de la vitrine.</w:t>
      </w:r>
    </w:p>
    <w:p w14:paraId="3CAC9A2C"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custom</w:t>
      </w:r>
      <w:proofErr w:type="gramEnd"/>
      <w:r w:rsidRPr="00317321">
        <w:rPr>
          <w:rFonts w:ascii="Consolas" w:hAnsi="Consolas"/>
          <w:color w:val="007E8A"/>
          <w:sz w:val="16"/>
          <w:lang w:val="fr-FR"/>
        </w:rPr>
        <w:t>_title</w:t>
      </w:r>
      <w:proofErr w:type="spellEnd"/>
      <w:r w:rsidRPr="00317321">
        <w:rPr>
          <w:lang w:val="fr-FR"/>
        </w:rPr>
        <w:t xml:space="preserve"> et </w:t>
      </w:r>
      <w:proofErr w:type="spellStart"/>
      <w:r w:rsidRPr="00317321">
        <w:rPr>
          <w:rFonts w:ascii="Consolas" w:hAnsi="Consolas"/>
          <w:color w:val="007E8A"/>
          <w:sz w:val="16"/>
          <w:lang w:val="fr-FR"/>
        </w:rPr>
        <w:t>custom_title_color</w:t>
      </w:r>
      <w:proofErr w:type="spellEnd"/>
      <w:r w:rsidRPr="00317321">
        <w:rPr>
          <w:lang w:val="fr-FR"/>
        </w:rPr>
        <w:t xml:space="preserve"> permettent un titre de section personnalisé.</w:t>
      </w:r>
    </w:p>
    <w:p w14:paraId="44A35690" w14:textId="77777777" w:rsidR="004F6430" w:rsidRDefault="00000000">
      <w:pPr>
        <w:pStyle w:val="Listepuces2"/>
      </w:pPr>
      <w:proofErr w:type="spellStart"/>
      <w:r>
        <w:rPr>
          <w:b/>
          <w:color w:val="182D48"/>
        </w:rPr>
        <w:t>Conséquence</w:t>
      </w:r>
      <w:proofErr w:type="spellEnd"/>
    </w:p>
    <w:p w14:paraId="493C9E37" w14:textId="77777777" w:rsidR="004F6430" w:rsidRPr="00317321" w:rsidRDefault="00000000">
      <w:pPr>
        <w:pStyle w:val="Listepuces3"/>
        <w:rPr>
          <w:lang w:val="fr-FR"/>
        </w:rPr>
      </w:pPr>
      <w:r w:rsidRPr="00317321">
        <w:rPr>
          <w:lang w:val="fr-FR"/>
        </w:rPr>
        <w:lastRenderedPageBreak/>
        <w:t>Cette table définit les entrées de vitrine, mais l’héritage des descendants peut rendre visibles plus de fichiers que les seules lignes directement associées.</w:t>
      </w:r>
    </w:p>
    <w:p w14:paraId="358E7DE5" w14:textId="77777777" w:rsidR="004F6430" w:rsidRPr="00317321" w:rsidRDefault="00000000">
      <w:pPr>
        <w:pStyle w:val="Listepuces3"/>
        <w:rPr>
          <w:lang w:val="fr-FR"/>
        </w:rPr>
      </w:pPr>
      <w:r w:rsidRPr="00317321">
        <w:rPr>
          <w:lang w:val="fr-FR"/>
        </w:rPr>
        <w:t xml:space="preserve">La route de mise à jour des associations supprime puis recrée les lignes en préservant les données de </w:t>
      </w:r>
      <w:proofErr w:type="spellStart"/>
      <w:r w:rsidRPr="00317321">
        <w:rPr>
          <w:lang w:val="fr-FR"/>
        </w:rPr>
        <w:t>layout</w:t>
      </w:r>
      <w:proofErr w:type="spellEnd"/>
      <w:r w:rsidRPr="00317321">
        <w:rPr>
          <w:lang w:val="fr-FR"/>
        </w:rPr>
        <w:t xml:space="preserve"> des folders conservés ; l’ensemble n’est pas enveloppé dans une transaction SQL unique.</w:t>
      </w:r>
    </w:p>
    <w:p w14:paraId="368092D5" w14:textId="77777777" w:rsidR="004F6430" w:rsidRDefault="00000000">
      <w:pPr>
        <w:pStyle w:val="Listepuces"/>
      </w:pPr>
      <w:r>
        <w:rPr>
          <w:b/>
          <w:color w:val="182D48"/>
        </w:rPr>
        <w:t>`</w:t>
      </w:r>
      <w:proofErr w:type="spellStart"/>
      <w:r>
        <w:rPr>
          <w:b/>
          <w:color w:val="182D48"/>
        </w:rPr>
        <w:t>portal_files</w:t>
      </w:r>
      <w:proofErr w:type="spellEnd"/>
      <w:r>
        <w:rPr>
          <w:b/>
          <w:color w:val="182D48"/>
        </w:rPr>
        <w:t>`</w:t>
      </w:r>
    </w:p>
    <w:p w14:paraId="7D8DCAA5" w14:textId="77777777" w:rsidR="004F6430" w:rsidRDefault="00000000">
      <w:pPr>
        <w:pStyle w:val="Listepuces2"/>
      </w:pPr>
      <w:r>
        <w:rPr>
          <w:b/>
          <w:color w:val="182D48"/>
        </w:rPr>
        <w:t>Rôle</w:t>
      </w:r>
    </w:p>
    <w:p w14:paraId="43A410E8" w14:textId="77777777" w:rsidR="004F6430" w:rsidRPr="00317321" w:rsidRDefault="00000000">
      <w:pPr>
        <w:pStyle w:val="Listepuces3"/>
        <w:rPr>
          <w:lang w:val="fr-FR"/>
        </w:rPr>
      </w:pPr>
      <w:r w:rsidRPr="00317321">
        <w:rPr>
          <w:lang w:val="fr-FR"/>
        </w:rPr>
        <w:t>Affecter explicitement un document à un portail et conserver une copie de données utiles à la vitrine.</w:t>
      </w:r>
    </w:p>
    <w:p w14:paraId="08295C97"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schéma</w:t>
      </w:r>
    </w:p>
    <w:p w14:paraId="35D1CB32"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portal_id</w:t>
      </w:r>
      <w:r>
        <w:t xml:space="preserve">, </w:t>
      </w:r>
      <w:r>
        <w:rPr>
          <w:rFonts w:ascii="Consolas" w:hAnsi="Consolas"/>
          <w:color w:val="007E8A"/>
          <w:sz w:val="16"/>
        </w:rPr>
        <w:t>filename</w:t>
      </w:r>
      <w:r>
        <w:t xml:space="preserve">, </w:t>
      </w:r>
      <w:r>
        <w:rPr>
          <w:rFonts w:ascii="Consolas" w:hAnsi="Consolas"/>
          <w:color w:val="007E8A"/>
          <w:sz w:val="16"/>
        </w:rPr>
        <w:t>description</w:t>
      </w:r>
      <w:r>
        <w:t xml:space="preserve">, </w:t>
      </w:r>
      <w:r>
        <w:rPr>
          <w:rFonts w:ascii="Consolas" w:hAnsi="Consolas"/>
          <w:color w:val="007E8A"/>
          <w:sz w:val="16"/>
        </w:rPr>
        <w:t>size</w:t>
      </w:r>
      <w:r>
        <w:t xml:space="preserve">, </w:t>
      </w:r>
      <w:r>
        <w:rPr>
          <w:rFonts w:ascii="Consolas" w:hAnsi="Consolas"/>
          <w:color w:val="007E8A"/>
          <w:sz w:val="16"/>
        </w:rPr>
        <w:t>upload_date</w:t>
      </w:r>
      <w:r>
        <w:t xml:space="preserve">, </w:t>
      </w:r>
      <w:r>
        <w:rPr>
          <w:rFonts w:ascii="Consolas" w:hAnsi="Consolas"/>
          <w:color w:val="007E8A"/>
          <w:sz w:val="16"/>
        </w:rPr>
        <w:t>file_url</w:t>
      </w:r>
      <w:r>
        <w:t xml:space="preserve">, </w:t>
      </w:r>
      <w:r>
        <w:rPr>
          <w:rFonts w:ascii="Consolas" w:hAnsi="Consolas"/>
          <w:color w:val="007E8A"/>
          <w:sz w:val="16"/>
        </w:rPr>
        <w:t>file_type</w:t>
      </w:r>
      <w:r>
        <w:t xml:space="preserve">, </w:t>
      </w:r>
      <w:r>
        <w:rPr>
          <w:rFonts w:ascii="Consolas" w:hAnsi="Consolas"/>
          <w:color w:val="007E8A"/>
          <w:sz w:val="16"/>
        </w:rPr>
        <w:t>created_at</w:t>
      </w:r>
      <w:r>
        <w:t xml:space="preserve">, </w:t>
      </w:r>
      <w:r>
        <w:rPr>
          <w:rFonts w:ascii="Consolas" w:hAnsi="Consolas"/>
          <w:color w:val="007E8A"/>
          <w:sz w:val="16"/>
        </w:rPr>
        <w:t>updated_at</w:t>
      </w:r>
      <w:r>
        <w:t xml:space="preserve">, </w:t>
      </w:r>
      <w:r>
        <w:rPr>
          <w:rFonts w:ascii="Consolas" w:hAnsi="Consolas"/>
          <w:color w:val="007E8A"/>
          <w:sz w:val="16"/>
        </w:rPr>
        <w:t>size_bytes</w:t>
      </w:r>
      <w:r>
        <w:t xml:space="preserve"> et </w:t>
      </w:r>
      <w:r>
        <w:rPr>
          <w:rFonts w:ascii="Consolas" w:hAnsi="Consolas"/>
          <w:color w:val="007E8A"/>
          <w:sz w:val="16"/>
        </w:rPr>
        <w:t>thumbnail_url</w:t>
      </w:r>
      <w:r>
        <w:t>.</w:t>
      </w:r>
    </w:p>
    <w:p w14:paraId="4C6D1BCC" w14:textId="77777777" w:rsidR="004F6430" w:rsidRDefault="00000000">
      <w:pPr>
        <w:pStyle w:val="Listepuces2"/>
      </w:pPr>
      <w:r>
        <w:rPr>
          <w:b/>
          <w:color w:val="182D48"/>
        </w:rPr>
        <w:t>Lecture fonctionnelle</w:t>
      </w:r>
    </w:p>
    <w:p w14:paraId="10D04AC3"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est la seule clé étrangère visible de cette table.</w:t>
      </w:r>
    </w:p>
    <w:p w14:paraId="21D0D2AA"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filename</w:t>
      </w:r>
      <w:proofErr w:type="spellEnd"/>
      <w:proofErr w:type="gramEnd"/>
      <w:r w:rsidRPr="00317321">
        <w:rPr>
          <w:lang w:val="fr-FR"/>
        </w:rPr>
        <w:t xml:space="preserve"> sert de jointure logique vers </w:t>
      </w:r>
      <w:proofErr w:type="spellStart"/>
      <w:r w:rsidRPr="00317321">
        <w:rPr>
          <w:rFonts w:ascii="Consolas" w:hAnsi="Consolas"/>
          <w:color w:val="007E8A"/>
          <w:sz w:val="16"/>
          <w:lang w:val="fr-FR"/>
        </w:rPr>
        <w:t>documents.nom_</w:t>
      </w:r>
      <w:proofErr w:type="gramStart"/>
      <w:r w:rsidRPr="00317321">
        <w:rPr>
          <w:rFonts w:ascii="Consolas" w:hAnsi="Consolas"/>
          <w:color w:val="007E8A"/>
          <w:sz w:val="16"/>
          <w:lang w:val="fr-FR"/>
        </w:rPr>
        <w:t>fichier</w:t>
      </w:r>
      <w:proofErr w:type="spellEnd"/>
      <w:r w:rsidRPr="00317321">
        <w:rPr>
          <w:lang w:val="fr-FR"/>
        </w:rPr>
        <w:t>;</w:t>
      </w:r>
      <w:proofErr w:type="gramEnd"/>
      <w:r w:rsidRPr="00317321">
        <w:rPr>
          <w:lang w:val="fr-FR"/>
        </w:rPr>
        <w:t xml:space="preserve"> il n’existe pas de </w:t>
      </w:r>
      <w:proofErr w:type="spellStart"/>
      <w:r w:rsidRPr="00317321">
        <w:rPr>
          <w:rFonts w:ascii="Consolas" w:hAnsi="Consolas"/>
          <w:color w:val="007E8A"/>
          <w:sz w:val="16"/>
          <w:lang w:val="fr-FR"/>
        </w:rPr>
        <w:t>document_id</w:t>
      </w:r>
      <w:proofErr w:type="spellEnd"/>
      <w:r w:rsidRPr="00317321">
        <w:rPr>
          <w:lang w:val="fr-FR"/>
        </w:rPr>
        <w:t xml:space="preserve"> visible.</w:t>
      </w:r>
    </w:p>
    <w:p w14:paraId="632E8398" w14:textId="77777777" w:rsidR="004F6430" w:rsidRPr="00317321" w:rsidRDefault="00000000">
      <w:pPr>
        <w:pStyle w:val="Listepuces3"/>
        <w:rPr>
          <w:lang w:val="fr-FR"/>
        </w:rPr>
      </w:pPr>
      <w:r w:rsidRPr="00317321">
        <w:rPr>
          <w:lang w:val="fr-FR"/>
        </w:rPr>
        <w:t xml:space="preserve">Description, URL, miniature, date, type et taille peuvent dupliquer ou compléter les données de </w:t>
      </w:r>
      <w:r w:rsidRPr="00317321">
        <w:rPr>
          <w:rFonts w:ascii="Consolas" w:hAnsi="Consolas"/>
          <w:color w:val="007E8A"/>
          <w:sz w:val="16"/>
          <w:lang w:val="fr-FR"/>
        </w:rPr>
        <w:t>documents</w:t>
      </w:r>
      <w:r w:rsidRPr="00317321">
        <w:rPr>
          <w:lang w:val="fr-FR"/>
        </w:rPr>
        <w:t>.</w:t>
      </w:r>
    </w:p>
    <w:p w14:paraId="0A7B5522" w14:textId="77777777" w:rsidR="004F6430" w:rsidRDefault="00000000">
      <w:pPr>
        <w:pStyle w:val="Listepuces2"/>
      </w:pPr>
      <w:proofErr w:type="spellStart"/>
      <w:r>
        <w:rPr>
          <w:b/>
          <w:color w:val="182D48"/>
        </w:rPr>
        <w:t>Conséquence</w:t>
      </w:r>
      <w:proofErr w:type="spellEnd"/>
    </w:p>
    <w:p w14:paraId="387DB6F2" w14:textId="77777777" w:rsidR="004F6430" w:rsidRPr="00317321" w:rsidRDefault="00000000">
      <w:pPr>
        <w:pStyle w:val="Listepuces3"/>
        <w:rPr>
          <w:lang w:val="fr-FR"/>
        </w:rPr>
      </w:pPr>
      <w:r w:rsidRPr="00317321">
        <w:rPr>
          <w:lang w:val="fr-FR"/>
        </w:rPr>
        <w:t xml:space="preserve">Les données dupliquées peuvent dériver de </w:t>
      </w:r>
      <w:r w:rsidRPr="00317321">
        <w:rPr>
          <w:rFonts w:ascii="Consolas" w:hAnsi="Consolas"/>
          <w:color w:val="007E8A"/>
          <w:sz w:val="16"/>
          <w:lang w:val="fr-FR"/>
        </w:rPr>
        <w:t>documents</w:t>
      </w:r>
      <w:r w:rsidRPr="00317321">
        <w:rPr>
          <w:lang w:val="fr-FR"/>
        </w:rPr>
        <w:t xml:space="preserve"> si toutes les mises à jour ne synchronisent pas les deux tables.</w:t>
      </w:r>
    </w:p>
    <w:p w14:paraId="49E0213A" w14:textId="77777777" w:rsidR="004F6430" w:rsidRPr="00317321" w:rsidRDefault="00000000">
      <w:pPr>
        <w:pStyle w:val="Listepuces3"/>
        <w:rPr>
          <w:lang w:val="fr-FR"/>
        </w:rPr>
      </w:pPr>
      <w:r w:rsidRPr="00317321">
        <w:rPr>
          <w:lang w:val="fr-FR"/>
        </w:rPr>
        <w:t xml:space="preserve">Une association explicite n’est pas l’emplacement réel du document et ne remplace jamais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w:t>
      </w:r>
    </w:p>
    <w:p w14:paraId="36679A91" w14:textId="77777777" w:rsidR="004F6430" w:rsidRDefault="00000000">
      <w:pPr>
        <w:pStyle w:val="Listepuces"/>
      </w:pPr>
      <w:r>
        <w:rPr>
          <w:b/>
          <w:color w:val="182D48"/>
        </w:rPr>
        <w:t>`</w:t>
      </w:r>
      <w:proofErr w:type="spellStart"/>
      <w:r>
        <w:rPr>
          <w:b/>
          <w:color w:val="182D48"/>
        </w:rPr>
        <w:t>portal_users</w:t>
      </w:r>
      <w:proofErr w:type="spellEnd"/>
      <w:r>
        <w:rPr>
          <w:b/>
          <w:color w:val="182D48"/>
        </w:rPr>
        <w:t>`</w:t>
      </w:r>
    </w:p>
    <w:p w14:paraId="3FA1871D" w14:textId="77777777" w:rsidR="004F6430" w:rsidRDefault="00000000">
      <w:pPr>
        <w:pStyle w:val="Listepuces2"/>
      </w:pPr>
      <w:r>
        <w:rPr>
          <w:b/>
          <w:color w:val="182D48"/>
        </w:rPr>
        <w:t>Rôle</w:t>
      </w:r>
    </w:p>
    <w:p w14:paraId="32C94697" w14:textId="77777777" w:rsidR="004F6430" w:rsidRPr="00317321" w:rsidRDefault="00000000">
      <w:pPr>
        <w:pStyle w:val="Listepuces3"/>
        <w:rPr>
          <w:lang w:val="fr-FR"/>
        </w:rPr>
      </w:pPr>
      <w:r w:rsidRPr="00317321">
        <w:rPr>
          <w:lang w:val="fr-FR"/>
        </w:rPr>
        <w:t>Gérer les comptes clients indépendamment de Microsoft Entra ID.</w:t>
      </w:r>
    </w:p>
    <w:p w14:paraId="6EA5EDA3"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schéma</w:t>
      </w:r>
    </w:p>
    <w:p w14:paraId="6E9A7DCC"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email</w:t>
      </w:r>
      <w:r>
        <w:t xml:space="preserve">, </w:t>
      </w:r>
      <w:r>
        <w:rPr>
          <w:rFonts w:ascii="Consolas" w:hAnsi="Consolas"/>
          <w:color w:val="007E8A"/>
          <w:sz w:val="16"/>
        </w:rPr>
        <w:t>password</w:t>
      </w:r>
      <w:r>
        <w:t xml:space="preserve">, </w:t>
      </w:r>
      <w:r>
        <w:rPr>
          <w:rFonts w:ascii="Consolas" w:hAnsi="Consolas"/>
          <w:color w:val="007E8A"/>
          <w:sz w:val="16"/>
        </w:rPr>
        <w:t>portal_id</w:t>
      </w:r>
      <w:r>
        <w:t xml:space="preserve">, </w:t>
      </w:r>
      <w:r>
        <w:rPr>
          <w:rFonts w:ascii="Consolas" w:hAnsi="Consolas"/>
          <w:color w:val="007E8A"/>
          <w:sz w:val="16"/>
        </w:rPr>
        <w:t>created_at</w:t>
      </w:r>
      <w:r>
        <w:t xml:space="preserve">, </w:t>
      </w:r>
      <w:r>
        <w:rPr>
          <w:rFonts w:ascii="Consolas" w:hAnsi="Consolas"/>
          <w:color w:val="007E8A"/>
          <w:sz w:val="16"/>
        </w:rPr>
        <w:t>last_login</w:t>
      </w:r>
      <w:r>
        <w:t xml:space="preserve">, </w:t>
      </w:r>
      <w:r>
        <w:rPr>
          <w:rFonts w:ascii="Consolas" w:hAnsi="Consolas"/>
          <w:color w:val="007E8A"/>
          <w:sz w:val="16"/>
        </w:rPr>
        <w:t>reset_token</w:t>
      </w:r>
      <w:r>
        <w:t xml:space="preserve"> et </w:t>
      </w:r>
      <w:r>
        <w:rPr>
          <w:rFonts w:ascii="Consolas" w:hAnsi="Consolas"/>
          <w:color w:val="007E8A"/>
          <w:sz w:val="16"/>
        </w:rPr>
        <w:t>reset_token_expiry</w:t>
      </w:r>
      <w:r>
        <w:t>.</w:t>
      </w:r>
    </w:p>
    <w:p w14:paraId="37D8F76B" w14:textId="77777777" w:rsidR="004F6430" w:rsidRDefault="00000000">
      <w:pPr>
        <w:pStyle w:val="Listepuces2"/>
      </w:pPr>
      <w:r>
        <w:rPr>
          <w:b/>
          <w:color w:val="182D48"/>
        </w:rPr>
        <w:t>Lecture fonctionnelle</w:t>
      </w:r>
    </w:p>
    <w:p w14:paraId="19988489"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password</w:t>
      </w:r>
      <w:proofErr w:type="spellEnd"/>
      <w:proofErr w:type="gramEnd"/>
      <w:r w:rsidRPr="00317321">
        <w:rPr>
          <w:lang w:val="fr-FR"/>
        </w:rPr>
        <w:t xml:space="preserve"> contient le hash </w:t>
      </w:r>
      <w:proofErr w:type="spellStart"/>
      <w:r w:rsidRPr="00317321">
        <w:rPr>
          <w:lang w:val="fr-FR"/>
        </w:rPr>
        <w:t>bcrypt</w:t>
      </w:r>
      <w:proofErr w:type="spellEnd"/>
      <w:r w:rsidRPr="00317321">
        <w:rPr>
          <w:lang w:val="fr-FR"/>
        </w:rPr>
        <w:t>, jamais le mot de passe lisible.</w:t>
      </w:r>
    </w:p>
    <w:p w14:paraId="0B214C3F"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limite le compte à un portail.</w:t>
      </w:r>
    </w:p>
    <w:p w14:paraId="1776C383"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reset</w:t>
      </w:r>
      <w:proofErr w:type="gramEnd"/>
      <w:r w:rsidRPr="00317321">
        <w:rPr>
          <w:rFonts w:ascii="Consolas" w:hAnsi="Consolas"/>
          <w:color w:val="007E8A"/>
          <w:sz w:val="16"/>
          <w:lang w:val="fr-FR"/>
        </w:rPr>
        <w:t>_token</w:t>
      </w:r>
      <w:proofErr w:type="spellEnd"/>
      <w:r w:rsidRPr="00317321">
        <w:rPr>
          <w:lang w:val="fr-FR"/>
        </w:rPr>
        <w:t xml:space="preserve"> et </w:t>
      </w:r>
      <w:proofErr w:type="spellStart"/>
      <w:r w:rsidRPr="00317321">
        <w:rPr>
          <w:rFonts w:ascii="Consolas" w:hAnsi="Consolas"/>
          <w:color w:val="007E8A"/>
          <w:sz w:val="16"/>
          <w:lang w:val="fr-FR"/>
        </w:rPr>
        <w:t>reset_token_expiry</w:t>
      </w:r>
      <w:proofErr w:type="spellEnd"/>
      <w:r w:rsidRPr="00317321">
        <w:rPr>
          <w:lang w:val="fr-FR"/>
        </w:rPr>
        <w:t xml:space="preserve"> portent le reset de 24 heures.</w:t>
      </w:r>
    </w:p>
    <w:p w14:paraId="42373C07" w14:textId="77777777" w:rsidR="004F6430" w:rsidRDefault="00000000">
      <w:pPr>
        <w:pStyle w:val="Listepuces2"/>
      </w:pPr>
      <w:proofErr w:type="spellStart"/>
      <w:r>
        <w:rPr>
          <w:b/>
          <w:color w:val="182D48"/>
        </w:rPr>
        <w:t>Conséquence</w:t>
      </w:r>
      <w:proofErr w:type="spellEnd"/>
    </w:p>
    <w:p w14:paraId="5C069E4D" w14:textId="77777777" w:rsidR="004F6430" w:rsidRPr="00317321" w:rsidRDefault="00000000">
      <w:pPr>
        <w:pStyle w:val="Listepuces3"/>
        <w:rPr>
          <w:lang w:val="fr-FR"/>
        </w:rPr>
      </w:pPr>
      <w:r w:rsidRPr="00317321">
        <w:rPr>
          <w:lang w:val="fr-FR"/>
        </w:rPr>
        <w:t>Un compte client appartient à un portail déterminé et ne doit pas devenir un compte global.</w:t>
      </w:r>
    </w:p>
    <w:p w14:paraId="04F3CDF0" w14:textId="77777777" w:rsidR="004F6430" w:rsidRDefault="00000000">
      <w:pPr>
        <w:pStyle w:val="Listepuces"/>
      </w:pPr>
      <w:r>
        <w:rPr>
          <w:b/>
          <w:color w:val="182D48"/>
        </w:rPr>
        <w:t>`</w:t>
      </w:r>
      <w:proofErr w:type="spellStart"/>
      <w:r>
        <w:rPr>
          <w:b/>
          <w:color w:val="182D48"/>
        </w:rPr>
        <w:t>user_favorites</w:t>
      </w:r>
      <w:proofErr w:type="spellEnd"/>
      <w:r>
        <w:rPr>
          <w:b/>
          <w:color w:val="182D48"/>
        </w:rPr>
        <w:t>`</w:t>
      </w:r>
    </w:p>
    <w:p w14:paraId="18301B20" w14:textId="77777777" w:rsidR="004F6430" w:rsidRDefault="00000000">
      <w:pPr>
        <w:pStyle w:val="Listepuces2"/>
      </w:pPr>
      <w:r>
        <w:rPr>
          <w:b/>
          <w:color w:val="182D48"/>
        </w:rPr>
        <w:t>Rôle</w:t>
      </w:r>
    </w:p>
    <w:p w14:paraId="088D512D" w14:textId="77777777" w:rsidR="004F6430" w:rsidRPr="00317321" w:rsidRDefault="00000000">
      <w:pPr>
        <w:pStyle w:val="Listepuces3"/>
        <w:rPr>
          <w:lang w:val="fr-FR"/>
        </w:rPr>
      </w:pPr>
      <w:r w:rsidRPr="00317321">
        <w:rPr>
          <w:lang w:val="fr-FR"/>
        </w:rPr>
        <w:t>Mémoriser les favoris par identité et nom de fichier.</w:t>
      </w:r>
    </w:p>
    <w:p w14:paraId="306FE7D1"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w:t>
      </w:r>
      <w:proofErr w:type="spellStart"/>
      <w:r>
        <w:rPr>
          <w:b/>
          <w:color w:val="182D48"/>
        </w:rPr>
        <w:t>schéma</w:t>
      </w:r>
      <w:proofErr w:type="spellEnd"/>
    </w:p>
    <w:p w14:paraId="501D06CE"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user_email</w:t>
      </w:r>
      <w:r>
        <w:t xml:space="preserve">, </w:t>
      </w:r>
      <w:r>
        <w:rPr>
          <w:rFonts w:ascii="Consolas" w:hAnsi="Consolas"/>
          <w:color w:val="007E8A"/>
          <w:sz w:val="16"/>
        </w:rPr>
        <w:t>filename</w:t>
      </w:r>
      <w:r>
        <w:t xml:space="preserve"> et </w:t>
      </w:r>
      <w:r>
        <w:rPr>
          <w:rFonts w:ascii="Consolas" w:hAnsi="Consolas"/>
          <w:color w:val="007E8A"/>
          <w:sz w:val="16"/>
        </w:rPr>
        <w:t>created_at</w:t>
      </w:r>
      <w:r>
        <w:t>.</w:t>
      </w:r>
    </w:p>
    <w:p w14:paraId="049AEA6D" w14:textId="77777777" w:rsidR="004F6430" w:rsidRDefault="00000000">
      <w:pPr>
        <w:pStyle w:val="Listepuces2"/>
      </w:pPr>
      <w:r>
        <w:rPr>
          <w:b/>
          <w:color w:val="182D48"/>
        </w:rPr>
        <w:t>Point d’attention</w:t>
      </w:r>
    </w:p>
    <w:p w14:paraId="4620060E" w14:textId="77777777" w:rsidR="004F6430" w:rsidRPr="00317321" w:rsidRDefault="00000000">
      <w:pPr>
        <w:pStyle w:val="Listepuces3"/>
        <w:rPr>
          <w:lang w:val="fr-FR"/>
        </w:rPr>
      </w:pPr>
      <w:r w:rsidRPr="00317321">
        <w:rPr>
          <w:lang w:val="fr-FR"/>
        </w:rPr>
        <w:t xml:space="preserve">La table peut techniquement recevoir une adresse interne ou client, mais les routes </w:t>
      </w:r>
      <w:r w:rsidRPr="00317321">
        <w:rPr>
          <w:rFonts w:ascii="Consolas" w:hAnsi="Consolas"/>
          <w:color w:val="007E8A"/>
          <w:sz w:val="16"/>
          <w:lang w:val="fr-FR"/>
        </w:rPr>
        <w:t>/</w:t>
      </w:r>
      <w:proofErr w:type="spellStart"/>
      <w:r w:rsidRPr="00317321">
        <w:rPr>
          <w:rFonts w:ascii="Consolas" w:hAnsi="Consolas"/>
          <w:color w:val="007E8A"/>
          <w:sz w:val="16"/>
          <w:lang w:val="fr-FR"/>
        </w:rPr>
        <w:t>my_favorites</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toggle_favorite</w:t>
      </w:r>
      <w:proofErr w:type="spellEnd"/>
      <w:r w:rsidRPr="00317321">
        <w:rPr>
          <w:lang w:val="fr-FR"/>
        </w:rPr>
        <w:t xml:space="preserve"> appliquent actuellement </w:t>
      </w:r>
      <w:proofErr w:type="spellStart"/>
      <w:r w:rsidRPr="00317321">
        <w:rPr>
          <w:rFonts w:ascii="Consolas" w:hAnsi="Consolas"/>
          <w:color w:val="007E8A"/>
          <w:sz w:val="16"/>
          <w:lang w:val="fr-FR"/>
        </w:rPr>
        <w:t>loginRequiredJson</w:t>
      </w:r>
      <w:proofErr w:type="spellEnd"/>
      <w:r w:rsidRPr="00317321">
        <w:rPr>
          <w:lang w:val="fr-FR"/>
        </w:rPr>
        <w:t>, qui exige une session interne.</w:t>
      </w:r>
    </w:p>
    <w:p w14:paraId="5595123D" w14:textId="77777777" w:rsidR="004F6430" w:rsidRPr="00317321" w:rsidRDefault="00000000">
      <w:pPr>
        <w:pStyle w:val="Listepuces3"/>
        <w:rPr>
          <w:lang w:val="fr-FR"/>
        </w:rPr>
      </w:pPr>
      <w:r w:rsidRPr="00317321">
        <w:rPr>
          <w:lang w:val="fr-FR"/>
        </w:rPr>
        <w:t xml:space="preserve">Le code de la page portail tente pourtant d’appeler ces routes pour un client : cette incohérence conduit à des réponses </w:t>
      </w:r>
      <w:r w:rsidRPr="00317321">
        <w:rPr>
          <w:rFonts w:ascii="Consolas" w:hAnsi="Consolas"/>
          <w:color w:val="007E8A"/>
          <w:sz w:val="16"/>
          <w:lang w:val="fr-FR"/>
        </w:rPr>
        <w:t>401</w:t>
      </w:r>
      <w:r w:rsidRPr="00317321">
        <w:rPr>
          <w:lang w:val="fr-FR"/>
        </w:rPr>
        <w:t>.</w:t>
      </w:r>
    </w:p>
    <w:p w14:paraId="52E98F1E" w14:textId="77777777" w:rsidR="004F6430" w:rsidRPr="00317321" w:rsidRDefault="00000000">
      <w:pPr>
        <w:pStyle w:val="Listepuces3"/>
        <w:rPr>
          <w:lang w:val="fr-FR"/>
        </w:rPr>
      </w:pPr>
      <w:r w:rsidRPr="00317321">
        <w:rPr>
          <w:lang w:val="fr-FR"/>
        </w:rPr>
        <w:t xml:space="preserve">Un renommage ne met pas explicitement à jour </w:t>
      </w:r>
      <w:proofErr w:type="spellStart"/>
      <w:r w:rsidRPr="00317321">
        <w:rPr>
          <w:rFonts w:ascii="Consolas" w:hAnsi="Consolas"/>
          <w:color w:val="007E8A"/>
          <w:sz w:val="16"/>
          <w:lang w:val="fr-FR"/>
        </w:rPr>
        <w:t>filename</w:t>
      </w:r>
      <w:proofErr w:type="spellEnd"/>
      <w:r w:rsidRPr="00317321">
        <w:rPr>
          <w:lang w:val="fr-FR"/>
        </w:rPr>
        <w:t xml:space="preserve"> dans cette table.</w:t>
      </w:r>
    </w:p>
    <w:p w14:paraId="65244D62" w14:textId="77777777" w:rsidR="004F6430" w:rsidRDefault="00000000">
      <w:pPr>
        <w:pStyle w:val="Listepuces"/>
      </w:pPr>
      <w:r>
        <w:rPr>
          <w:b/>
          <w:color w:val="182D48"/>
        </w:rPr>
        <w:t>`</w:t>
      </w:r>
      <w:proofErr w:type="spellStart"/>
      <w:r>
        <w:rPr>
          <w:b/>
          <w:color w:val="182D48"/>
        </w:rPr>
        <w:t>shared_links</w:t>
      </w:r>
      <w:proofErr w:type="spellEnd"/>
      <w:r>
        <w:rPr>
          <w:b/>
          <w:color w:val="182D48"/>
        </w:rPr>
        <w:t>`</w:t>
      </w:r>
    </w:p>
    <w:p w14:paraId="3CB9A07D" w14:textId="77777777" w:rsidR="004F6430" w:rsidRDefault="00000000">
      <w:pPr>
        <w:pStyle w:val="Listepuces2"/>
      </w:pPr>
      <w:r>
        <w:rPr>
          <w:b/>
          <w:color w:val="182D48"/>
        </w:rPr>
        <w:t>Rôle</w:t>
      </w:r>
    </w:p>
    <w:p w14:paraId="384EA6DD" w14:textId="77777777" w:rsidR="004F6430" w:rsidRPr="00317321" w:rsidRDefault="00000000">
      <w:pPr>
        <w:pStyle w:val="Listepuces3"/>
        <w:rPr>
          <w:lang w:val="fr-FR"/>
        </w:rPr>
      </w:pPr>
      <w:r w:rsidRPr="00317321">
        <w:rPr>
          <w:lang w:val="fr-FR"/>
        </w:rPr>
        <w:t>Enregistrer les liens publics groupés.</w:t>
      </w:r>
    </w:p>
    <w:p w14:paraId="3C6442C1"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w:t>
      </w:r>
      <w:proofErr w:type="spellStart"/>
      <w:r>
        <w:rPr>
          <w:b/>
          <w:color w:val="182D48"/>
        </w:rPr>
        <w:t>schéma</w:t>
      </w:r>
      <w:proofErr w:type="spellEnd"/>
    </w:p>
    <w:p w14:paraId="6D61B11D"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token</w:t>
      </w:r>
      <w:r>
        <w:t xml:space="preserve">, </w:t>
      </w:r>
      <w:r>
        <w:rPr>
          <w:rFonts w:ascii="Consolas" w:hAnsi="Consolas"/>
          <w:color w:val="007E8A"/>
          <w:sz w:val="16"/>
        </w:rPr>
        <w:t>filenames</w:t>
      </w:r>
      <w:r>
        <w:t xml:space="preserve">, </w:t>
      </w:r>
      <w:r>
        <w:rPr>
          <w:rFonts w:ascii="Consolas" w:hAnsi="Consolas"/>
          <w:color w:val="007E8A"/>
          <w:sz w:val="16"/>
        </w:rPr>
        <w:t>created_by</w:t>
      </w:r>
      <w:r>
        <w:t xml:space="preserve">, </w:t>
      </w:r>
      <w:r>
        <w:rPr>
          <w:rFonts w:ascii="Consolas" w:hAnsi="Consolas"/>
          <w:color w:val="007E8A"/>
          <w:sz w:val="16"/>
        </w:rPr>
        <w:t>created_at</w:t>
      </w:r>
      <w:r>
        <w:t xml:space="preserve"> et </w:t>
      </w:r>
      <w:r>
        <w:rPr>
          <w:rFonts w:ascii="Consolas" w:hAnsi="Consolas"/>
          <w:color w:val="007E8A"/>
          <w:sz w:val="16"/>
        </w:rPr>
        <w:t>expires_at</w:t>
      </w:r>
      <w:r>
        <w:t>.</w:t>
      </w:r>
    </w:p>
    <w:p w14:paraId="57D49EEB" w14:textId="77777777" w:rsidR="004F6430" w:rsidRDefault="00000000">
      <w:pPr>
        <w:pStyle w:val="Listepuces2"/>
      </w:pPr>
      <w:r>
        <w:rPr>
          <w:b/>
          <w:color w:val="182D48"/>
        </w:rPr>
        <w:t>Lecture fonctionnelle</w:t>
      </w:r>
    </w:p>
    <w:p w14:paraId="12E1811B"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filenames</w:t>
      </w:r>
      <w:proofErr w:type="spellEnd"/>
      <w:proofErr w:type="gramEnd"/>
      <w:r w:rsidRPr="00317321">
        <w:rPr>
          <w:lang w:val="fr-FR"/>
        </w:rPr>
        <w:t xml:space="preserve"> est utilisé comme tableau JSONB de noms.</w:t>
      </w:r>
    </w:p>
    <w:p w14:paraId="70229337" w14:textId="77777777" w:rsidR="004F6430" w:rsidRDefault="00000000">
      <w:pPr>
        <w:pStyle w:val="Listepuces3"/>
      </w:pPr>
      <w:proofErr w:type="spellStart"/>
      <w:r>
        <w:rPr>
          <w:rFonts w:ascii="Consolas" w:hAnsi="Consolas"/>
          <w:color w:val="007E8A"/>
          <w:sz w:val="16"/>
        </w:rPr>
        <w:t>created_by</w:t>
      </w:r>
      <w:proofErr w:type="spellEnd"/>
      <w:r>
        <w:t xml:space="preserve"> conserve </w:t>
      </w:r>
      <w:proofErr w:type="spellStart"/>
      <w:r>
        <w:t>l’email</w:t>
      </w:r>
      <w:proofErr w:type="spellEnd"/>
      <w:r>
        <w:t xml:space="preserve"> interne ayant créé le lien.</w:t>
      </w:r>
    </w:p>
    <w:p w14:paraId="79769DD6" w14:textId="77777777" w:rsidR="004F6430" w:rsidRPr="00317321" w:rsidRDefault="00000000">
      <w:pPr>
        <w:pStyle w:val="Listepuces3"/>
        <w:rPr>
          <w:lang w:val="fr-FR"/>
        </w:rPr>
      </w:pPr>
      <w:proofErr w:type="spellStart"/>
      <w:proofErr w:type="gramStart"/>
      <w:r w:rsidRPr="00317321">
        <w:rPr>
          <w:rFonts w:ascii="Consolas" w:hAnsi="Consolas"/>
          <w:color w:val="007E8A"/>
          <w:sz w:val="16"/>
          <w:lang w:val="fr-FR"/>
        </w:rPr>
        <w:t>expires</w:t>
      </w:r>
      <w:proofErr w:type="gramEnd"/>
      <w:r w:rsidRPr="00317321">
        <w:rPr>
          <w:rFonts w:ascii="Consolas" w:hAnsi="Consolas"/>
          <w:color w:val="007E8A"/>
          <w:sz w:val="16"/>
          <w:lang w:val="fr-FR"/>
        </w:rPr>
        <w:t>_at</w:t>
      </w:r>
      <w:proofErr w:type="spellEnd"/>
      <w:r w:rsidRPr="00317321">
        <w:rPr>
          <w:lang w:val="fr-FR"/>
        </w:rPr>
        <w:t xml:space="preserve"> est fixé à 30 jours par les routes de partage.</w:t>
      </w:r>
    </w:p>
    <w:p w14:paraId="56921A7E" w14:textId="77777777" w:rsidR="004F6430" w:rsidRDefault="00000000">
      <w:pPr>
        <w:pStyle w:val="Listepuces2"/>
      </w:pPr>
      <w:r>
        <w:rPr>
          <w:b/>
          <w:color w:val="182D48"/>
        </w:rPr>
        <w:t xml:space="preserve">Point </w:t>
      </w:r>
      <w:proofErr w:type="spellStart"/>
      <w:r>
        <w:rPr>
          <w:b/>
          <w:color w:val="182D48"/>
        </w:rPr>
        <w:t>d’attention</w:t>
      </w:r>
      <w:proofErr w:type="spellEnd"/>
    </w:p>
    <w:p w14:paraId="3E0F4870" w14:textId="77777777" w:rsidR="004F6430" w:rsidRPr="00317321" w:rsidRDefault="00000000">
      <w:pPr>
        <w:pStyle w:val="Listepuces3"/>
        <w:rPr>
          <w:lang w:val="fr-FR"/>
        </w:rPr>
      </w:pPr>
      <w:r w:rsidRPr="00317321">
        <w:rPr>
          <w:lang w:val="fr-FR"/>
        </w:rPr>
        <w:t>Les noms sont figés au moment de la création ; un renommage ou une suppression peut rendre une entrée introuvable.</w:t>
      </w:r>
    </w:p>
    <w:p w14:paraId="6B5AC368" w14:textId="77777777" w:rsidR="004F6430" w:rsidRDefault="00000000">
      <w:pPr>
        <w:pStyle w:val="Listepuces"/>
      </w:pPr>
      <w:r>
        <w:rPr>
          <w:b/>
          <w:color w:val="182D48"/>
        </w:rPr>
        <w:t>`</w:t>
      </w:r>
      <w:proofErr w:type="spellStart"/>
      <w:r>
        <w:rPr>
          <w:b/>
          <w:color w:val="182D48"/>
        </w:rPr>
        <w:t>activity_logs</w:t>
      </w:r>
      <w:proofErr w:type="spellEnd"/>
      <w:r>
        <w:rPr>
          <w:b/>
          <w:color w:val="182D48"/>
        </w:rPr>
        <w:t>`</w:t>
      </w:r>
    </w:p>
    <w:p w14:paraId="14075B01" w14:textId="77777777" w:rsidR="004F6430" w:rsidRDefault="00000000">
      <w:pPr>
        <w:pStyle w:val="Listepuces2"/>
      </w:pPr>
      <w:r>
        <w:rPr>
          <w:b/>
          <w:color w:val="182D48"/>
        </w:rPr>
        <w:lastRenderedPageBreak/>
        <w:t>Rôle</w:t>
      </w:r>
    </w:p>
    <w:p w14:paraId="793AF054" w14:textId="77777777" w:rsidR="004F6430" w:rsidRPr="00317321" w:rsidRDefault="00000000">
      <w:pPr>
        <w:pStyle w:val="Listepuces3"/>
        <w:rPr>
          <w:lang w:val="fr-FR"/>
        </w:rPr>
      </w:pPr>
      <w:r w:rsidRPr="00317321">
        <w:rPr>
          <w:lang w:val="fr-FR"/>
        </w:rPr>
        <w:t>Recevoir les événements applicatifs utilisés par la page de statistiques locale.</w:t>
      </w:r>
    </w:p>
    <w:p w14:paraId="6522C4D8" w14:textId="77777777" w:rsidR="004F6430" w:rsidRDefault="00000000">
      <w:pPr>
        <w:pStyle w:val="Listepuces2"/>
      </w:pPr>
      <w:proofErr w:type="spellStart"/>
      <w:r>
        <w:rPr>
          <w:b/>
          <w:color w:val="182D48"/>
        </w:rPr>
        <w:t>Colonnes</w:t>
      </w:r>
      <w:proofErr w:type="spellEnd"/>
      <w:r>
        <w:rPr>
          <w:b/>
          <w:color w:val="182D48"/>
        </w:rPr>
        <w:t xml:space="preserve"> </w:t>
      </w:r>
      <w:proofErr w:type="spellStart"/>
      <w:r>
        <w:rPr>
          <w:b/>
          <w:color w:val="182D48"/>
        </w:rPr>
        <w:t>visibles</w:t>
      </w:r>
      <w:proofErr w:type="spellEnd"/>
      <w:r>
        <w:rPr>
          <w:b/>
          <w:color w:val="182D48"/>
        </w:rPr>
        <w:t xml:space="preserve"> sur le schéma</w:t>
      </w:r>
    </w:p>
    <w:p w14:paraId="01E675E7" w14:textId="77777777" w:rsidR="004F6430" w:rsidRDefault="00000000">
      <w:pPr>
        <w:pStyle w:val="Listepuces3"/>
      </w:pPr>
      <w:r>
        <w:rPr>
          <w:rFonts w:ascii="Consolas" w:hAnsi="Consolas"/>
          <w:color w:val="007E8A"/>
          <w:sz w:val="16"/>
        </w:rPr>
        <w:t>id</w:t>
      </w:r>
      <w:r>
        <w:t xml:space="preserve">, </w:t>
      </w:r>
      <w:r>
        <w:rPr>
          <w:rFonts w:ascii="Consolas" w:hAnsi="Consolas"/>
          <w:color w:val="007E8A"/>
          <w:sz w:val="16"/>
        </w:rPr>
        <w:t>event_name</w:t>
      </w:r>
      <w:r>
        <w:t xml:space="preserve">, </w:t>
      </w:r>
      <w:r>
        <w:rPr>
          <w:rFonts w:ascii="Consolas" w:hAnsi="Consolas"/>
          <w:color w:val="007E8A"/>
          <w:sz w:val="16"/>
        </w:rPr>
        <w:t>username</w:t>
      </w:r>
      <w:r>
        <w:t xml:space="preserve">, </w:t>
      </w:r>
      <w:r>
        <w:rPr>
          <w:rFonts w:ascii="Consolas" w:hAnsi="Consolas"/>
          <w:color w:val="007E8A"/>
          <w:sz w:val="16"/>
        </w:rPr>
        <w:t>properties</w:t>
      </w:r>
      <w:r>
        <w:t xml:space="preserve"> et </w:t>
      </w:r>
      <w:r>
        <w:rPr>
          <w:rFonts w:ascii="Consolas" w:hAnsi="Consolas"/>
          <w:color w:val="007E8A"/>
          <w:sz w:val="16"/>
        </w:rPr>
        <w:t>timestamp</w:t>
      </w:r>
      <w:r>
        <w:t>.</w:t>
      </w:r>
    </w:p>
    <w:p w14:paraId="0145D3D2" w14:textId="77777777" w:rsidR="004F6430" w:rsidRDefault="00000000">
      <w:pPr>
        <w:pStyle w:val="Listepuces2"/>
      </w:pPr>
      <w:r>
        <w:rPr>
          <w:b/>
          <w:color w:val="182D48"/>
        </w:rPr>
        <w:t>Vérifié dans le code</w:t>
      </w:r>
    </w:p>
    <w:p w14:paraId="6EDBDBE8" w14:textId="77777777" w:rsidR="004F6430" w:rsidRPr="00317321" w:rsidRDefault="00000000">
      <w:pPr>
        <w:pStyle w:val="Listepuces3"/>
        <w:rPr>
          <w:lang w:val="fr-FR"/>
        </w:rPr>
      </w:pPr>
      <w:r w:rsidRPr="00317321">
        <w:rPr>
          <w:lang w:val="fr-FR"/>
        </w:rPr>
        <w:t>C’est la seule table dont la création automatique est clairement présente au démarrage.</w:t>
      </w:r>
    </w:p>
    <w:p w14:paraId="03904219" w14:textId="77777777" w:rsidR="004F6430" w:rsidRDefault="00000000">
      <w:pPr>
        <w:pStyle w:val="Listepuces2"/>
      </w:pPr>
      <w:r>
        <w:rPr>
          <w:b/>
          <w:color w:val="182D48"/>
        </w:rPr>
        <w:t xml:space="preserve">Point </w:t>
      </w:r>
      <w:proofErr w:type="spellStart"/>
      <w:r>
        <w:rPr>
          <w:b/>
          <w:color w:val="182D48"/>
        </w:rPr>
        <w:t>d’attention</w:t>
      </w:r>
      <w:proofErr w:type="spellEnd"/>
    </w:p>
    <w:p w14:paraId="50447240" w14:textId="77777777" w:rsidR="004F6430" w:rsidRPr="00317321" w:rsidRDefault="00000000">
      <w:pPr>
        <w:pStyle w:val="Listepuces3"/>
        <w:rPr>
          <w:lang w:val="fr-FR"/>
        </w:rPr>
      </w:pPr>
      <w:r w:rsidRPr="00317321">
        <w:rPr>
          <w:lang w:val="fr-FR"/>
        </w:rPr>
        <w:t>Les migrations ou scripts de création des autres tables ne sont pas fournis ; ils doivent être récupérés et versionnés.</w:t>
      </w:r>
    </w:p>
    <w:p w14:paraId="6CDFF1CA" w14:textId="77777777" w:rsidR="004F6430" w:rsidRDefault="00000000">
      <w:pPr>
        <w:pStyle w:val="Listepuces"/>
      </w:pPr>
      <w:r>
        <w:rPr>
          <w:b/>
          <w:color w:val="182D48"/>
        </w:rPr>
        <w:t xml:space="preserve">Relations à </w:t>
      </w:r>
      <w:proofErr w:type="spellStart"/>
      <w:r>
        <w:rPr>
          <w:b/>
          <w:color w:val="182D48"/>
        </w:rPr>
        <w:t>mémoriser</w:t>
      </w:r>
      <w:proofErr w:type="spellEnd"/>
    </w:p>
    <w:p w14:paraId="664BCBD7" w14:textId="77777777" w:rsidR="004F6430" w:rsidRDefault="00000000">
      <w:pPr>
        <w:pStyle w:val="Listepuces2"/>
      </w:pPr>
      <w:r>
        <w:rPr>
          <w:rFonts w:ascii="Consolas" w:hAnsi="Consolas"/>
          <w:color w:val="007E8A"/>
          <w:sz w:val="16"/>
        </w:rPr>
        <w:t>folders.parent_id</w:t>
      </w:r>
      <w:r>
        <w:t xml:space="preserve"> construit l’arbre.</w:t>
      </w:r>
    </w:p>
    <w:p w14:paraId="04D7E1E2"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xml:space="preserve"> place le fichier dans cet arbre.</w:t>
      </w:r>
    </w:p>
    <w:p w14:paraId="6901485B" w14:textId="77777777" w:rsidR="004F6430" w:rsidRDefault="00000000">
      <w:pPr>
        <w:pStyle w:val="Listepuces2"/>
      </w:pPr>
      <w:proofErr w:type="spellStart"/>
      <w:proofErr w:type="gramStart"/>
      <w:r>
        <w:rPr>
          <w:rFonts w:ascii="Consolas" w:hAnsi="Consolas"/>
          <w:color w:val="007E8A"/>
          <w:sz w:val="16"/>
        </w:rPr>
        <w:t>portals.root</w:t>
      </w:r>
      <w:proofErr w:type="gramEnd"/>
      <w:r>
        <w:rPr>
          <w:rFonts w:ascii="Consolas" w:hAnsi="Consolas"/>
          <w:color w:val="007E8A"/>
          <w:sz w:val="16"/>
        </w:rPr>
        <w:t>_folder_id</w:t>
      </w:r>
      <w:proofErr w:type="spellEnd"/>
      <w:r>
        <w:t xml:space="preserve"> borne le </w:t>
      </w:r>
      <w:proofErr w:type="spellStart"/>
      <w:r>
        <w:t>portail</w:t>
      </w:r>
      <w:proofErr w:type="spellEnd"/>
      <w:r>
        <w:t>.</w:t>
      </w:r>
    </w:p>
    <w:p w14:paraId="7141C02B"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_folders</w:t>
      </w:r>
      <w:proofErr w:type="spellEnd"/>
      <w:r w:rsidRPr="00317321">
        <w:rPr>
          <w:lang w:val="fr-FR"/>
        </w:rPr>
        <w:t xml:space="preserve"> sélectionne certaines branches ou cartes.</w:t>
      </w:r>
    </w:p>
    <w:p w14:paraId="02762E28"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_files</w:t>
      </w:r>
      <w:proofErr w:type="spellEnd"/>
      <w:r w:rsidRPr="00317321">
        <w:rPr>
          <w:lang w:val="fr-FR"/>
        </w:rPr>
        <w:t xml:space="preserve"> ajoute des fichiers explicitement affectés.</w:t>
      </w:r>
    </w:p>
    <w:p w14:paraId="0AD563D1"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users.portal</w:t>
      </w:r>
      <w:proofErr w:type="gramEnd"/>
      <w:r w:rsidRPr="00317321">
        <w:rPr>
          <w:rFonts w:ascii="Consolas" w:hAnsi="Consolas"/>
          <w:color w:val="007E8A"/>
          <w:sz w:val="16"/>
          <w:lang w:val="fr-FR"/>
        </w:rPr>
        <w:t>_id</w:t>
      </w:r>
      <w:proofErr w:type="spellEnd"/>
      <w:r w:rsidRPr="00317321">
        <w:rPr>
          <w:lang w:val="fr-FR"/>
        </w:rPr>
        <w:t xml:space="preserve"> limite un utilisateur client à un seul portail.</w:t>
      </w:r>
    </w:p>
    <w:p w14:paraId="3762EDA5" w14:textId="77777777" w:rsidR="004F6430" w:rsidRPr="00317321" w:rsidRDefault="00000000">
      <w:pPr>
        <w:rPr>
          <w:lang w:val="fr-FR"/>
        </w:rPr>
      </w:pPr>
      <w:r w:rsidRPr="00317321">
        <w:rPr>
          <w:lang w:val="fr-FR"/>
        </w:rPr>
        <w:br w:type="page"/>
      </w:r>
    </w:p>
    <w:p w14:paraId="69439D8F" w14:textId="77777777" w:rsidR="004F6430" w:rsidRPr="00317321" w:rsidRDefault="00000000">
      <w:pPr>
        <w:pStyle w:val="Titre1"/>
        <w:pBdr>
          <w:bottom w:val="single" w:sz="10" w:space="4" w:color="007E8A"/>
        </w:pBdr>
        <w:rPr>
          <w:lang w:val="fr-FR"/>
        </w:rPr>
      </w:pPr>
      <w:r w:rsidRPr="00317321">
        <w:rPr>
          <w:lang w:val="fr-FR"/>
        </w:rPr>
        <w:lastRenderedPageBreak/>
        <w:t>4. Différence entre emplacement, visibilité héritée et affectation explicite</w:t>
      </w:r>
    </w:p>
    <w:p w14:paraId="62006491" w14:textId="77777777" w:rsidR="004F6430" w:rsidRPr="00317321" w:rsidRDefault="00000000">
      <w:pPr>
        <w:pStyle w:val="Listepuces"/>
        <w:rPr>
          <w:lang w:val="fr-FR"/>
        </w:rPr>
      </w:pPr>
      <w:r w:rsidRPr="00317321">
        <w:rPr>
          <w:b/>
          <w:color w:val="182D48"/>
          <w:lang w:val="fr-FR"/>
        </w:rPr>
        <w:t>Cas 1 — un document possède uniquement `</w:t>
      </w:r>
      <w:proofErr w:type="spellStart"/>
      <w:proofErr w:type="gramStart"/>
      <w:r w:rsidRPr="00317321">
        <w:rPr>
          <w:b/>
          <w:color w:val="182D48"/>
          <w:lang w:val="fr-FR"/>
        </w:rPr>
        <w:t>documents.folder</w:t>
      </w:r>
      <w:proofErr w:type="gramEnd"/>
      <w:r w:rsidRPr="00317321">
        <w:rPr>
          <w:b/>
          <w:color w:val="182D48"/>
          <w:lang w:val="fr-FR"/>
        </w:rPr>
        <w:t>_id</w:t>
      </w:r>
      <w:proofErr w:type="spellEnd"/>
      <w:r w:rsidRPr="00317321">
        <w:rPr>
          <w:b/>
          <w:color w:val="182D48"/>
          <w:lang w:val="fr-FR"/>
        </w:rPr>
        <w:t>`</w:t>
      </w:r>
    </w:p>
    <w:p w14:paraId="441F04EA" w14:textId="77777777" w:rsidR="004F6430" w:rsidRPr="00317321" w:rsidRDefault="00000000">
      <w:pPr>
        <w:pStyle w:val="Listepuces2"/>
        <w:rPr>
          <w:lang w:val="fr-FR"/>
        </w:rPr>
      </w:pPr>
      <w:r w:rsidRPr="00317321">
        <w:rPr>
          <w:lang w:val="fr-FR"/>
        </w:rPr>
        <w:t>Il se trouve réellement dans ce folder.</w:t>
      </w:r>
    </w:p>
    <w:p w14:paraId="750C509C" w14:textId="77777777" w:rsidR="004F6430" w:rsidRPr="00317321" w:rsidRDefault="00000000">
      <w:pPr>
        <w:pStyle w:val="Listepuces2"/>
        <w:rPr>
          <w:lang w:val="fr-FR"/>
        </w:rPr>
      </w:pPr>
      <w:r w:rsidRPr="00317321">
        <w:rPr>
          <w:lang w:val="fr-FR"/>
        </w:rPr>
        <w:t>Il est visible dans l’interface interne lorsque l’utilisateur ouvre ce folder.</w:t>
      </w:r>
    </w:p>
    <w:p w14:paraId="747D5513" w14:textId="77777777" w:rsidR="004F6430" w:rsidRPr="00317321" w:rsidRDefault="00000000">
      <w:pPr>
        <w:pStyle w:val="Listepuces2"/>
        <w:rPr>
          <w:lang w:val="fr-FR"/>
        </w:rPr>
      </w:pPr>
      <w:r w:rsidRPr="00317321">
        <w:rPr>
          <w:lang w:val="fr-FR"/>
        </w:rPr>
        <w:t>Il peut devenir visible dans un portail par héritage si ce folder appartient à une branche publiée ou au périmètre calculé du portail.</w:t>
      </w:r>
    </w:p>
    <w:p w14:paraId="0735A308" w14:textId="77777777" w:rsidR="004F6430" w:rsidRPr="00317321" w:rsidRDefault="00000000">
      <w:pPr>
        <w:pStyle w:val="Listepuces2"/>
        <w:rPr>
          <w:lang w:val="fr-FR"/>
        </w:rPr>
      </w:pPr>
      <w:r w:rsidRPr="00317321">
        <w:rPr>
          <w:lang w:val="fr-FR"/>
        </w:rPr>
        <w:t xml:space="preserve">Il n’a pas nécessairement de ligne dans </w:t>
      </w:r>
      <w:proofErr w:type="spellStart"/>
      <w:r w:rsidRPr="00317321">
        <w:rPr>
          <w:rFonts w:ascii="Consolas" w:hAnsi="Consolas"/>
          <w:color w:val="007E8A"/>
          <w:sz w:val="16"/>
          <w:lang w:val="fr-FR"/>
        </w:rPr>
        <w:t>portal_files</w:t>
      </w:r>
      <w:proofErr w:type="spellEnd"/>
      <w:r w:rsidRPr="00317321">
        <w:rPr>
          <w:lang w:val="fr-FR"/>
        </w:rPr>
        <w:t>.</w:t>
      </w:r>
    </w:p>
    <w:p w14:paraId="2FBC1764" w14:textId="77777777" w:rsidR="004F6430" w:rsidRPr="00317321" w:rsidRDefault="00000000">
      <w:pPr>
        <w:pStyle w:val="Listepuces"/>
        <w:rPr>
          <w:lang w:val="fr-FR"/>
        </w:rPr>
      </w:pPr>
      <w:r w:rsidRPr="00317321">
        <w:rPr>
          <w:b/>
          <w:color w:val="182D48"/>
          <w:lang w:val="fr-FR"/>
        </w:rPr>
        <w:t>Cas 2 — une ressource possède uniquement une ligne `</w:t>
      </w:r>
      <w:proofErr w:type="spellStart"/>
      <w:r w:rsidRPr="00317321">
        <w:rPr>
          <w:b/>
          <w:color w:val="182D48"/>
          <w:lang w:val="fr-FR"/>
        </w:rPr>
        <w:t>portal_files</w:t>
      </w:r>
      <w:proofErr w:type="spellEnd"/>
      <w:r w:rsidRPr="00317321">
        <w:rPr>
          <w:b/>
          <w:color w:val="182D48"/>
          <w:lang w:val="fr-FR"/>
        </w:rPr>
        <w:t>`</w:t>
      </w:r>
    </w:p>
    <w:p w14:paraId="5DDA149E" w14:textId="77777777" w:rsidR="004F6430" w:rsidRPr="00317321" w:rsidRDefault="00000000">
      <w:pPr>
        <w:pStyle w:val="Listepuces2"/>
        <w:rPr>
          <w:lang w:val="fr-FR"/>
        </w:rPr>
      </w:pPr>
      <w:r w:rsidRPr="00317321">
        <w:rPr>
          <w:lang w:val="fr-FR"/>
        </w:rPr>
        <w:t>Elle est explicitement liée au portail.</w:t>
      </w:r>
    </w:p>
    <w:p w14:paraId="1255E192" w14:textId="77777777" w:rsidR="004F6430" w:rsidRPr="00317321" w:rsidRDefault="00000000">
      <w:pPr>
        <w:pStyle w:val="Listepuces2"/>
        <w:rPr>
          <w:lang w:val="fr-FR"/>
        </w:rPr>
      </w:pPr>
      <w:r w:rsidRPr="00317321">
        <w:rPr>
          <w:lang w:val="fr-FR"/>
        </w:rPr>
        <w:t>Cette ligne ne suffit pas à lui donner une place dans l’arborescence.</w:t>
      </w:r>
    </w:p>
    <w:p w14:paraId="03BB4E4C" w14:textId="77777777" w:rsidR="004F6430" w:rsidRPr="00317321" w:rsidRDefault="00000000">
      <w:pPr>
        <w:pStyle w:val="Listepuces2"/>
        <w:rPr>
          <w:lang w:val="fr-FR"/>
        </w:rPr>
      </w:pPr>
      <w:r w:rsidRPr="00317321">
        <w:rPr>
          <w:lang w:val="fr-FR"/>
        </w:rPr>
        <w:t>Elle peut apparaître comme fichier “loose” dans la vitrine.</w:t>
      </w:r>
    </w:p>
    <w:p w14:paraId="43B76C30" w14:textId="77777777" w:rsidR="004F6430" w:rsidRPr="00317321" w:rsidRDefault="00000000">
      <w:pPr>
        <w:pStyle w:val="Listepuces2"/>
        <w:rPr>
          <w:lang w:val="fr-FR"/>
        </w:rPr>
      </w:pPr>
      <w:r w:rsidRPr="00317321">
        <w:rPr>
          <w:lang w:val="fr-FR"/>
        </w:rPr>
        <w:t xml:space="preserve">Si aucune ligne correspondante n’existe dans </w:t>
      </w:r>
      <w:r w:rsidRPr="00317321">
        <w:rPr>
          <w:rFonts w:ascii="Consolas" w:hAnsi="Consolas"/>
          <w:color w:val="007E8A"/>
          <w:sz w:val="16"/>
          <w:lang w:val="fr-FR"/>
        </w:rPr>
        <w:t>documents</w:t>
      </w:r>
      <w:r w:rsidRPr="00317321">
        <w:rPr>
          <w:lang w:val="fr-FR"/>
        </w:rPr>
        <w:t xml:space="preserve">, elle ne possède aucun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id</w:t>
      </w:r>
      <w:proofErr w:type="spellEnd"/>
      <w:r w:rsidRPr="00317321">
        <w:rPr>
          <w:lang w:val="fr-FR"/>
        </w:rPr>
        <w:t>;</w:t>
      </w:r>
      <w:proofErr w:type="gramEnd"/>
      <w:r w:rsidRPr="00317321">
        <w:rPr>
          <w:lang w:val="fr-FR"/>
        </w:rPr>
        <w:t xml:space="preserve"> si la ligne maîtresse existe, seul son </w:t>
      </w:r>
      <w:proofErr w:type="spellStart"/>
      <w:r w:rsidRPr="00317321">
        <w:rPr>
          <w:rFonts w:ascii="Consolas" w:hAnsi="Consolas"/>
          <w:color w:val="007E8A"/>
          <w:sz w:val="16"/>
          <w:lang w:val="fr-FR"/>
        </w:rPr>
        <w:t>folder_id</w:t>
      </w:r>
      <w:proofErr w:type="spellEnd"/>
      <w:r w:rsidRPr="00317321">
        <w:rPr>
          <w:lang w:val="fr-FR"/>
        </w:rPr>
        <w:t xml:space="preserve"> décrit l’emplacement réel.</w:t>
      </w:r>
    </w:p>
    <w:p w14:paraId="6EBE3837" w14:textId="77777777" w:rsidR="004F6430" w:rsidRPr="00317321" w:rsidRDefault="00000000">
      <w:pPr>
        <w:pStyle w:val="Listepuces"/>
        <w:rPr>
          <w:lang w:val="fr-FR"/>
        </w:rPr>
      </w:pPr>
      <w:r w:rsidRPr="00317321">
        <w:rPr>
          <w:b/>
          <w:color w:val="182D48"/>
          <w:lang w:val="fr-FR"/>
        </w:rPr>
        <w:t>Cas 3 — un folder possède une ligne `</w:t>
      </w:r>
      <w:proofErr w:type="spellStart"/>
      <w:r w:rsidRPr="00317321">
        <w:rPr>
          <w:b/>
          <w:color w:val="182D48"/>
          <w:lang w:val="fr-FR"/>
        </w:rPr>
        <w:t>portal_folders</w:t>
      </w:r>
      <w:proofErr w:type="spellEnd"/>
      <w:r w:rsidRPr="00317321">
        <w:rPr>
          <w:b/>
          <w:color w:val="182D48"/>
          <w:lang w:val="fr-FR"/>
        </w:rPr>
        <w:t>`</w:t>
      </w:r>
    </w:p>
    <w:p w14:paraId="127F7A76" w14:textId="77777777" w:rsidR="004F6430" w:rsidRPr="00317321" w:rsidRDefault="00000000">
      <w:pPr>
        <w:pStyle w:val="Listepuces2"/>
        <w:rPr>
          <w:lang w:val="fr-FR"/>
        </w:rPr>
      </w:pPr>
      <w:r w:rsidRPr="00317321">
        <w:rPr>
          <w:lang w:val="fr-FR"/>
        </w:rPr>
        <w:t>Il a été choisi par l’administrateur pour le portail.</w:t>
      </w:r>
    </w:p>
    <w:p w14:paraId="3F89CAAC" w14:textId="77777777" w:rsidR="004F6430" w:rsidRPr="00317321" w:rsidRDefault="00000000">
      <w:pPr>
        <w:pStyle w:val="Listepuces2"/>
        <w:rPr>
          <w:lang w:val="fr-FR"/>
        </w:rPr>
      </w:pPr>
      <w:r w:rsidRPr="00317321">
        <w:rPr>
          <w:lang w:val="fr-FR"/>
        </w:rPr>
        <w:t xml:space="preserve">Ses descendants et leurs documents peuvent être inclus par les requêtes récursives de la vitrine ou de la </w:t>
      </w:r>
      <w:proofErr w:type="spellStart"/>
      <w:r w:rsidRPr="00317321">
        <w:rPr>
          <w:lang w:val="fr-FR"/>
        </w:rPr>
        <w:t>sandbox</w:t>
      </w:r>
      <w:proofErr w:type="spellEnd"/>
      <w:r w:rsidRPr="00317321">
        <w:rPr>
          <w:lang w:val="fr-FR"/>
        </w:rPr>
        <w:t>.</w:t>
      </w:r>
    </w:p>
    <w:p w14:paraId="2430FF1A" w14:textId="77777777" w:rsidR="004F6430" w:rsidRPr="00317321" w:rsidRDefault="00000000">
      <w:pPr>
        <w:pStyle w:val="Listepuces2"/>
        <w:rPr>
          <w:lang w:val="fr-FR"/>
        </w:rPr>
      </w:pPr>
      <w:r w:rsidRPr="00317321">
        <w:rPr>
          <w:lang w:val="fr-FR"/>
        </w:rPr>
        <w:t>La ligne ne déplace pas le folder et ne change pas son parent.</w:t>
      </w:r>
    </w:p>
    <w:p w14:paraId="06B76164" w14:textId="77777777" w:rsidR="004F6430" w:rsidRPr="00317321" w:rsidRDefault="00000000">
      <w:pPr>
        <w:pStyle w:val="Listepuces"/>
        <w:rPr>
          <w:lang w:val="fr-FR"/>
        </w:rPr>
      </w:pPr>
      <w:r w:rsidRPr="00317321">
        <w:rPr>
          <w:b/>
          <w:color w:val="182D48"/>
          <w:lang w:val="fr-FR"/>
        </w:rPr>
        <w:t>Cas 4 — un portail possède un `</w:t>
      </w:r>
      <w:proofErr w:type="spellStart"/>
      <w:r w:rsidRPr="00317321">
        <w:rPr>
          <w:b/>
          <w:color w:val="182D48"/>
          <w:lang w:val="fr-FR"/>
        </w:rPr>
        <w:t>root_folder_id</w:t>
      </w:r>
      <w:proofErr w:type="spellEnd"/>
      <w:r w:rsidRPr="00317321">
        <w:rPr>
          <w:b/>
          <w:color w:val="182D48"/>
          <w:lang w:val="fr-FR"/>
        </w:rPr>
        <w:t>`</w:t>
      </w:r>
    </w:p>
    <w:p w14:paraId="441FDDBE" w14:textId="77777777" w:rsidR="004F6430" w:rsidRPr="00317321" w:rsidRDefault="00000000">
      <w:pPr>
        <w:pStyle w:val="Listepuces2"/>
        <w:rPr>
          <w:lang w:val="fr-FR"/>
        </w:rPr>
      </w:pPr>
      <w:r w:rsidRPr="00317321">
        <w:rPr>
          <w:lang w:val="fr-FR"/>
        </w:rPr>
        <w:t>Cette racine fixe la limite haute autorisée.</w:t>
      </w:r>
    </w:p>
    <w:p w14:paraId="158AA681" w14:textId="77777777" w:rsidR="004F6430" w:rsidRPr="00317321" w:rsidRDefault="00000000">
      <w:pPr>
        <w:pStyle w:val="Listepuces2"/>
        <w:rPr>
          <w:lang w:val="fr-FR"/>
        </w:rPr>
      </w:pPr>
      <w:r w:rsidRPr="00317321">
        <w:rPr>
          <w:lang w:val="fr-FR"/>
        </w:rPr>
        <w:t>Elle ne transforme pas automatiquement tous ses descendants en cartes de vitrine.</w:t>
      </w:r>
    </w:p>
    <w:p w14:paraId="03226C99" w14:textId="77777777" w:rsidR="004F6430" w:rsidRPr="00317321" w:rsidRDefault="00000000">
      <w:pPr>
        <w:pStyle w:val="Listepuces2"/>
        <w:rPr>
          <w:lang w:val="fr-FR"/>
        </w:rPr>
      </w:pPr>
      <w:r w:rsidRPr="00317321">
        <w:rPr>
          <w:lang w:val="fr-FR"/>
        </w:rPr>
        <w:t xml:space="preserve">Les administrateurs conservent le choix manuel des entries </w:t>
      </w:r>
      <w:proofErr w:type="spellStart"/>
      <w:r w:rsidRPr="00317321">
        <w:rPr>
          <w:rFonts w:ascii="Consolas" w:hAnsi="Consolas"/>
          <w:color w:val="007E8A"/>
          <w:sz w:val="16"/>
          <w:lang w:val="fr-FR"/>
        </w:rPr>
        <w:t>portal_folders</w:t>
      </w:r>
      <w:proofErr w:type="spellEnd"/>
      <w:r w:rsidRPr="00317321">
        <w:rPr>
          <w:lang w:val="fr-FR"/>
        </w:rPr>
        <w:t>.</w:t>
      </w:r>
    </w:p>
    <w:p w14:paraId="5AACD2DE" w14:textId="77777777" w:rsidR="004F6430" w:rsidRDefault="00000000">
      <w:pPr>
        <w:pStyle w:val="Listepuces"/>
      </w:pPr>
      <w:proofErr w:type="spellStart"/>
      <w:r>
        <w:rPr>
          <w:b/>
          <w:color w:val="182D48"/>
        </w:rPr>
        <w:t>Règle</w:t>
      </w:r>
      <w:proofErr w:type="spellEnd"/>
      <w:r>
        <w:rPr>
          <w:b/>
          <w:color w:val="182D48"/>
        </w:rPr>
        <w:t xml:space="preserve"> </w:t>
      </w:r>
      <w:proofErr w:type="spellStart"/>
      <w:r>
        <w:rPr>
          <w:b/>
          <w:color w:val="182D48"/>
        </w:rPr>
        <w:t>d’isolation</w:t>
      </w:r>
      <w:proofErr w:type="spellEnd"/>
      <w:r>
        <w:rPr>
          <w:b/>
          <w:color w:val="182D48"/>
        </w:rPr>
        <w:t xml:space="preserve"> métier à appliquer</w:t>
      </w:r>
    </w:p>
    <w:p w14:paraId="33226BB6" w14:textId="77777777" w:rsidR="004F6430" w:rsidRPr="00317321" w:rsidRDefault="00000000">
      <w:pPr>
        <w:pStyle w:val="Listepuces2"/>
        <w:rPr>
          <w:lang w:val="fr-FR"/>
        </w:rPr>
      </w:pPr>
      <w:r w:rsidRPr="00317321">
        <w:rPr>
          <w:lang w:val="fr-FR"/>
        </w:rPr>
        <w:t>Un portail client ne doit recevoir que :</w:t>
      </w:r>
    </w:p>
    <w:p w14:paraId="4A8B0686" w14:textId="77777777" w:rsidR="004F6430" w:rsidRDefault="00000000">
      <w:pPr>
        <w:pStyle w:val="Listepuces3"/>
      </w:pPr>
      <w:proofErr w:type="spellStart"/>
      <w:r>
        <w:t>sa</w:t>
      </w:r>
      <w:proofErr w:type="spellEnd"/>
      <w:r>
        <w:t xml:space="preserve"> </w:t>
      </w:r>
      <w:proofErr w:type="spellStart"/>
      <w:proofErr w:type="gramStart"/>
      <w:r>
        <w:t>racine</w:t>
      </w:r>
      <w:proofErr w:type="spellEnd"/>
      <w:r>
        <w:t xml:space="preserve"> ;</w:t>
      </w:r>
      <w:proofErr w:type="gramEnd"/>
    </w:p>
    <w:p w14:paraId="5286219D" w14:textId="77777777" w:rsidR="004F6430" w:rsidRPr="00317321" w:rsidRDefault="00000000">
      <w:pPr>
        <w:pStyle w:val="Listepuces3"/>
        <w:rPr>
          <w:lang w:val="fr-FR"/>
        </w:rPr>
      </w:pPr>
      <w:proofErr w:type="gramStart"/>
      <w:r w:rsidRPr="00317321">
        <w:rPr>
          <w:lang w:val="fr-FR"/>
        </w:rPr>
        <w:t>les</w:t>
      </w:r>
      <w:proofErr w:type="gramEnd"/>
      <w:r w:rsidRPr="00317321">
        <w:rPr>
          <w:lang w:val="fr-FR"/>
        </w:rPr>
        <w:t xml:space="preserve"> descendants de cette racine ;</w:t>
      </w:r>
    </w:p>
    <w:p w14:paraId="7EC46331" w14:textId="77777777" w:rsidR="004F6430" w:rsidRPr="00317321" w:rsidRDefault="00000000">
      <w:pPr>
        <w:pStyle w:val="Listepuces3"/>
        <w:rPr>
          <w:lang w:val="fr-FR"/>
        </w:rPr>
      </w:pPr>
      <w:proofErr w:type="gramStart"/>
      <w:r w:rsidRPr="00317321">
        <w:rPr>
          <w:lang w:val="fr-FR"/>
        </w:rPr>
        <w:t>les</w:t>
      </w:r>
      <w:proofErr w:type="gramEnd"/>
      <w:r w:rsidRPr="00317321">
        <w:rPr>
          <w:lang w:val="fr-FR"/>
        </w:rPr>
        <w:t xml:space="preserve"> fichiers explicitement autorisés qui restent cohérents avec ce périmètre.</w:t>
      </w:r>
    </w:p>
    <w:p w14:paraId="4F1E42DD" w14:textId="77777777" w:rsidR="004F6430" w:rsidRPr="00317321" w:rsidRDefault="00000000">
      <w:pPr>
        <w:pStyle w:val="Listepuces2"/>
        <w:rPr>
          <w:lang w:val="fr-FR"/>
        </w:rPr>
      </w:pPr>
      <w:r w:rsidRPr="00317321">
        <w:rPr>
          <w:lang w:val="fr-FR"/>
        </w:rPr>
        <w:t>Les folders frères ne sont montrés que s’ils appartiennent au même périmètre client.</w:t>
      </w:r>
    </w:p>
    <w:p w14:paraId="56F8000F" w14:textId="77777777" w:rsidR="004F6430" w:rsidRPr="00317321" w:rsidRDefault="00000000">
      <w:pPr>
        <w:pStyle w:val="Listepuces2"/>
        <w:rPr>
          <w:lang w:val="fr-FR"/>
        </w:rPr>
      </w:pPr>
      <w:r w:rsidRPr="00317321">
        <w:rPr>
          <w:lang w:val="fr-FR"/>
        </w:rPr>
        <w:t>Les folders d’un autre client ne doivent jamais être inclus, même s’ils sont frères dans une branche supérieure commune.</w:t>
      </w:r>
    </w:p>
    <w:p w14:paraId="03272F3F" w14:textId="77777777" w:rsidR="004F6430" w:rsidRDefault="00000000">
      <w:pPr>
        <w:pStyle w:val="Listepuces"/>
      </w:pPr>
      <w:proofErr w:type="spellStart"/>
      <w:r>
        <w:rPr>
          <w:b/>
          <w:color w:val="182D48"/>
        </w:rPr>
        <w:t>Exemple</w:t>
      </w:r>
      <w:proofErr w:type="spellEnd"/>
      <w:r>
        <w:rPr>
          <w:b/>
          <w:color w:val="182D48"/>
        </w:rPr>
        <w:t xml:space="preserve"> </w:t>
      </w:r>
      <w:proofErr w:type="spellStart"/>
      <w:r>
        <w:rPr>
          <w:b/>
          <w:color w:val="182D48"/>
        </w:rPr>
        <w:t>simplifié</w:t>
      </w:r>
      <w:proofErr w:type="spellEnd"/>
    </w:p>
    <w:p w14:paraId="114C37AA" w14:textId="77777777" w:rsidR="004F6430" w:rsidRDefault="00000000">
      <w:pPr>
        <w:pStyle w:val="Listepuces2"/>
      </w:pPr>
      <w:r>
        <w:rPr>
          <w:rFonts w:ascii="Consolas" w:hAnsi="Consolas"/>
          <w:color w:val="007E8A"/>
          <w:sz w:val="16"/>
        </w:rPr>
        <w:t>Clients</w:t>
      </w:r>
    </w:p>
    <w:p w14:paraId="34003BF1" w14:textId="77777777" w:rsidR="004F6430" w:rsidRDefault="00000000">
      <w:pPr>
        <w:pStyle w:val="Listepuces3"/>
      </w:pPr>
      <w:r>
        <w:rPr>
          <w:rFonts w:ascii="Consolas" w:hAnsi="Consolas"/>
          <w:color w:val="007E8A"/>
          <w:sz w:val="16"/>
        </w:rPr>
        <w:t>Client A</w:t>
      </w:r>
      <w:r>
        <w:t xml:space="preserve"> : Root Folder du portail A.</w:t>
      </w:r>
    </w:p>
    <w:p w14:paraId="08086C76" w14:textId="77777777" w:rsidR="004F6430" w:rsidRPr="00317321" w:rsidRDefault="00000000">
      <w:pPr>
        <w:pStyle w:val="Listepuces3"/>
        <w:rPr>
          <w:lang w:val="fr-FR"/>
        </w:rPr>
      </w:pPr>
      <w:r w:rsidRPr="00317321">
        <w:rPr>
          <w:rFonts w:ascii="Consolas" w:hAnsi="Consolas"/>
          <w:color w:val="007E8A"/>
          <w:sz w:val="16"/>
          <w:lang w:val="fr-FR"/>
        </w:rPr>
        <w:t>Campagne 2026</w:t>
      </w:r>
      <w:r w:rsidRPr="00317321">
        <w:rPr>
          <w:lang w:val="fr-FR"/>
        </w:rPr>
        <w:t xml:space="preserve"> : carte liée dans </w:t>
      </w:r>
      <w:proofErr w:type="spellStart"/>
      <w:r w:rsidRPr="00317321">
        <w:rPr>
          <w:rFonts w:ascii="Consolas" w:hAnsi="Consolas"/>
          <w:color w:val="007E8A"/>
          <w:sz w:val="16"/>
          <w:lang w:val="fr-FR"/>
        </w:rPr>
        <w:t>portal_folders</w:t>
      </w:r>
      <w:proofErr w:type="spellEnd"/>
      <w:r w:rsidRPr="00317321">
        <w:rPr>
          <w:lang w:val="fr-FR"/>
        </w:rPr>
        <w:t>.</w:t>
      </w:r>
    </w:p>
    <w:p w14:paraId="4635B186" w14:textId="77777777" w:rsidR="004F6430" w:rsidRPr="00317321" w:rsidRDefault="00000000">
      <w:pPr>
        <w:pStyle w:val="Listepuces3"/>
        <w:rPr>
          <w:lang w:val="fr-FR"/>
        </w:rPr>
      </w:pPr>
      <w:r w:rsidRPr="00317321">
        <w:rPr>
          <w:rFonts w:ascii="Consolas" w:hAnsi="Consolas"/>
          <w:color w:val="007E8A"/>
          <w:sz w:val="16"/>
          <w:lang w:val="fr-FR"/>
        </w:rPr>
        <w:t>Archives</w:t>
      </w:r>
      <w:r w:rsidRPr="00317321">
        <w:rPr>
          <w:lang w:val="fr-FR"/>
        </w:rPr>
        <w:t xml:space="preserve"> : folder existant mais non publié comme carte.</w:t>
      </w:r>
    </w:p>
    <w:p w14:paraId="14E84689" w14:textId="77777777" w:rsidR="004F6430" w:rsidRPr="00317321" w:rsidRDefault="00000000">
      <w:pPr>
        <w:pStyle w:val="Listepuces3"/>
        <w:rPr>
          <w:lang w:val="fr-FR"/>
        </w:rPr>
      </w:pPr>
      <w:r w:rsidRPr="00317321">
        <w:rPr>
          <w:rFonts w:ascii="Consolas" w:hAnsi="Consolas"/>
          <w:color w:val="007E8A"/>
          <w:sz w:val="16"/>
          <w:lang w:val="fr-FR"/>
        </w:rPr>
        <w:t>Client B</w:t>
      </w:r>
      <w:r w:rsidRPr="00317321">
        <w:rPr>
          <w:lang w:val="fr-FR"/>
        </w:rPr>
        <w:t xml:space="preserve"> : Root Folder du portail B.</w:t>
      </w:r>
    </w:p>
    <w:p w14:paraId="2DE6BBFB" w14:textId="77777777" w:rsidR="004F6430" w:rsidRPr="00317321" w:rsidRDefault="00000000">
      <w:pPr>
        <w:pStyle w:val="Listepuces2"/>
        <w:rPr>
          <w:lang w:val="fr-FR"/>
        </w:rPr>
      </w:pPr>
      <w:r w:rsidRPr="00317321">
        <w:rPr>
          <w:lang w:val="fr-FR"/>
        </w:rPr>
        <w:t xml:space="preserve">Un fichier placé dans </w:t>
      </w:r>
      <w:r w:rsidRPr="00317321">
        <w:rPr>
          <w:rFonts w:ascii="Consolas" w:hAnsi="Consolas"/>
          <w:color w:val="007E8A"/>
          <w:sz w:val="16"/>
          <w:lang w:val="fr-FR"/>
        </w:rPr>
        <w:t>Client A/Campagne 2026</w:t>
      </w:r>
      <w:r w:rsidRPr="00317321">
        <w:rPr>
          <w:lang w:val="fr-FR"/>
        </w:rPr>
        <w:t xml:space="preserve"> est dans le périmètre A.</w:t>
      </w:r>
    </w:p>
    <w:p w14:paraId="07C6473B" w14:textId="77777777" w:rsidR="004F6430" w:rsidRPr="00317321" w:rsidRDefault="00000000">
      <w:pPr>
        <w:pStyle w:val="Listepuces2"/>
        <w:rPr>
          <w:lang w:val="fr-FR"/>
        </w:rPr>
      </w:pPr>
      <w:r w:rsidRPr="00317321">
        <w:rPr>
          <w:lang w:val="fr-FR"/>
        </w:rPr>
        <w:t>Il ne doit jamais devenir visible dans B.</w:t>
      </w:r>
    </w:p>
    <w:p w14:paraId="5CA75B01" w14:textId="77777777" w:rsidR="004F6430" w:rsidRPr="00317321" w:rsidRDefault="00000000">
      <w:pPr>
        <w:pStyle w:val="Listepuces2"/>
        <w:rPr>
          <w:lang w:val="fr-FR"/>
        </w:rPr>
      </w:pPr>
      <w:r w:rsidRPr="00317321">
        <w:rPr>
          <w:lang w:val="fr-FR"/>
        </w:rPr>
        <w:t xml:space="preserve">La création d’un folder </w:t>
      </w:r>
      <w:r w:rsidRPr="00317321">
        <w:rPr>
          <w:rFonts w:ascii="Consolas" w:hAnsi="Consolas"/>
          <w:color w:val="007E8A"/>
          <w:sz w:val="16"/>
          <w:lang w:val="fr-FR"/>
        </w:rPr>
        <w:t>Presse</w:t>
      </w:r>
      <w:r w:rsidRPr="00317321">
        <w:rPr>
          <w:lang w:val="fr-FR"/>
        </w:rPr>
        <w:t xml:space="preserve"> sous </w:t>
      </w:r>
      <w:r w:rsidRPr="00317321">
        <w:rPr>
          <w:rFonts w:ascii="Consolas" w:hAnsi="Consolas"/>
          <w:color w:val="007E8A"/>
          <w:sz w:val="16"/>
          <w:lang w:val="fr-FR"/>
        </w:rPr>
        <w:t>Client A</w:t>
      </w:r>
      <w:r w:rsidRPr="00317321">
        <w:rPr>
          <w:lang w:val="fr-FR"/>
        </w:rPr>
        <w:t xml:space="preserve"> ne l’ajoute pas automatiquement à la vitrine A ; l’administrateur doit l’associer.</w:t>
      </w:r>
    </w:p>
    <w:p w14:paraId="1B5B1486" w14:textId="77777777" w:rsidR="004F6430" w:rsidRPr="00317321" w:rsidRDefault="00000000">
      <w:pPr>
        <w:rPr>
          <w:lang w:val="fr-FR"/>
        </w:rPr>
      </w:pPr>
      <w:r w:rsidRPr="00317321">
        <w:rPr>
          <w:lang w:val="fr-FR"/>
        </w:rPr>
        <w:br w:type="page"/>
      </w:r>
    </w:p>
    <w:p w14:paraId="102F2662" w14:textId="77777777" w:rsidR="004F6430" w:rsidRDefault="00000000">
      <w:pPr>
        <w:pStyle w:val="Titre1"/>
        <w:pBdr>
          <w:bottom w:val="single" w:sz="10" w:space="4" w:color="007E8A"/>
        </w:pBdr>
      </w:pPr>
      <w:r>
        <w:lastRenderedPageBreak/>
        <w:t>5. Architecture applicative</w:t>
      </w:r>
    </w:p>
    <w:p w14:paraId="7BE03EF0" w14:textId="77777777" w:rsidR="004F6430" w:rsidRDefault="00000000">
      <w:pPr>
        <w:pStyle w:val="Listepuces"/>
      </w:pPr>
      <w:r>
        <w:rPr>
          <w:b/>
          <w:color w:val="182D48"/>
        </w:rPr>
        <w:t>Serveur</w:t>
      </w:r>
    </w:p>
    <w:p w14:paraId="64DB6603" w14:textId="77777777" w:rsidR="004F6430" w:rsidRPr="00317321" w:rsidRDefault="00000000">
      <w:pPr>
        <w:pStyle w:val="Listepuces2"/>
        <w:rPr>
          <w:lang w:val="fr-FR"/>
        </w:rPr>
      </w:pPr>
      <w:r w:rsidRPr="00317321">
        <w:rPr>
          <w:lang w:val="fr-FR"/>
        </w:rPr>
        <w:t>Monolithe Node.js avec Express.</w:t>
      </w:r>
    </w:p>
    <w:p w14:paraId="4FE55F6D" w14:textId="77777777" w:rsidR="004F6430" w:rsidRPr="00317321" w:rsidRDefault="00000000">
      <w:pPr>
        <w:pStyle w:val="Listepuces2"/>
        <w:rPr>
          <w:lang w:val="fr-FR"/>
        </w:rPr>
      </w:pPr>
      <w:r w:rsidRPr="00317321">
        <w:rPr>
          <w:lang w:val="fr-FR"/>
        </w:rPr>
        <w:t>Le même processus sert les pages HTML, les routes JSON, l’authentification, les opérations PostgreSQL, les échanges Blob Storage, les appels Graph, Canto et Gemini.</w:t>
      </w:r>
    </w:p>
    <w:p w14:paraId="2D8AA660" w14:textId="77777777" w:rsidR="004F6430" w:rsidRPr="00317321" w:rsidRDefault="00000000">
      <w:pPr>
        <w:pStyle w:val="Listepuces2"/>
        <w:rPr>
          <w:lang w:val="fr-FR"/>
        </w:rPr>
      </w:pPr>
      <w:r w:rsidRPr="00317321">
        <w:rPr>
          <w:lang w:val="fr-FR"/>
        </w:rPr>
        <w:t xml:space="preserve">Le port d’écoute doit provenir de </w:t>
      </w:r>
      <w:proofErr w:type="spellStart"/>
      <w:proofErr w:type="gramStart"/>
      <w:r w:rsidRPr="00317321">
        <w:rPr>
          <w:rFonts w:ascii="Consolas" w:hAnsi="Consolas"/>
          <w:color w:val="007E8A"/>
          <w:sz w:val="16"/>
          <w:lang w:val="fr-FR"/>
        </w:rPr>
        <w:t>process.env.PORT</w:t>
      </w:r>
      <w:proofErr w:type="spellEnd"/>
      <w:proofErr w:type="gramEnd"/>
      <w:r w:rsidRPr="00317321">
        <w:rPr>
          <w:lang w:val="fr-FR"/>
        </w:rPr>
        <w:t xml:space="preserve"> sur Azure App Service.</w:t>
      </w:r>
    </w:p>
    <w:p w14:paraId="3B1D792E" w14:textId="77777777" w:rsidR="004F6430" w:rsidRDefault="00000000">
      <w:pPr>
        <w:pStyle w:val="Listepuces"/>
      </w:pPr>
      <w:proofErr w:type="spellStart"/>
      <w:r>
        <w:rPr>
          <w:b/>
          <w:color w:val="182D48"/>
        </w:rPr>
        <w:t>Rendu</w:t>
      </w:r>
      <w:proofErr w:type="spellEnd"/>
      <w:r>
        <w:rPr>
          <w:b/>
          <w:color w:val="182D48"/>
        </w:rPr>
        <w:t xml:space="preserve"> des pages</w:t>
      </w:r>
    </w:p>
    <w:p w14:paraId="74BEBE69" w14:textId="77777777" w:rsidR="004F6430" w:rsidRPr="00317321" w:rsidRDefault="00000000">
      <w:pPr>
        <w:pStyle w:val="Listepuces2"/>
        <w:rPr>
          <w:lang w:val="fr-FR"/>
        </w:rPr>
      </w:pPr>
      <w:proofErr w:type="spellStart"/>
      <w:r w:rsidRPr="00317321">
        <w:rPr>
          <w:lang w:val="fr-FR"/>
        </w:rPr>
        <w:t>Templates</w:t>
      </w:r>
      <w:proofErr w:type="spellEnd"/>
      <w:r w:rsidRPr="00317321">
        <w:rPr>
          <w:lang w:val="fr-FR"/>
        </w:rPr>
        <w:t xml:space="preserve"> </w:t>
      </w:r>
      <w:proofErr w:type="spellStart"/>
      <w:r w:rsidRPr="00317321">
        <w:rPr>
          <w:lang w:val="fr-FR"/>
        </w:rPr>
        <w:t>Nunjucks</w:t>
      </w:r>
      <w:proofErr w:type="spellEnd"/>
      <w:r w:rsidRPr="00317321">
        <w:rPr>
          <w:lang w:val="fr-FR"/>
        </w:rPr>
        <w:t xml:space="preserve"> générés côté serveur.</w:t>
      </w:r>
    </w:p>
    <w:p w14:paraId="549BC724" w14:textId="77777777" w:rsidR="004F6430" w:rsidRPr="00317321" w:rsidRDefault="00000000">
      <w:pPr>
        <w:pStyle w:val="Listepuces2"/>
        <w:rPr>
          <w:lang w:val="fr-FR"/>
        </w:rPr>
      </w:pPr>
      <w:r w:rsidRPr="00317321">
        <w:rPr>
          <w:lang w:val="fr-FR"/>
        </w:rPr>
        <w:t xml:space="preserve">JavaScript natif côté navigateur, principalement dans </w:t>
      </w:r>
      <w:r w:rsidRPr="00317321">
        <w:rPr>
          <w:rFonts w:ascii="Consolas" w:hAnsi="Consolas"/>
          <w:color w:val="007E8A"/>
          <w:sz w:val="16"/>
          <w:lang w:val="fr-FR"/>
        </w:rPr>
        <w:t>canto_logic.js</w:t>
      </w:r>
      <w:r w:rsidRPr="00317321">
        <w:rPr>
          <w:lang w:val="fr-FR"/>
        </w:rPr>
        <w:t>.</w:t>
      </w:r>
    </w:p>
    <w:p w14:paraId="773399CD" w14:textId="77777777" w:rsidR="004F6430" w:rsidRPr="00317321" w:rsidRDefault="00000000">
      <w:pPr>
        <w:pStyle w:val="Listepuces2"/>
        <w:rPr>
          <w:lang w:val="fr-FR"/>
        </w:rPr>
      </w:pPr>
      <w:r w:rsidRPr="00317321">
        <w:rPr>
          <w:lang w:val="fr-FR"/>
        </w:rPr>
        <w:t xml:space="preserve">La page principale mélange navigation dans l’arbre, galerie, modales et appels </w:t>
      </w:r>
      <w:proofErr w:type="spellStart"/>
      <w:r w:rsidRPr="00317321">
        <w:rPr>
          <w:rFonts w:ascii="Consolas" w:hAnsi="Consolas"/>
          <w:color w:val="007E8A"/>
          <w:sz w:val="16"/>
          <w:lang w:val="fr-FR"/>
        </w:rPr>
        <w:t>fetch</w:t>
      </w:r>
      <w:proofErr w:type="spellEnd"/>
      <w:r w:rsidRPr="00317321">
        <w:rPr>
          <w:lang w:val="fr-FR"/>
        </w:rPr>
        <w:t xml:space="preserve"> vers les routes Express.</w:t>
      </w:r>
    </w:p>
    <w:p w14:paraId="11A032A1" w14:textId="77777777" w:rsidR="004F6430" w:rsidRDefault="00000000">
      <w:pPr>
        <w:pStyle w:val="Listepuces"/>
      </w:pPr>
      <w:r>
        <w:rPr>
          <w:b/>
          <w:color w:val="182D48"/>
        </w:rPr>
        <w:t>Base de données</w:t>
      </w:r>
    </w:p>
    <w:p w14:paraId="49C3065B" w14:textId="77777777" w:rsidR="004F6430" w:rsidRPr="00317321" w:rsidRDefault="00000000">
      <w:pPr>
        <w:pStyle w:val="Listepuces2"/>
        <w:rPr>
          <w:lang w:val="fr-FR"/>
        </w:rPr>
      </w:pPr>
      <w:r w:rsidRPr="00317321">
        <w:rPr>
          <w:lang w:val="fr-FR"/>
        </w:rPr>
        <w:t>PostgreSQL avec pool de connexions Node.</w:t>
      </w:r>
    </w:p>
    <w:p w14:paraId="59D7AFEB" w14:textId="77777777" w:rsidR="004F6430" w:rsidRPr="00317321" w:rsidRDefault="00000000">
      <w:pPr>
        <w:pStyle w:val="Listepuces2"/>
        <w:rPr>
          <w:lang w:val="fr-FR"/>
        </w:rPr>
      </w:pPr>
      <w:r w:rsidRPr="00317321">
        <w:rPr>
          <w:lang w:val="fr-FR"/>
        </w:rPr>
        <w:t>Le pool est configuré pour accepter jusqu’à environ 30 connexions par processus.</w:t>
      </w:r>
    </w:p>
    <w:p w14:paraId="4284A290" w14:textId="77777777" w:rsidR="004F6430" w:rsidRPr="00317321" w:rsidRDefault="00000000">
      <w:pPr>
        <w:pStyle w:val="Listepuces2"/>
        <w:rPr>
          <w:lang w:val="fr-FR"/>
        </w:rPr>
      </w:pPr>
      <w:r w:rsidRPr="00317321">
        <w:rPr>
          <w:lang w:val="fr-FR"/>
        </w:rPr>
        <w:t xml:space="preserve">La connexion SSL désactive la vérification stricte du certificat avec </w:t>
      </w:r>
      <w:proofErr w:type="spellStart"/>
      <w:proofErr w:type="gramStart"/>
      <w:r w:rsidRPr="00317321">
        <w:rPr>
          <w:rFonts w:ascii="Consolas" w:hAnsi="Consolas"/>
          <w:color w:val="007E8A"/>
          <w:sz w:val="16"/>
          <w:lang w:val="fr-FR"/>
        </w:rPr>
        <w:t>rejectUnauthorized</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false</w:t>
      </w:r>
      <w:r w:rsidRPr="00317321">
        <w:rPr>
          <w:lang w:val="fr-FR"/>
        </w:rPr>
        <w:t>.</w:t>
      </w:r>
    </w:p>
    <w:p w14:paraId="755D4022" w14:textId="77777777" w:rsidR="004F6430" w:rsidRPr="00317321" w:rsidRDefault="00000000">
      <w:pPr>
        <w:pStyle w:val="Listepuces2"/>
        <w:rPr>
          <w:lang w:val="fr-FR"/>
        </w:rPr>
      </w:pPr>
      <w:r w:rsidRPr="00317321">
        <w:rPr>
          <w:lang w:val="fr-FR"/>
        </w:rPr>
        <w:t>Une montée à plusieurs instances multiplie le nombre potentiel de connexions.</w:t>
      </w:r>
    </w:p>
    <w:p w14:paraId="15723FAE" w14:textId="77777777" w:rsidR="004F6430" w:rsidRDefault="00000000">
      <w:pPr>
        <w:pStyle w:val="Listepuces"/>
      </w:pPr>
      <w:r>
        <w:rPr>
          <w:b/>
          <w:color w:val="182D48"/>
        </w:rPr>
        <w:t>Stockage</w:t>
      </w:r>
    </w:p>
    <w:p w14:paraId="5B01BC44" w14:textId="77777777" w:rsidR="004F6430" w:rsidRPr="00317321" w:rsidRDefault="00000000">
      <w:pPr>
        <w:pStyle w:val="Listepuces2"/>
        <w:rPr>
          <w:lang w:val="fr-FR"/>
        </w:rPr>
      </w:pPr>
      <w:r w:rsidRPr="00317321">
        <w:rPr>
          <w:lang w:val="fr-FR"/>
        </w:rPr>
        <w:t>Azure Blob Storage, accédé avec une chaîne de connexion.</w:t>
      </w:r>
    </w:p>
    <w:p w14:paraId="6CA07689" w14:textId="77777777" w:rsidR="004F6430" w:rsidRPr="00317321" w:rsidRDefault="00000000">
      <w:pPr>
        <w:pStyle w:val="Listepuces2"/>
        <w:rPr>
          <w:lang w:val="fr-FR"/>
        </w:rPr>
      </w:pPr>
      <w:r w:rsidRPr="00317321">
        <w:rPr>
          <w:lang w:val="fr-FR"/>
        </w:rPr>
        <w:t>Les blobs et miniatures sont enregistrés dans le conteneur configuré.</w:t>
      </w:r>
    </w:p>
    <w:p w14:paraId="62F04CF2" w14:textId="77777777" w:rsidR="004F6430" w:rsidRPr="00317321" w:rsidRDefault="00000000">
      <w:pPr>
        <w:pStyle w:val="Listepuces2"/>
        <w:rPr>
          <w:lang w:val="fr-FR"/>
        </w:rPr>
      </w:pPr>
      <w:r w:rsidRPr="00317321">
        <w:rPr>
          <w:lang w:val="fr-FR"/>
        </w:rPr>
        <w:t>Les URLs directes sont rendues à l’interface et aux pages publiques.</w:t>
      </w:r>
    </w:p>
    <w:p w14:paraId="37C4BE66" w14:textId="77777777" w:rsidR="004F6430" w:rsidRPr="00317321" w:rsidRDefault="00000000">
      <w:pPr>
        <w:pStyle w:val="Listepuces2"/>
        <w:rPr>
          <w:lang w:val="fr-FR"/>
        </w:rPr>
      </w:pPr>
      <w:r w:rsidRPr="00317321">
        <w:rPr>
          <w:lang w:val="fr-FR"/>
        </w:rPr>
        <w:t>Comme aucun SAS n’est généré dans le code, le niveau d’accès réel du conteneur doit être vérifié dans Azure.</w:t>
      </w:r>
    </w:p>
    <w:p w14:paraId="11C92AC5" w14:textId="77777777" w:rsidR="004F6430" w:rsidRDefault="00000000">
      <w:pPr>
        <w:pStyle w:val="Listepuces"/>
      </w:pPr>
      <w:proofErr w:type="spellStart"/>
      <w:r>
        <w:rPr>
          <w:b/>
          <w:color w:val="182D48"/>
        </w:rPr>
        <w:t>Observabilité</w:t>
      </w:r>
      <w:proofErr w:type="spellEnd"/>
    </w:p>
    <w:p w14:paraId="6D7A87A1" w14:textId="77777777" w:rsidR="004F6430" w:rsidRPr="00317321" w:rsidRDefault="00000000">
      <w:pPr>
        <w:pStyle w:val="Listepuces2"/>
        <w:rPr>
          <w:lang w:val="fr-FR"/>
        </w:rPr>
      </w:pPr>
      <w:r w:rsidRPr="00317321">
        <w:rPr>
          <w:lang w:val="fr-FR"/>
        </w:rPr>
        <w:t>Azure Application Insights reçoit la télémétrie automatique du serveur, dont requêtes, dépendances, exceptions et console selon la configuration SDK.</w:t>
      </w:r>
    </w:p>
    <w:p w14:paraId="10B210F2" w14:textId="77777777" w:rsidR="004F6430" w:rsidRPr="00317321" w:rsidRDefault="00000000">
      <w:pPr>
        <w:pStyle w:val="Listepuces2"/>
        <w:rPr>
          <w:lang w:val="fr-FR"/>
        </w:rPr>
      </w:pPr>
      <w:r w:rsidRPr="00317321">
        <w:rPr>
          <w:lang w:val="fr-FR"/>
        </w:rPr>
        <w:t xml:space="preserve">Les événements applicatifs portant une identité utilisateur sont aussi insérés dans </w:t>
      </w:r>
      <w:proofErr w:type="spellStart"/>
      <w:r w:rsidRPr="00317321">
        <w:rPr>
          <w:rFonts w:ascii="Consolas" w:hAnsi="Consolas"/>
          <w:color w:val="007E8A"/>
          <w:sz w:val="16"/>
          <w:lang w:val="fr-FR"/>
        </w:rPr>
        <w:t>activity_logs</w:t>
      </w:r>
      <w:proofErr w:type="spellEnd"/>
      <w:r w:rsidRPr="00317321">
        <w:rPr>
          <w:lang w:val="fr-FR"/>
        </w:rPr>
        <w:t>.</w:t>
      </w:r>
    </w:p>
    <w:p w14:paraId="1A40C54B" w14:textId="77777777" w:rsidR="004F6430" w:rsidRPr="00317321" w:rsidRDefault="00000000">
      <w:pPr>
        <w:pStyle w:val="Listepuces2"/>
        <w:rPr>
          <w:lang w:val="fr-FR"/>
        </w:rPr>
      </w:pPr>
      <w:r w:rsidRPr="00317321">
        <w:rPr>
          <w:lang w:val="fr-FR"/>
        </w:rPr>
        <w:t xml:space="preserve">La page </w:t>
      </w:r>
      <w:r w:rsidRPr="00317321">
        <w:rPr>
          <w:rFonts w:ascii="Consolas" w:hAnsi="Consolas"/>
          <w:color w:val="007E8A"/>
          <w:sz w:val="16"/>
          <w:lang w:val="fr-FR"/>
        </w:rPr>
        <w:t>/stats</w:t>
      </w:r>
      <w:r w:rsidRPr="00317321">
        <w:rPr>
          <w:lang w:val="fr-FR"/>
        </w:rPr>
        <w:t xml:space="preserve"> lit la base locale ; elle ne constitue pas une vue complète d’Application Insights.</w:t>
      </w:r>
    </w:p>
    <w:p w14:paraId="41DD9C9F" w14:textId="77777777" w:rsidR="004F6430" w:rsidRDefault="00000000">
      <w:pPr>
        <w:pStyle w:val="Listepuces"/>
      </w:pPr>
      <w:r>
        <w:rPr>
          <w:b/>
          <w:color w:val="182D48"/>
        </w:rPr>
        <w:t>Services externes</w:t>
      </w:r>
    </w:p>
    <w:p w14:paraId="6DCE5973" w14:textId="77777777" w:rsidR="004F6430" w:rsidRPr="00317321" w:rsidRDefault="00000000">
      <w:pPr>
        <w:pStyle w:val="Listepuces2"/>
        <w:rPr>
          <w:lang w:val="fr-FR"/>
        </w:rPr>
      </w:pPr>
      <w:r w:rsidRPr="00317321">
        <w:rPr>
          <w:lang w:val="fr-FR"/>
        </w:rPr>
        <w:t>Microsoft Entra ID pour la connexion interne.</w:t>
      </w:r>
    </w:p>
    <w:p w14:paraId="204A7AE1" w14:textId="77777777" w:rsidR="004F6430" w:rsidRPr="00317321" w:rsidRDefault="00000000">
      <w:pPr>
        <w:pStyle w:val="Listepuces2"/>
        <w:rPr>
          <w:lang w:val="fr-FR"/>
        </w:rPr>
      </w:pPr>
      <w:r w:rsidRPr="00317321">
        <w:rPr>
          <w:lang w:val="fr-FR"/>
        </w:rPr>
        <w:t xml:space="preserve">Microsoft Graph pour les groupes et l’envoi des </w:t>
      </w:r>
      <w:proofErr w:type="gramStart"/>
      <w:r w:rsidRPr="00317321">
        <w:rPr>
          <w:lang w:val="fr-FR"/>
        </w:rPr>
        <w:t>emails</w:t>
      </w:r>
      <w:proofErr w:type="gramEnd"/>
      <w:r w:rsidRPr="00317321">
        <w:rPr>
          <w:lang w:val="fr-FR"/>
        </w:rPr>
        <w:t xml:space="preserve"> de réinitialisation client.</w:t>
      </w:r>
    </w:p>
    <w:p w14:paraId="6458C501" w14:textId="77777777" w:rsidR="004F6430" w:rsidRPr="00317321" w:rsidRDefault="00000000">
      <w:pPr>
        <w:pStyle w:val="Listepuces2"/>
        <w:rPr>
          <w:lang w:val="fr-FR"/>
        </w:rPr>
      </w:pPr>
      <w:r w:rsidRPr="00317321">
        <w:rPr>
          <w:lang w:val="fr-FR"/>
        </w:rPr>
        <w:t>Canto pour l’import/synchronisation des assets.</w:t>
      </w:r>
    </w:p>
    <w:p w14:paraId="3C8AAB34" w14:textId="77777777" w:rsidR="004F6430" w:rsidRPr="00317321" w:rsidRDefault="00000000">
      <w:pPr>
        <w:pStyle w:val="Listepuces2"/>
        <w:rPr>
          <w:lang w:val="fr-FR"/>
        </w:rPr>
      </w:pPr>
      <w:r w:rsidRPr="00317321">
        <w:rPr>
          <w:lang w:val="fr-FR"/>
        </w:rPr>
        <w:t>Gemini pour l’expansion sémantique facultative des recherches.</w:t>
      </w:r>
    </w:p>
    <w:p w14:paraId="2ED6BCB0" w14:textId="77777777" w:rsidR="004F6430" w:rsidRPr="00317321" w:rsidRDefault="00000000">
      <w:pPr>
        <w:pStyle w:val="Listepuces2"/>
        <w:rPr>
          <w:lang w:val="fr-FR"/>
        </w:rPr>
      </w:pPr>
      <w:proofErr w:type="spellStart"/>
      <w:r w:rsidRPr="00317321">
        <w:rPr>
          <w:lang w:val="fr-FR"/>
        </w:rPr>
        <w:t>ImageMagick</w:t>
      </w:r>
      <w:proofErr w:type="spellEnd"/>
      <w:r w:rsidRPr="00317321">
        <w:rPr>
          <w:lang w:val="fr-FR"/>
        </w:rPr>
        <w:t>/</w:t>
      </w:r>
      <w:proofErr w:type="spellStart"/>
      <w:r w:rsidRPr="00317321">
        <w:rPr>
          <w:lang w:val="fr-FR"/>
        </w:rPr>
        <w:t>GraphicsMagick</w:t>
      </w:r>
      <w:proofErr w:type="spellEnd"/>
      <w:r w:rsidRPr="00317321">
        <w:rPr>
          <w:lang w:val="fr-FR"/>
        </w:rPr>
        <w:t xml:space="preserve"> via la bibliothèque </w:t>
      </w:r>
      <w:proofErr w:type="spellStart"/>
      <w:r w:rsidRPr="00317321">
        <w:rPr>
          <w:rFonts w:ascii="Consolas" w:hAnsi="Consolas"/>
          <w:color w:val="007E8A"/>
          <w:sz w:val="16"/>
          <w:lang w:val="fr-FR"/>
        </w:rPr>
        <w:t>gm</w:t>
      </w:r>
      <w:proofErr w:type="spellEnd"/>
      <w:r w:rsidRPr="00317321">
        <w:rPr>
          <w:lang w:val="fr-FR"/>
        </w:rPr>
        <w:t xml:space="preserve"> pour certaines miniatures/conversions.</w:t>
      </w:r>
    </w:p>
    <w:p w14:paraId="7F117AC2" w14:textId="77777777" w:rsidR="004F6430" w:rsidRDefault="00000000">
      <w:pPr>
        <w:pStyle w:val="Listepuces"/>
      </w:pPr>
      <w:proofErr w:type="spellStart"/>
      <w:r>
        <w:rPr>
          <w:b/>
          <w:color w:val="182D48"/>
        </w:rPr>
        <w:t>Limite</w:t>
      </w:r>
      <w:proofErr w:type="spellEnd"/>
      <w:r>
        <w:rPr>
          <w:b/>
          <w:color w:val="182D48"/>
        </w:rPr>
        <w:t xml:space="preserve"> du </w:t>
      </w:r>
      <w:proofErr w:type="spellStart"/>
      <w:r>
        <w:rPr>
          <w:b/>
          <w:color w:val="182D48"/>
        </w:rPr>
        <w:t>monolithe</w:t>
      </w:r>
      <w:proofErr w:type="spellEnd"/>
    </w:p>
    <w:p w14:paraId="5C9F67F9" w14:textId="77777777" w:rsidR="004F6430" w:rsidRPr="00317321" w:rsidRDefault="00000000">
      <w:pPr>
        <w:pStyle w:val="Listepuces2"/>
        <w:rPr>
          <w:lang w:val="fr-FR"/>
        </w:rPr>
      </w:pPr>
      <w:r w:rsidRPr="00317321">
        <w:rPr>
          <w:lang w:val="fr-FR"/>
        </w:rPr>
        <w:t>Les sessions, le cache du jeton Canto et le verrou de synchronisation vivent en mémoire du processus.</w:t>
      </w:r>
    </w:p>
    <w:p w14:paraId="6A64B344" w14:textId="77777777" w:rsidR="004F6430" w:rsidRDefault="00000000">
      <w:pPr>
        <w:pStyle w:val="Listepuces2"/>
      </w:pPr>
      <w:r>
        <w:t xml:space="preserve">Un </w:t>
      </w:r>
      <w:proofErr w:type="spellStart"/>
      <w:r>
        <w:t>redémarrage</w:t>
      </w:r>
      <w:proofErr w:type="spellEnd"/>
      <w:r>
        <w:t xml:space="preserve"> les efface.</w:t>
      </w:r>
    </w:p>
    <w:p w14:paraId="343E228D" w14:textId="77777777" w:rsidR="004F6430" w:rsidRPr="00317321" w:rsidRDefault="00000000">
      <w:pPr>
        <w:pStyle w:val="Listepuces2"/>
        <w:rPr>
          <w:lang w:val="fr-FR"/>
        </w:rPr>
      </w:pPr>
      <w:r w:rsidRPr="00317321">
        <w:rPr>
          <w:lang w:val="fr-FR"/>
        </w:rPr>
        <w:t>Plusieurs instances ne partagent pas ces états.</w:t>
      </w:r>
    </w:p>
    <w:p w14:paraId="4EC055CF" w14:textId="77777777" w:rsidR="004F6430" w:rsidRPr="00317321" w:rsidRDefault="00000000">
      <w:pPr>
        <w:pStyle w:val="Listepuces2"/>
        <w:rPr>
          <w:lang w:val="fr-FR"/>
        </w:rPr>
      </w:pPr>
      <w:r w:rsidRPr="00317321">
        <w:rPr>
          <w:lang w:val="fr-FR"/>
        </w:rPr>
        <w:t>Les traitements lourds ne sont pas déportés dans une file de messages.</w:t>
      </w:r>
    </w:p>
    <w:p w14:paraId="43A8D731" w14:textId="77777777" w:rsidR="004F6430" w:rsidRPr="00317321" w:rsidRDefault="00000000">
      <w:pPr>
        <w:rPr>
          <w:lang w:val="fr-FR"/>
        </w:rPr>
      </w:pPr>
      <w:r w:rsidRPr="00317321">
        <w:rPr>
          <w:lang w:val="fr-FR"/>
        </w:rPr>
        <w:br w:type="page"/>
      </w:r>
    </w:p>
    <w:p w14:paraId="3F544958" w14:textId="77777777" w:rsidR="004F6430" w:rsidRPr="00317321" w:rsidRDefault="00000000">
      <w:pPr>
        <w:pStyle w:val="Titre1"/>
        <w:pBdr>
          <w:bottom w:val="single" w:sz="10" w:space="4" w:color="007E8A"/>
        </w:pBdr>
        <w:rPr>
          <w:lang w:val="fr-FR"/>
        </w:rPr>
      </w:pPr>
      <w:r w:rsidRPr="00317321">
        <w:rPr>
          <w:lang w:val="fr-FR"/>
        </w:rPr>
        <w:lastRenderedPageBreak/>
        <w:t>6. Authentification interne Microsoft et calcul des rôles</w:t>
      </w:r>
    </w:p>
    <w:p w14:paraId="1F8E86F1" w14:textId="77777777" w:rsidR="004F6430" w:rsidRDefault="00000000">
      <w:pPr>
        <w:pStyle w:val="Listepuces"/>
      </w:pPr>
      <w:proofErr w:type="spellStart"/>
      <w:r>
        <w:rPr>
          <w:b/>
          <w:color w:val="182D48"/>
        </w:rPr>
        <w:t>Démarrage</w:t>
      </w:r>
      <w:proofErr w:type="spellEnd"/>
      <w:r>
        <w:rPr>
          <w:b/>
          <w:color w:val="182D48"/>
        </w:rPr>
        <w:t xml:space="preserve"> de la </w:t>
      </w:r>
      <w:proofErr w:type="spellStart"/>
      <w:r>
        <w:rPr>
          <w:b/>
          <w:color w:val="182D48"/>
        </w:rPr>
        <w:t>connexion</w:t>
      </w:r>
      <w:proofErr w:type="spellEnd"/>
    </w:p>
    <w:p w14:paraId="39DB9A73" w14:textId="77777777" w:rsidR="004F6430" w:rsidRPr="00317321" w:rsidRDefault="00000000">
      <w:pPr>
        <w:pStyle w:val="Listepuces2"/>
        <w:rPr>
          <w:lang w:val="fr-FR"/>
        </w:rPr>
      </w:pPr>
      <w:r w:rsidRPr="00317321">
        <w:rPr>
          <w:lang w:val="fr-FR"/>
        </w:rPr>
        <w:t xml:space="preserve">L’utilisateur ouvre </w:t>
      </w:r>
      <w:r w:rsidRPr="00317321">
        <w:rPr>
          <w:rFonts w:ascii="Consolas" w:hAnsi="Consolas"/>
          <w:color w:val="007E8A"/>
          <w:sz w:val="16"/>
          <w:lang w:val="fr-FR"/>
        </w:rPr>
        <w:t>/login</w:t>
      </w:r>
      <w:r w:rsidRPr="00317321">
        <w:rPr>
          <w:lang w:val="fr-FR"/>
        </w:rPr>
        <w:t xml:space="preserve"> ou est redirigé depuis une route protégée.</w:t>
      </w:r>
    </w:p>
    <w:p w14:paraId="38C111E2"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start_auth</w:t>
      </w:r>
      <w:proofErr w:type="spellEnd"/>
      <w:r w:rsidRPr="00317321">
        <w:rPr>
          <w:lang w:val="fr-FR"/>
        </w:rPr>
        <w:t xml:space="preserve"> lance le parcours Microsoft MSAL avec PKCE.</w:t>
      </w:r>
    </w:p>
    <w:p w14:paraId="61D7D85A" w14:textId="77777777" w:rsidR="004F6430" w:rsidRPr="00317321" w:rsidRDefault="00000000">
      <w:pPr>
        <w:pStyle w:val="Listepuces2"/>
        <w:rPr>
          <w:lang w:val="fr-FR"/>
        </w:rPr>
      </w:pPr>
      <w:r w:rsidRPr="00317321">
        <w:rPr>
          <w:lang w:val="fr-FR"/>
        </w:rPr>
        <w:t>L’URL demandée peut être mémorisée comme destination de retour.</w:t>
      </w:r>
    </w:p>
    <w:p w14:paraId="3093D8F3" w14:textId="77777777" w:rsidR="004F6430" w:rsidRDefault="00000000">
      <w:pPr>
        <w:pStyle w:val="Listepuces"/>
      </w:pPr>
      <w:r>
        <w:rPr>
          <w:b/>
          <w:color w:val="182D48"/>
        </w:rPr>
        <w:t>Retour Microsoft</w:t>
      </w:r>
    </w:p>
    <w:p w14:paraId="32F6BD77"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getAToken</w:t>
      </w:r>
      <w:proofErr w:type="spellEnd"/>
      <w:r w:rsidRPr="00317321">
        <w:rPr>
          <w:lang w:val="fr-FR"/>
        </w:rPr>
        <w:t xml:space="preserve"> échange le code d’autorisation contre des jetons.</w:t>
      </w:r>
    </w:p>
    <w:p w14:paraId="3ECF5A3E" w14:textId="77777777" w:rsidR="004F6430" w:rsidRPr="00317321" w:rsidRDefault="00000000">
      <w:pPr>
        <w:pStyle w:val="Listepuces2"/>
        <w:rPr>
          <w:lang w:val="fr-FR"/>
        </w:rPr>
      </w:pPr>
      <w:r w:rsidRPr="00317321">
        <w:rPr>
          <w:lang w:val="fr-FR"/>
        </w:rPr>
        <w:t xml:space="preserve">L’identité et </w:t>
      </w:r>
      <w:proofErr w:type="gramStart"/>
      <w:r w:rsidRPr="00317321">
        <w:rPr>
          <w:lang w:val="fr-FR"/>
        </w:rPr>
        <w:t>l’email</w:t>
      </w:r>
      <w:proofErr w:type="gramEnd"/>
      <w:r w:rsidRPr="00317321">
        <w:rPr>
          <w:lang w:val="fr-FR"/>
        </w:rPr>
        <w:t xml:space="preserve"> sont enregistrés en session.</w:t>
      </w:r>
    </w:p>
    <w:p w14:paraId="33C5D876" w14:textId="77777777" w:rsidR="004F6430" w:rsidRPr="00317321" w:rsidRDefault="00000000">
      <w:pPr>
        <w:pStyle w:val="Listepuces2"/>
        <w:rPr>
          <w:lang w:val="fr-FR"/>
        </w:rPr>
      </w:pPr>
      <w:r w:rsidRPr="00317321">
        <w:rPr>
          <w:lang w:val="fr-FR"/>
        </w:rPr>
        <w:t xml:space="preserve">Le domaine de l’adresse est comparé à </w:t>
      </w:r>
      <w:r w:rsidRPr="00317321">
        <w:rPr>
          <w:rFonts w:ascii="Consolas" w:hAnsi="Consolas"/>
          <w:color w:val="007E8A"/>
          <w:sz w:val="16"/>
          <w:lang w:val="fr-FR"/>
        </w:rPr>
        <w:t>ALLOWED_DOMAIN</w:t>
      </w:r>
      <w:r w:rsidRPr="00317321">
        <w:rPr>
          <w:lang w:val="fr-FR"/>
        </w:rPr>
        <w:t xml:space="preserve">, avec </w:t>
      </w:r>
      <w:r w:rsidRPr="00317321">
        <w:rPr>
          <w:rFonts w:ascii="Consolas" w:hAnsi="Consolas"/>
          <w:color w:val="007E8A"/>
          <w:sz w:val="16"/>
          <w:lang w:val="fr-FR"/>
        </w:rPr>
        <w:t>pur.co</w:t>
      </w:r>
      <w:r w:rsidRPr="00317321">
        <w:rPr>
          <w:lang w:val="fr-FR"/>
        </w:rPr>
        <w:t xml:space="preserve"> comme valeur par défaut observée.</w:t>
      </w:r>
    </w:p>
    <w:p w14:paraId="480DFBD6" w14:textId="77777777" w:rsidR="004F6430" w:rsidRPr="00317321" w:rsidRDefault="00000000">
      <w:pPr>
        <w:pStyle w:val="Listepuces2"/>
        <w:rPr>
          <w:lang w:val="fr-FR"/>
        </w:rPr>
      </w:pPr>
      <w:r w:rsidRPr="00317321">
        <w:rPr>
          <w:lang w:val="fr-FR"/>
        </w:rPr>
        <w:t>Les groupes Entra sont demandés via Microsoft Graph.</w:t>
      </w:r>
    </w:p>
    <w:p w14:paraId="5B8319D5" w14:textId="77777777" w:rsidR="004F6430" w:rsidRDefault="00000000">
      <w:pPr>
        <w:pStyle w:val="Listepuces"/>
      </w:pPr>
      <w:proofErr w:type="spellStart"/>
      <w:r>
        <w:rPr>
          <w:b/>
          <w:color w:val="182D48"/>
        </w:rPr>
        <w:t>Calcul</w:t>
      </w:r>
      <w:proofErr w:type="spellEnd"/>
      <w:r>
        <w:rPr>
          <w:b/>
          <w:color w:val="182D48"/>
        </w:rPr>
        <w:t xml:space="preserve"> du </w:t>
      </w:r>
      <w:proofErr w:type="spellStart"/>
      <w:r>
        <w:rPr>
          <w:b/>
          <w:color w:val="182D48"/>
        </w:rPr>
        <w:t>rôle</w:t>
      </w:r>
      <w:proofErr w:type="spellEnd"/>
    </w:p>
    <w:p w14:paraId="4F82D918" w14:textId="77777777" w:rsidR="004F6430" w:rsidRDefault="00000000">
      <w:pPr>
        <w:pStyle w:val="Listepuces2"/>
      </w:pPr>
      <w:r>
        <w:t>L’ordre de priorité est :</w:t>
      </w:r>
    </w:p>
    <w:p w14:paraId="69CF49F4" w14:textId="77777777" w:rsidR="004F6430" w:rsidRDefault="00000000">
      <w:pPr>
        <w:pStyle w:val="Listepuces3"/>
      </w:pPr>
      <w:r>
        <w:t xml:space="preserve">groupe </w:t>
      </w:r>
      <w:r>
        <w:rPr>
          <w:rFonts w:ascii="Consolas" w:hAnsi="Consolas"/>
          <w:color w:val="007E8A"/>
          <w:sz w:val="16"/>
        </w:rPr>
        <w:t>ADMIN_GROUP_ID</w:t>
      </w:r>
      <w:r>
        <w:t xml:space="preserve"> → </w:t>
      </w:r>
      <w:r>
        <w:rPr>
          <w:rFonts w:ascii="Consolas" w:hAnsi="Consolas"/>
          <w:color w:val="007E8A"/>
          <w:sz w:val="16"/>
        </w:rPr>
        <w:t>admin</w:t>
      </w:r>
      <w:r>
        <w:t xml:space="preserve"> ;</w:t>
      </w:r>
    </w:p>
    <w:p w14:paraId="5055067B" w14:textId="77777777" w:rsidR="004F6430" w:rsidRDefault="00000000">
      <w:pPr>
        <w:pStyle w:val="Listepuces3"/>
      </w:pPr>
      <w:r>
        <w:t xml:space="preserve">groupe </w:t>
      </w:r>
      <w:r>
        <w:rPr>
          <w:rFonts w:ascii="Consolas" w:hAnsi="Consolas"/>
          <w:color w:val="007E8A"/>
          <w:sz w:val="16"/>
        </w:rPr>
        <w:t>MODERATOR_GROUP_ID</w:t>
      </w:r>
      <w:r>
        <w:t xml:space="preserve"> → </w:t>
      </w:r>
      <w:r>
        <w:rPr>
          <w:rFonts w:ascii="Consolas" w:hAnsi="Consolas"/>
          <w:color w:val="007E8A"/>
          <w:sz w:val="16"/>
        </w:rPr>
        <w:t>basic_admin</w:t>
      </w:r>
      <w:r>
        <w:t xml:space="preserve"> ;</w:t>
      </w:r>
    </w:p>
    <w:p w14:paraId="68E68BA6" w14:textId="77777777" w:rsidR="004F6430" w:rsidRDefault="00000000">
      <w:pPr>
        <w:pStyle w:val="Listepuces3"/>
      </w:pPr>
      <w:r>
        <w:t xml:space="preserve">groupe </w:t>
      </w:r>
      <w:r>
        <w:rPr>
          <w:rFonts w:ascii="Consolas" w:hAnsi="Consolas"/>
          <w:color w:val="007E8A"/>
          <w:sz w:val="16"/>
        </w:rPr>
        <w:t>UPLOADER_GROUP_ID</w:t>
      </w:r>
      <w:r>
        <w:t xml:space="preserve"> → </w:t>
      </w:r>
      <w:r>
        <w:rPr>
          <w:rFonts w:ascii="Consolas" w:hAnsi="Consolas"/>
          <w:color w:val="007E8A"/>
          <w:sz w:val="16"/>
        </w:rPr>
        <w:t>uploader</w:t>
      </w:r>
      <w:r>
        <w:t xml:space="preserve"> ;</w:t>
      </w:r>
    </w:p>
    <w:p w14:paraId="6F885FE1" w14:textId="77777777" w:rsidR="004F6430" w:rsidRPr="00317321" w:rsidRDefault="00000000">
      <w:pPr>
        <w:pStyle w:val="Listepuces3"/>
        <w:rPr>
          <w:lang w:val="fr-FR"/>
        </w:rPr>
      </w:pPr>
      <w:proofErr w:type="gramStart"/>
      <w:r w:rsidRPr="00317321">
        <w:rPr>
          <w:lang w:val="fr-FR"/>
        </w:rPr>
        <w:t>aucun</w:t>
      </w:r>
      <w:proofErr w:type="gramEnd"/>
      <w:r w:rsidRPr="00317321">
        <w:rPr>
          <w:lang w:val="fr-FR"/>
        </w:rPr>
        <w:t xml:space="preserve"> de ces groupes → </w:t>
      </w:r>
      <w:proofErr w:type="spellStart"/>
      <w:r w:rsidRPr="00317321">
        <w:rPr>
          <w:rFonts w:ascii="Consolas" w:hAnsi="Consolas"/>
          <w:color w:val="007E8A"/>
          <w:sz w:val="16"/>
          <w:lang w:val="fr-FR"/>
        </w:rPr>
        <w:t>viewer</w:t>
      </w:r>
      <w:proofErr w:type="spellEnd"/>
      <w:r w:rsidRPr="00317321">
        <w:rPr>
          <w:lang w:val="fr-FR"/>
        </w:rPr>
        <w:t>.</w:t>
      </w:r>
    </w:p>
    <w:p w14:paraId="5DD32F40" w14:textId="77777777" w:rsidR="004F6430" w:rsidRPr="00317321" w:rsidRDefault="00000000">
      <w:pPr>
        <w:pStyle w:val="Listepuces2"/>
        <w:rPr>
          <w:lang w:val="fr-FR"/>
        </w:rPr>
      </w:pPr>
      <w:r w:rsidRPr="00317321">
        <w:rPr>
          <w:lang w:val="fr-FR"/>
        </w:rPr>
        <w:t>Une personne appartenant à plusieurs groupes reçoit le rôle le plus élevé selon cette priorité.</w:t>
      </w:r>
    </w:p>
    <w:p w14:paraId="09C8957A" w14:textId="77777777" w:rsidR="004F6430" w:rsidRPr="00317321" w:rsidRDefault="00000000">
      <w:pPr>
        <w:pStyle w:val="Listepuces2"/>
        <w:rPr>
          <w:lang w:val="fr-FR"/>
        </w:rPr>
      </w:pPr>
      <w:r w:rsidRPr="00317321">
        <w:rPr>
          <w:lang w:val="fr-FR"/>
        </w:rPr>
        <w:t xml:space="preserve">Si la lecture des groupes échoue, le code tend à retomber sur </w:t>
      </w:r>
      <w:proofErr w:type="spellStart"/>
      <w:r w:rsidRPr="00317321">
        <w:rPr>
          <w:rFonts w:ascii="Consolas" w:hAnsi="Consolas"/>
          <w:color w:val="007E8A"/>
          <w:sz w:val="16"/>
          <w:lang w:val="fr-FR"/>
        </w:rPr>
        <w:t>viewer</w:t>
      </w:r>
      <w:proofErr w:type="spellEnd"/>
      <w:r w:rsidRPr="00317321">
        <w:rPr>
          <w:lang w:val="fr-FR"/>
        </w:rPr>
        <w:t xml:space="preserve"> plutôt qu’à attribuer un rôle élevé.</w:t>
      </w:r>
    </w:p>
    <w:p w14:paraId="6F1B1A05" w14:textId="77777777" w:rsidR="004F6430" w:rsidRDefault="00000000">
      <w:pPr>
        <w:pStyle w:val="Listepuces"/>
      </w:pPr>
      <w:r>
        <w:rPr>
          <w:b/>
          <w:color w:val="182D48"/>
        </w:rPr>
        <w:t xml:space="preserve">Permissions Microsoft </w:t>
      </w:r>
      <w:proofErr w:type="spellStart"/>
      <w:r>
        <w:rPr>
          <w:b/>
          <w:color w:val="182D48"/>
        </w:rPr>
        <w:t>nécessaires</w:t>
      </w:r>
      <w:proofErr w:type="spellEnd"/>
    </w:p>
    <w:p w14:paraId="7DC23490" w14:textId="77777777" w:rsidR="004F6430" w:rsidRPr="00317321" w:rsidRDefault="00000000">
      <w:pPr>
        <w:pStyle w:val="Listepuces2"/>
        <w:rPr>
          <w:lang w:val="fr-FR"/>
        </w:rPr>
      </w:pPr>
      <w:r w:rsidRPr="00317321">
        <w:rPr>
          <w:lang w:val="fr-FR"/>
        </w:rPr>
        <w:t>Connexion de l’utilisateur et lecture du profil.</w:t>
      </w:r>
    </w:p>
    <w:p w14:paraId="1E67772B" w14:textId="77777777" w:rsidR="004F6430" w:rsidRPr="00317321" w:rsidRDefault="00000000">
      <w:pPr>
        <w:pStyle w:val="Listepuces2"/>
        <w:rPr>
          <w:lang w:val="fr-FR"/>
        </w:rPr>
      </w:pPr>
      <w:r w:rsidRPr="00317321">
        <w:rPr>
          <w:lang w:val="fr-FR"/>
        </w:rPr>
        <w:t>Lecture des appartenances aux groupes via Graph ; un consentement administrateur peut être nécessaire selon la configuration du tenant.</w:t>
      </w:r>
    </w:p>
    <w:p w14:paraId="02537408" w14:textId="77777777" w:rsidR="004F6430" w:rsidRPr="00317321" w:rsidRDefault="00000000">
      <w:pPr>
        <w:pStyle w:val="Listepuces2"/>
        <w:rPr>
          <w:lang w:val="fr-FR"/>
        </w:rPr>
      </w:pPr>
      <w:r w:rsidRPr="00317321">
        <w:rPr>
          <w:lang w:val="fr-FR"/>
        </w:rPr>
        <w:t xml:space="preserve">Envoi </w:t>
      </w:r>
      <w:proofErr w:type="gramStart"/>
      <w:r w:rsidRPr="00317321">
        <w:rPr>
          <w:lang w:val="fr-FR"/>
        </w:rPr>
        <w:t>d’email</w:t>
      </w:r>
      <w:proofErr w:type="gramEnd"/>
      <w:r w:rsidRPr="00317321">
        <w:rPr>
          <w:lang w:val="fr-FR"/>
        </w:rPr>
        <w:t xml:space="preserve"> avec l’application confidentielle Graph pour les </w:t>
      </w:r>
      <w:proofErr w:type="spellStart"/>
      <w:r w:rsidRPr="00317321">
        <w:rPr>
          <w:lang w:val="fr-FR"/>
        </w:rPr>
        <w:t>resets</w:t>
      </w:r>
      <w:proofErr w:type="spellEnd"/>
      <w:r w:rsidRPr="00317321">
        <w:rPr>
          <w:lang w:val="fr-FR"/>
        </w:rPr>
        <w:t xml:space="preserve"> clients, depuis le compte défini par </w:t>
      </w:r>
      <w:r w:rsidRPr="00317321">
        <w:rPr>
          <w:rFonts w:ascii="Consolas" w:hAnsi="Consolas"/>
          <w:color w:val="007E8A"/>
          <w:sz w:val="16"/>
          <w:lang w:val="fr-FR"/>
        </w:rPr>
        <w:t>SMTP_USERNAME</w:t>
      </w:r>
      <w:r w:rsidRPr="00317321">
        <w:rPr>
          <w:lang w:val="fr-FR"/>
        </w:rPr>
        <w:t>.</w:t>
      </w:r>
    </w:p>
    <w:p w14:paraId="56970E5A" w14:textId="77777777" w:rsidR="004F6430" w:rsidRDefault="00000000">
      <w:pPr>
        <w:pStyle w:val="Listepuces"/>
      </w:pPr>
      <w:proofErr w:type="spellStart"/>
      <w:r>
        <w:rPr>
          <w:b/>
          <w:color w:val="182D48"/>
        </w:rPr>
        <w:t>Déconnexion</w:t>
      </w:r>
      <w:proofErr w:type="spellEnd"/>
    </w:p>
    <w:p w14:paraId="7C0E7C6B"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logout</w:t>
      </w:r>
      <w:proofErr w:type="spellEnd"/>
      <w:r w:rsidRPr="00317321">
        <w:rPr>
          <w:lang w:val="fr-FR"/>
        </w:rPr>
        <w:t xml:space="preserve"> détruit la session interne puis renvoie vers la page de connexion ou d’accueil.</w:t>
      </w:r>
    </w:p>
    <w:p w14:paraId="52C81107" w14:textId="77777777" w:rsidR="004F6430" w:rsidRDefault="00000000">
      <w:pPr>
        <w:pStyle w:val="Listepuces"/>
      </w:pPr>
      <w:r>
        <w:rPr>
          <w:b/>
          <w:color w:val="182D48"/>
        </w:rPr>
        <w:t xml:space="preserve">Points </w:t>
      </w:r>
      <w:proofErr w:type="spellStart"/>
      <w:r>
        <w:rPr>
          <w:b/>
          <w:color w:val="182D48"/>
        </w:rPr>
        <w:t>d’attention</w:t>
      </w:r>
      <w:proofErr w:type="spellEnd"/>
    </w:p>
    <w:p w14:paraId="604212A2" w14:textId="77777777" w:rsidR="004F6430" w:rsidRPr="00317321" w:rsidRDefault="00000000">
      <w:pPr>
        <w:pStyle w:val="Listepuces2"/>
        <w:rPr>
          <w:lang w:val="fr-FR"/>
        </w:rPr>
      </w:pPr>
      <w:r w:rsidRPr="00317321">
        <w:rPr>
          <w:lang w:val="fr-FR"/>
        </w:rPr>
        <w:t xml:space="preserve">L’appel Graph observé ne traite pas explicitement la pagination </w:t>
      </w:r>
      <w:r w:rsidRPr="00317321">
        <w:rPr>
          <w:rFonts w:ascii="Consolas" w:hAnsi="Consolas"/>
          <w:color w:val="007E8A"/>
          <w:sz w:val="16"/>
          <w:lang w:val="fr-FR"/>
        </w:rPr>
        <w:t>@</w:t>
      </w:r>
      <w:proofErr w:type="gramStart"/>
      <w:r w:rsidRPr="00317321">
        <w:rPr>
          <w:rFonts w:ascii="Consolas" w:hAnsi="Consolas"/>
          <w:color w:val="007E8A"/>
          <w:sz w:val="16"/>
          <w:lang w:val="fr-FR"/>
        </w:rPr>
        <w:t>odata.nextLink</w:t>
      </w:r>
      <w:proofErr w:type="gramEnd"/>
      <w:r w:rsidRPr="00317321">
        <w:rPr>
          <w:lang w:val="fr-FR"/>
        </w:rPr>
        <w:t xml:space="preserve"> ; un utilisateur membre de très nombreux objets Entra </w:t>
      </w:r>
      <w:proofErr w:type="gramStart"/>
      <w:r w:rsidRPr="00317321">
        <w:rPr>
          <w:lang w:val="fr-FR"/>
        </w:rPr>
        <w:t>peut être</w:t>
      </w:r>
      <w:proofErr w:type="gramEnd"/>
      <w:r w:rsidRPr="00317321">
        <w:rPr>
          <w:lang w:val="fr-FR"/>
        </w:rPr>
        <w:t xml:space="preserve"> mal classé.</w:t>
      </w:r>
    </w:p>
    <w:p w14:paraId="61D1A991" w14:textId="77777777" w:rsidR="004F6430" w:rsidRPr="00317321" w:rsidRDefault="00000000">
      <w:pPr>
        <w:pStyle w:val="Listepuces2"/>
        <w:rPr>
          <w:lang w:val="fr-FR"/>
        </w:rPr>
      </w:pPr>
      <w:r w:rsidRPr="00317321">
        <w:rPr>
          <w:lang w:val="fr-FR"/>
        </w:rPr>
        <w:t xml:space="preserve">Les groupes imbriqués doivent être testés : la requête </w:t>
      </w:r>
      <w:proofErr w:type="spellStart"/>
      <w:r w:rsidRPr="00317321">
        <w:rPr>
          <w:rFonts w:ascii="Consolas" w:hAnsi="Consolas"/>
          <w:color w:val="007E8A"/>
          <w:sz w:val="16"/>
          <w:lang w:val="fr-FR"/>
        </w:rPr>
        <w:t>memberOf</w:t>
      </w:r>
      <w:proofErr w:type="spellEnd"/>
      <w:r w:rsidRPr="00317321">
        <w:rPr>
          <w:lang w:val="fr-FR"/>
        </w:rPr>
        <w:t xml:space="preserve"> n’est pas une garantie de résolution transitive dans tous les cas.</w:t>
      </w:r>
    </w:p>
    <w:p w14:paraId="4362FBEA" w14:textId="77777777" w:rsidR="004F6430" w:rsidRPr="00317321" w:rsidRDefault="00000000">
      <w:pPr>
        <w:pStyle w:val="Listepuces2"/>
        <w:rPr>
          <w:lang w:val="fr-FR"/>
        </w:rPr>
      </w:pPr>
      <w:r w:rsidRPr="00317321">
        <w:rPr>
          <w:lang w:val="fr-FR"/>
        </w:rPr>
        <w:t xml:space="preserve">Un message HTML de refus contient encore une référence codée à </w:t>
      </w:r>
      <w:r w:rsidRPr="00317321">
        <w:rPr>
          <w:rFonts w:ascii="Consolas" w:hAnsi="Consolas"/>
          <w:color w:val="007E8A"/>
          <w:sz w:val="16"/>
          <w:lang w:val="fr-FR"/>
        </w:rPr>
        <w:t>@pur.co</w:t>
      </w:r>
      <w:r w:rsidRPr="00317321">
        <w:rPr>
          <w:lang w:val="fr-FR"/>
        </w:rPr>
        <w:t xml:space="preserve">, même si </w:t>
      </w:r>
      <w:r w:rsidRPr="00317321">
        <w:rPr>
          <w:rFonts w:ascii="Consolas" w:hAnsi="Consolas"/>
          <w:color w:val="007E8A"/>
          <w:sz w:val="16"/>
          <w:lang w:val="fr-FR"/>
        </w:rPr>
        <w:t>ALLOWED_DOMAIN</w:t>
      </w:r>
      <w:r w:rsidRPr="00317321">
        <w:rPr>
          <w:lang w:val="fr-FR"/>
        </w:rPr>
        <w:t xml:space="preserve"> est configurable.</w:t>
      </w:r>
    </w:p>
    <w:p w14:paraId="47670A7D" w14:textId="77777777" w:rsidR="004F6430" w:rsidRPr="00317321" w:rsidRDefault="00000000">
      <w:pPr>
        <w:pStyle w:val="Listepuces2"/>
        <w:rPr>
          <w:lang w:val="fr-FR"/>
        </w:rPr>
      </w:pPr>
      <w:r w:rsidRPr="00317321">
        <w:rPr>
          <w:lang w:val="fr-FR"/>
        </w:rPr>
        <w:t xml:space="preserve">La destination </w:t>
      </w:r>
      <w:proofErr w:type="spellStart"/>
      <w:r w:rsidRPr="00317321">
        <w:rPr>
          <w:rFonts w:ascii="Consolas" w:hAnsi="Consolas"/>
          <w:color w:val="007E8A"/>
          <w:sz w:val="16"/>
          <w:lang w:val="fr-FR"/>
        </w:rPr>
        <w:t>next</w:t>
      </w:r>
      <w:proofErr w:type="spellEnd"/>
      <w:r w:rsidRPr="00317321">
        <w:rPr>
          <w:lang w:val="fr-FR"/>
        </w:rPr>
        <w:t xml:space="preserve"> de retour après connexion doit être validée pour empêcher une redirection vers un domaine externe.</w:t>
      </w:r>
    </w:p>
    <w:p w14:paraId="570A2604" w14:textId="77777777" w:rsidR="004F6430" w:rsidRPr="00317321" w:rsidRDefault="00000000">
      <w:pPr>
        <w:pStyle w:val="Titre2"/>
        <w:rPr>
          <w:lang w:val="fr-FR"/>
        </w:rPr>
      </w:pPr>
      <w:r w:rsidRPr="00317321">
        <w:rPr>
          <w:lang w:val="fr-FR"/>
        </w:rPr>
        <w:t>6.1 Rôle de `login_logic.js`</w:t>
      </w:r>
    </w:p>
    <w:p w14:paraId="3B6141AB" w14:textId="77777777" w:rsidR="004F6430" w:rsidRDefault="00000000">
      <w:pPr>
        <w:pStyle w:val="Listepuces"/>
      </w:pPr>
      <w:proofErr w:type="spellStart"/>
      <w:r>
        <w:rPr>
          <w:b/>
          <w:color w:val="182D48"/>
        </w:rPr>
        <w:t>Fonction</w:t>
      </w:r>
      <w:proofErr w:type="spellEnd"/>
      <w:r>
        <w:rPr>
          <w:b/>
          <w:color w:val="182D48"/>
        </w:rPr>
        <w:t xml:space="preserve"> </w:t>
      </w:r>
      <w:proofErr w:type="spellStart"/>
      <w:r>
        <w:rPr>
          <w:b/>
          <w:color w:val="182D48"/>
        </w:rPr>
        <w:t>réellement</w:t>
      </w:r>
      <w:proofErr w:type="spellEnd"/>
      <w:r>
        <w:rPr>
          <w:b/>
          <w:color w:val="182D48"/>
        </w:rPr>
        <w:t xml:space="preserve"> </w:t>
      </w:r>
      <w:proofErr w:type="spellStart"/>
      <w:r>
        <w:rPr>
          <w:b/>
          <w:color w:val="182D48"/>
        </w:rPr>
        <w:t>assurée</w:t>
      </w:r>
      <w:proofErr w:type="spellEnd"/>
    </w:p>
    <w:p w14:paraId="1D210B46" w14:textId="77777777" w:rsidR="004F6430" w:rsidRPr="00317321" w:rsidRDefault="00000000">
      <w:pPr>
        <w:pStyle w:val="Listepuces2"/>
        <w:rPr>
          <w:lang w:val="fr-FR"/>
        </w:rPr>
      </w:pPr>
      <w:r w:rsidRPr="00317321">
        <w:rPr>
          <w:lang w:val="fr-FR"/>
        </w:rPr>
        <w:t>Ce fichier n’authentifie pas l’utilisateur et ne manipule aucun jeton Microsoft.</w:t>
      </w:r>
    </w:p>
    <w:p w14:paraId="17BA4137" w14:textId="77777777" w:rsidR="004F6430" w:rsidRPr="00317321" w:rsidRDefault="00000000">
      <w:pPr>
        <w:pStyle w:val="Listepuces2"/>
        <w:rPr>
          <w:lang w:val="fr-FR"/>
        </w:rPr>
      </w:pPr>
      <w:r w:rsidRPr="00317321">
        <w:rPr>
          <w:lang w:val="fr-FR"/>
        </w:rPr>
        <w:t>Il génère trente bulles décoratives animées sur la page de connexion.</w:t>
      </w:r>
    </w:p>
    <w:p w14:paraId="5F64AB14" w14:textId="77777777" w:rsidR="004F6430" w:rsidRPr="00317321" w:rsidRDefault="00000000">
      <w:pPr>
        <w:pStyle w:val="Listepuces2"/>
        <w:rPr>
          <w:lang w:val="fr-FR"/>
        </w:rPr>
      </w:pPr>
      <w:r w:rsidRPr="00317321">
        <w:rPr>
          <w:lang w:val="fr-FR"/>
        </w:rPr>
        <w:t>Il ajoute un bref effet d’enfoncement au bouton Login.</w:t>
      </w:r>
    </w:p>
    <w:p w14:paraId="3403FEC6" w14:textId="77777777" w:rsidR="004F6430" w:rsidRPr="00317321" w:rsidRDefault="00000000">
      <w:pPr>
        <w:pStyle w:val="Listepuces2"/>
        <w:rPr>
          <w:lang w:val="fr-FR"/>
        </w:rPr>
      </w:pPr>
      <w:r w:rsidRPr="00317321">
        <w:rPr>
          <w:lang w:val="fr-FR"/>
        </w:rPr>
        <w:t xml:space="preserve">Toute la sécurité du login, MSAL, PKCE, domaine et calcul des rôles reste dans </w:t>
      </w:r>
      <w:r w:rsidRPr="00317321">
        <w:rPr>
          <w:rFonts w:ascii="Consolas" w:hAnsi="Consolas"/>
          <w:color w:val="007E8A"/>
          <w:sz w:val="16"/>
          <w:lang w:val="fr-FR"/>
        </w:rPr>
        <w:t>server.js</w:t>
      </w:r>
      <w:r w:rsidRPr="00317321">
        <w:rPr>
          <w:lang w:val="fr-FR"/>
        </w:rPr>
        <w:t>.</w:t>
      </w:r>
    </w:p>
    <w:p w14:paraId="1851C9F9" w14:textId="77777777" w:rsidR="004F6430" w:rsidRDefault="00000000">
      <w:pPr>
        <w:pStyle w:val="Listepuces"/>
      </w:pPr>
      <w:proofErr w:type="spellStart"/>
      <w:r>
        <w:rPr>
          <w:b/>
          <w:color w:val="182D48"/>
        </w:rPr>
        <w:t>Conséquence</w:t>
      </w:r>
      <w:proofErr w:type="spellEnd"/>
      <w:r>
        <w:rPr>
          <w:b/>
          <w:color w:val="182D48"/>
        </w:rPr>
        <w:t xml:space="preserve"> de maintenance</w:t>
      </w:r>
    </w:p>
    <w:p w14:paraId="14BE1958" w14:textId="77777777" w:rsidR="004F6430" w:rsidRPr="00317321" w:rsidRDefault="00000000">
      <w:pPr>
        <w:pStyle w:val="Listepuces2"/>
        <w:rPr>
          <w:lang w:val="fr-FR"/>
        </w:rPr>
      </w:pPr>
      <w:r w:rsidRPr="00317321">
        <w:rPr>
          <w:lang w:val="fr-FR"/>
        </w:rPr>
        <w:t xml:space="preserve">Une panne de </w:t>
      </w:r>
      <w:r w:rsidRPr="00317321">
        <w:rPr>
          <w:rFonts w:ascii="Consolas" w:hAnsi="Consolas"/>
          <w:color w:val="007E8A"/>
          <w:sz w:val="16"/>
          <w:lang w:val="fr-FR"/>
        </w:rPr>
        <w:t>login_logic.js</w:t>
      </w:r>
      <w:r w:rsidRPr="00317321">
        <w:rPr>
          <w:lang w:val="fr-FR"/>
        </w:rPr>
        <w:t xml:space="preserve"> dégrade l’apparence, pas l’authentification serveur.</w:t>
      </w:r>
    </w:p>
    <w:p w14:paraId="5BDF0E2C" w14:textId="77777777" w:rsidR="004F6430" w:rsidRPr="00317321" w:rsidRDefault="00000000">
      <w:pPr>
        <w:pStyle w:val="Listepuces2"/>
        <w:rPr>
          <w:lang w:val="fr-FR"/>
        </w:rPr>
      </w:pPr>
      <w:r w:rsidRPr="00317321">
        <w:rPr>
          <w:lang w:val="fr-FR"/>
        </w:rPr>
        <w:t xml:space="preserve">L’interface devrait respecter </w:t>
      </w:r>
      <w:proofErr w:type="spellStart"/>
      <w:r w:rsidRPr="00317321">
        <w:rPr>
          <w:rFonts w:ascii="Consolas" w:hAnsi="Consolas"/>
          <w:color w:val="007E8A"/>
          <w:sz w:val="16"/>
          <w:lang w:val="fr-FR"/>
        </w:rPr>
        <w:t>prefers</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reduced</w:t>
      </w:r>
      <w:proofErr w:type="spellEnd"/>
      <w:r w:rsidRPr="00317321">
        <w:rPr>
          <w:rFonts w:ascii="Consolas" w:hAnsi="Consolas"/>
          <w:color w:val="007E8A"/>
          <w:sz w:val="16"/>
          <w:lang w:val="fr-FR"/>
        </w:rPr>
        <w:t>-motion</w:t>
      </w:r>
      <w:r w:rsidRPr="00317321">
        <w:rPr>
          <w:lang w:val="fr-FR"/>
        </w:rPr>
        <w:t xml:space="preserve"> afin de désactiver les animations pour les utilisateurs qui le demandent.</w:t>
      </w:r>
    </w:p>
    <w:p w14:paraId="172F9996" w14:textId="77777777" w:rsidR="004F6430" w:rsidRPr="00317321" w:rsidRDefault="00000000">
      <w:pPr>
        <w:rPr>
          <w:lang w:val="fr-FR"/>
        </w:rPr>
      </w:pPr>
      <w:r w:rsidRPr="00317321">
        <w:rPr>
          <w:lang w:val="fr-FR"/>
        </w:rPr>
        <w:br w:type="page"/>
      </w:r>
    </w:p>
    <w:p w14:paraId="1823BCAD" w14:textId="77777777" w:rsidR="004F6430" w:rsidRDefault="00000000">
      <w:pPr>
        <w:pStyle w:val="Titre1"/>
        <w:pBdr>
          <w:bottom w:val="single" w:sz="10" w:space="4" w:color="007E8A"/>
        </w:pBdr>
      </w:pPr>
      <w:r>
        <w:lastRenderedPageBreak/>
        <w:t>7. Sessions et authentification client</w:t>
      </w:r>
    </w:p>
    <w:p w14:paraId="2E0A00A1" w14:textId="77777777" w:rsidR="004F6430" w:rsidRDefault="00000000">
      <w:pPr>
        <w:pStyle w:val="Listepuces"/>
      </w:pPr>
      <w:r>
        <w:rPr>
          <w:b/>
          <w:color w:val="182D48"/>
        </w:rPr>
        <w:t>Session applicative</w:t>
      </w:r>
    </w:p>
    <w:p w14:paraId="50C6FAC7" w14:textId="77777777" w:rsidR="004F6430" w:rsidRPr="00317321" w:rsidRDefault="00000000">
      <w:pPr>
        <w:pStyle w:val="Listepuces2"/>
        <w:rPr>
          <w:lang w:val="fr-FR"/>
        </w:rPr>
      </w:pPr>
      <w:r w:rsidRPr="00317321">
        <w:rPr>
          <w:lang w:val="fr-FR"/>
        </w:rPr>
        <w:t xml:space="preserve">Le serveur utilise </w:t>
      </w:r>
      <w:r w:rsidRPr="00317321">
        <w:rPr>
          <w:rFonts w:ascii="Consolas" w:hAnsi="Consolas"/>
          <w:color w:val="007E8A"/>
          <w:sz w:val="16"/>
          <w:lang w:val="fr-FR"/>
        </w:rPr>
        <w:t>express-session</w:t>
      </w:r>
      <w:r w:rsidRPr="00317321">
        <w:rPr>
          <w:lang w:val="fr-FR"/>
        </w:rPr>
        <w:t>.</w:t>
      </w:r>
    </w:p>
    <w:p w14:paraId="7C8F7968" w14:textId="77777777" w:rsidR="004F6430" w:rsidRPr="00317321" w:rsidRDefault="00000000">
      <w:pPr>
        <w:pStyle w:val="Listepuces2"/>
        <w:rPr>
          <w:lang w:val="fr-FR"/>
        </w:rPr>
      </w:pPr>
      <w:r w:rsidRPr="00317321">
        <w:rPr>
          <w:lang w:val="fr-FR"/>
        </w:rPr>
        <w:t>Durée observée : sept jours, renouvelée avec l’activité.</w:t>
      </w:r>
    </w:p>
    <w:p w14:paraId="2731982C" w14:textId="77777777" w:rsidR="004F6430" w:rsidRPr="00317321" w:rsidRDefault="00000000">
      <w:pPr>
        <w:pStyle w:val="Listepuces2"/>
        <w:rPr>
          <w:lang w:val="fr-FR"/>
        </w:rPr>
      </w:pPr>
      <w:r w:rsidRPr="00317321">
        <w:rPr>
          <w:lang w:val="fr-FR"/>
        </w:rPr>
        <w:t xml:space="preserve">Cookie </w:t>
      </w:r>
      <w:proofErr w:type="spellStart"/>
      <w:r w:rsidRPr="00317321">
        <w:rPr>
          <w:rFonts w:ascii="Consolas" w:hAnsi="Consolas"/>
          <w:color w:val="007E8A"/>
          <w:sz w:val="16"/>
          <w:lang w:val="fr-FR"/>
        </w:rPr>
        <w:t>httpOnly</w:t>
      </w:r>
      <w:proofErr w:type="spellEnd"/>
      <w:r w:rsidRPr="00317321">
        <w:rPr>
          <w:lang w:val="fr-FR"/>
        </w:rPr>
        <w:t xml:space="preserve"> et </w:t>
      </w:r>
      <w:proofErr w:type="spellStart"/>
      <w:proofErr w:type="gramStart"/>
      <w:r w:rsidRPr="00317321">
        <w:rPr>
          <w:rFonts w:ascii="Consolas" w:hAnsi="Consolas"/>
          <w:color w:val="007E8A"/>
          <w:sz w:val="16"/>
          <w:lang w:val="fr-FR"/>
        </w:rPr>
        <w:t>sameSite</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lax</w:t>
      </w:r>
      <w:proofErr w:type="spellEnd"/>
      <w:r w:rsidRPr="00317321">
        <w:rPr>
          <w:lang w:val="fr-FR"/>
        </w:rPr>
        <w:t>.</w:t>
      </w:r>
    </w:p>
    <w:p w14:paraId="34A7A089"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secure</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false</w:t>
      </w:r>
      <w:r w:rsidRPr="00317321">
        <w:rPr>
          <w:lang w:val="fr-FR"/>
        </w:rPr>
        <w:t xml:space="preserve"> dans le code actuel.</w:t>
      </w:r>
    </w:p>
    <w:p w14:paraId="1DC6655D" w14:textId="77777777" w:rsidR="004F6430" w:rsidRPr="00317321" w:rsidRDefault="00000000">
      <w:pPr>
        <w:pStyle w:val="Listepuces2"/>
        <w:rPr>
          <w:lang w:val="fr-FR"/>
        </w:rPr>
      </w:pPr>
      <w:r w:rsidRPr="00317321">
        <w:rPr>
          <w:lang w:val="fr-FR"/>
        </w:rPr>
        <w:t>Store par défaut en mémoire du processus.</w:t>
      </w:r>
    </w:p>
    <w:p w14:paraId="5F2B6019" w14:textId="77777777" w:rsidR="004F6430" w:rsidRDefault="00000000">
      <w:pPr>
        <w:pStyle w:val="Listepuces"/>
      </w:pPr>
      <w:proofErr w:type="spellStart"/>
      <w:r>
        <w:rPr>
          <w:b/>
          <w:color w:val="182D48"/>
        </w:rPr>
        <w:t>Conséquences</w:t>
      </w:r>
      <w:proofErr w:type="spellEnd"/>
      <w:r>
        <w:rPr>
          <w:b/>
          <w:color w:val="182D48"/>
        </w:rPr>
        <w:t xml:space="preserve"> </w:t>
      </w:r>
      <w:proofErr w:type="spellStart"/>
      <w:r>
        <w:rPr>
          <w:b/>
          <w:color w:val="182D48"/>
        </w:rPr>
        <w:t>opérationnelles</w:t>
      </w:r>
      <w:proofErr w:type="spellEnd"/>
    </w:p>
    <w:p w14:paraId="1E128B95" w14:textId="77777777" w:rsidR="004F6430" w:rsidRPr="00317321" w:rsidRDefault="00000000">
      <w:pPr>
        <w:pStyle w:val="Listepuces2"/>
        <w:rPr>
          <w:lang w:val="fr-FR"/>
        </w:rPr>
      </w:pPr>
      <w:r w:rsidRPr="00317321">
        <w:rPr>
          <w:lang w:val="fr-FR"/>
        </w:rPr>
        <w:t>Toute session disparaît au redémarrage ou au redéploiement de l’App Service.</w:t>
      </w:r>
    </w:p>
    <w:p w14:paraId="48818734" w14:textId="77777777" w:rsidR="004F6430" w:rsidRPr="00317321" w:rsidRDefault="00000000">
      <w:pPr>
        <w:pStyle w:val="Listepuces2"/>
        <w:rPr>
          <w:lang w:val="fr-FR"/>
        </w:rPr>
      </w:pPr>
      <w:r w:rsidRPr="00317321">
        <w:rPr>
          <w:lang w:val="fr-FR"/>
        </w:rPr>
        <w:t>En multi-instance, une requête envoyée à une autre instance peut ne pas retrouver la session, sauf affinité de session.</w:t>
      </w:r>
    </w:p>
    <w:p w14:paraId="2C2CB8F3" w14:textId="77777777" w:rsidR="004F6430" w:rsidRPr="00317321" w:rsidRDefault="00000000">
      <w:pPr>
        <w:pStyle w:val="Listepuces2"/>
        <w:rPr>
          <w:lang w:val="fr-FR"/>
        </w:rPr>
      </w:pPr>
      <w:r w:rsidRPr="00317321">
        <w:rPr>
          <w:lang w:val="fr-FR"/>
        </w:rPr>
        <w:t xml:space="preserve">Le </w:t>
      </w:r>
      <w:proofErr w:type="spellStart"/>
      <w:r w:rsidRPr="00317321">
        <w:rPr>
          <w:lang w:val="fr-FR"/>
        </w:rPr>
        <w:t>MemoryStore</w:t>
      </w:r>
      <w:proofErr w:type="spellEnd"/>
      <w:r w:rsidRPr="00317321">
        <w:rPr>
          <w:lang w:val="fr-FR"/>
        </w:rPr>
        <w:t xml:space="preserve"> n’est pas adapté à la production à long terme.</w:t>
      </w:r>
    </w:p>
    <w:p w14:paraId="4ABFFAB3" w14:textId="77777777" w:rsidR="004F6430" w:rsidRPr="00317321" w:rsidRDefault="00000000">
      <w:pPr>
        <w:pStyle w:val="Listepuces2"/>
        <w:rPr>
          <w:lang w:val="fr-FR"/>
        </w:rPr>
      </w:pPr>
      <w:r w:rsidRPr="00317321">
        <w:rPr>
          <w:lang w:val="fr-FR"/>
        </w:rPr>
        <w:t xml:space="preserve">Recommandation : store PostgreSQL ou Redis </w:t>
      </w:r>
      <w:proofErr w:type="gramStart"/>
      <w:r w:rsidRPr="00317321">
        <w:rPr>
          <w:lang w:val="fr-FR"/>
        </w:rPr>
        <w:t>partagé</w:t>
      </w:r>
      <w:proofErr w:type="gramEnd"/>
      <w:r w:rsidRPr="00317321">
        <w:rPr>
          <w:lang w:val="fr-FR"/>
        </w:rPr>
        <w:t xml:space="preserve">, secret fort obligatoire, cookie </w:t>
      </w:r>
      <w:proofErr w:type="spellStart"/>
      <w:proofErr w:type="gramStart"/>
      <w:r w:rsidRPr="00317321">
        <w:rPr>
          <w:rFonts w:ascii="Consolas" w:hAnsi="Consolas"/>
          <w:color w:val="007E8A"/>
          <w:sz w:val="16"/>
          <w:lang w:val="fr-FR"/>
        </w:rPr>
        <w:t>secure</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true</w:t>
      </w:r>
      <w:proofErr w:type="spellEnd"/>
      <w:r w:rsidRPr="00317321">
        <w:rPr>
          <w:lang w:val="fr-FR"/>
        </w:rPr>
        <w:t xml:space="preserve"> en production et politique de rotation.</w:t>
      </w:r>
    </w:p>
    <w:p w14:paraId="42017640" w14:textId="77777777" w:rsidR="004F6430" w:rsidRDefault="00000000">
      <w:pPr>
        <w:pStyle w:val="Listepuces"/>
      </w:pPr>
      <w:r>
        <w:rPr>
          <w:b/>
          <w:color w:val="182D48"/>
        </w:rPr>
        <w:t>Compte client</w:t>
      </w:r>
    </w:p>
    <w:p w14:paraId="4D224B31" w14:textId="77777777" w:rsidR="004F6430" w:rsidRPr="00317321" w:rsidRDefault="00000000">
      <w:pPr>
        <w:pStyle w:val="Listepuces2"/>
        <w:rPr>
          <w:lang w:val="fr-FR"/>
        </w:rPr>
      </w:pPr>
      <w:r w:rsidRPr="00317321">
        <w:rPr>
          <w:lang w:val="fr-FR"/>
        </w:rPr>
        <w:t xml:space="preserve">Il est stocké dans </w:t>
      </w:r>
      <w:proofErr w:type="spellStart"/>
      <w:r w:rsidRPr="00317321">
        <w:rPr>
          <w:rFonts w:ascii="Consolas" w:hAnsi="Consolas"/>
          <w:color w:val="007E8A"/>
          <w:sz w:val="16"/>
          <w:lang w:val="fr-FR"/>
        </w:rPr>
        <w:t>portal_users</w:t>
      </w:r>
      <w:proofErr w:type="spellEnd"/>
      <w:r w:rsidRPr="00317321">
        <w:rPr>
          <w:lang w:val="fr-FR"/>
        </w:rPr>
        <w:t xml:space="preserve"> et lié à un seul </w:t>
      </w:r>
      <w:proofErr w:type="spellStart"/>
      <w:r w:rsidRPr="00317321">
        <w:rPr>
          <w:rFonts w:ascii="Consolas" w:hAnsi="Consolas"/>
          <w:color w:val="007E8A"/>
          <w:sz w:val="16"/>
          <w:lang w:val="fr-FR"/>
        </w:rPr>
        <w:t>portal_id</w:t>
      </w:r>
      <w:proofErr w:type="spellEnd"/>
      <w:r w:rsidRPr="00317321">
        <w:rPr>
          <w:lang w:val="fr-FR"/>
        </w:rPr>
        <w:t>.</w:t>
      </w:r>
    </w:p>
    <w:p w14:paraId="37AB7DC1" w14:textId="77777777" w:rsidR="004F6430" w:rsidRPr="00317321" w:rsidRDefault="00000000">
      <w:pPr>
        <w:pStyle w:val="Listepuces2"/>
        <w:rPr>
          <w:lang w:val="fr-FR"/>
        </w:rPr>
      </w:pPr>
      <w:r w:rsidRPr="00317321">
        <w:rPr>
          <w:lang w:val="fr-FR"/>
        </w:rPr>
        <w:t xml:space="preserve">Son mot de passe est </w:t>
      </w:r>
      <w:proofErr w:type="spellStart"/>
      <w:r w:rsidRPr="00317321">
        <w:rPr>
          <w:lang w:val="fr-FR"/>
        </w:rPr>
        <w:t>hashé</w:t>
      </w:r>
      <w:proofErr w:type="spellEnd"/>
      <w:r w:rsidRPr="00317321">
        <w:rPr>
          <w:lang w:val="fr-FR"/>
        </w:rPr>
        <w:t xml:space="preserve"> avec </w:t>
      </w:r>
      <w:proofErr w:type="spellStart"/>
      <w:r w:rsidRPr="00317321">
        <w:rPr>
          <w:lang w:val="fr-FR"/>
        </w:rPr>
        <w:t>bcrypt</w:t>
      </w:r>
      <w:proofErr w:type="spellEnd"/>
      <w:r w:rsidRPr="00317321">
        <w:rPr>
          <w:lang w:val="fr-FR"/>
        </w:rPr>
        <w:t>.</w:t>
      </w:r>
    </w:p>
    <w:p w14:paraId="49041E9E" w14:textId="77777777" w:rsidR="004F6430" w:rsidRPr="00317321" w:rsidRDefault="00000000">
      <w:pPr>
        <w:pStyle w:val="Listepuces2"/>
        <w:rPr>
          <w:lang w:val="fr-FR"/>
        </w:rPr>
      </w:pPr>
      <w:r w:rsidRPr="00317321">
        <w:rPr>
          <w:lang w:val="fr-FR"/>
        </w:rPr>
        <w:t>Il ne dépend pas d’un compte Microsoft.</w:t>
      </w:r>
    </w:p>
    <w:p w14:paraId="3E177482" w14:textId="77777777" w:rsidR="004F6430" w:rsidRDefault="00000000">
      <w:pPr>
        <w:pStyle w:val="Listepuces"/>
      </w:pPr>
      <w:proofErr w:type="spellStart"/>
      <w:r>
        <w:rPr>
          <w:b/>
          <w:color w:val="182D48"/>
        </w:rPr>
        <w:t>Connexion</w:t>
      </w:r>
      <w:proofErr w:type="spellEnd"/>
      <w:r>
        <w:rPr>
          <w:b/>
          <w:color w:val="182D48"/>
        </w:rPr>
        <w:t xml:space="preserve"> client</w:t>
      </w:r>
    </w:p>
    <w:p w14:paraId="24DD624A" w14:textId="77777777" w:rsidR="004F6430" w:rsidRPr="00317321" w:rsidRDefault="00000000">
      <w:pPr>
        <w:pStyle w:val="Listepuces2"/>
        <w:rPr>
          <w:lang w:val="fr-FR"/>
        </w:rPr>
      </w:pPr>
      <w:r w:rsidRPr="00317321">
        <w:rPr>
          <w:lang w:val="fr-FR"/>
        </w:rPr>
        <w:t xml:space="preserve">L’utilisateur ouvre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/login</w:t>
      </w:r>
      <w:r w:rsidRPr="00317321">
        <w:rPr>
          <w:lang w:val="fr-FR"/>
        </w:rPr>
        <w:t>.</w:t>
      </w:r>
    </w:p>
    <w:p w14:paraId="5C107A29" w14:textId="77777777" w:rsidR="004F6430" w:rsidRPr="00317321" w:rsidRDefault="00000000">
      <w:pPr>
        <w:pStyle w:val="Listepuces2"/>
        <w:rPr>
          <w:lang w:val="fr-FR"/>
        </w:rPr>
      </w:pPr>
      <w:r w:rsidRPr="00317321">
        <w:rPr>
          <w:lang w:val="fr-FR"/>
        </w:rPr>
        <w:t xml:space="preserve">Le serveur vérifie </w:t>
      </w:r>
      <w:proofErr w:type="gramStart"/>
      <w:r w:rsidRPr="00317321">
        <w:rPr>
          <w:lang w:val="fr-FR"/>
        </w:rPr>
        <w:t>l’email</w:t>
      </w:r>
      <w:proofErr w:type="gramEnd"/>
      <w:r w:rsidRPr="00317321">
        <w:rPr>
          <w:lang w:val="fr-FR"/>
        </w:rPr>
        <w:t>, le hash et le portail associé.</w:t>
      </w:r>
    </w:p>
    <w:p w14:paraId="7F2B6975" w14:textId="77777777" w:rsidR="004F6430" w:rsidRPr="00317321" w:rsidRDefault="00000000">
      <w:pPr>
        <w:pStyle w:val="Listepuces2"/>
        <w:rPr>
          <w:lang w:val="fr-FR"/>
        </w:rPr>
      </w:pPr>
      <w:r w:rsidRPr="00317321">
        <w:rPr>
          <w:lang w:val="fr-FR"/>
        </w:rPr>
        <w:t>La session mémorise l’identité client et son portail.</w:t>
      </w:r>
    </w:p>
    <w:p w14:paraId="3F79A34B" w14:textId="77777777" w:rsidR="004F6430" w:rsidRPr="00317321" w:rsidRDefault="00000000">
      <w:pPr>
        <w:pStyle w:val="Listepuces2"/>
        <w:rPr>
          <w:lang w:val="fr-FR"/>
        </w:rPr>
      </w:pPr>
      <w:r w:rsidRPr="00317321">
        <w:rPr>
          <w:lang w:val="fr-FR"/>
        </w:rPr>
        <w:t>Une session d’un portail ne doit pas autoriser l’ouverture d’un autre portail.</w:t>
      </w:r>
    </w:p>
    <w:p w14:paraId="387A3C67" w14:textId="77777777" w:rsidR="004F6430" w:rsidRDefault="00000000">
      <w:pPr>
        <w:pStyle w:val="Listepuces"/>
      </w:pPr>
      <w:proofErr w:type="spellStart"/>
      <w:r>
        <w:rPr>
          <w:b/>
          <w:color w:val="182D48"/>
        </w:rPr>
        <w:t>Réinitialisation</w:t>
      </w:r>
      <w:proofErr w:type="spellEnd"/>
      <w:r>
        <w:rPr>
          <w:b/>
          <w:color w:val="182D48"/>
        </w:rPr>
        <w:t xml:space="preserve"> du mot de passe</w:t>
      </w:r>
    </w:p>
    <w:p w14:paraId="446C122F" w14:textId="77777777" w:rsidR="004F6430" w:rsidRPr="00317321" w:rsidRDefault="00000000">
      <w:pPr>
        <w:pStyle w:val="Listepuces2"/>
        <w:rPr>
          <w:lang w:val="fr-FR"/>
        </w:rPr>
      </w:pPr>
      <w:r w:rsidRPr="00317321">
        <w:rPr>
          <w:lang w:val="fr-FR"/>
        </w:rPr>
        <w:t xml:space="preserve">Le client demande un reset depuis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request_reset</w:t>
      </w:r>
      <w:proofErr w:type="spellEnd"/>
      <w:r w:rsidRPr="00317321">
        <w:rPr>
          <w:lang w:val="fr-FR"/>
        </w:rPr>
        <w:t>.</w:t>
      </w:r>
    </w:p>
    <w:p w14:paraId="01027BF4" w14:textId="77777777" w:rsidR="004F6430" w:rsidRPr="00317321" w:rsidRDefault="00000000">
      <w:pPr>
        <w:pStyle w:val="Listepuces2"/>
        <w:rPr>
          <w:lang w:val="fr-FR"/>
        </w:rPr>
      </w:pPr>
      <w:r w:rsidRPr="00317321">
        <w:rPr>
          <w:lang w:val="fr-FR"/>
        </w:rPr>
        <w:t>Un jeton est généré, stocké avec une expiration de 24 heures et envoyé par Microsoft Graph.</w:t>
      </w:r>
    </w:p>
    <w:p w14:paraId="575A022D" w14:textId="77777777" w:rsidR="004F6430" w:rsidRPr="00317321" w:rsidRDefault="00000000">
      <w:pPr>
        <w:pStyle w:val="Listepuces2"/>
        <w:rPr>
          <w:lang w:val="fr-FR"/>
        </w:rPr>
      </w:pPr>
      <w:r w:rsidRPr="00317321">
        <w:rPr>
          <w:lang w:val="fr-FR"/>
        </w:rPr>
        <w:t>La page GET de reset contrôle le jeton et son expiration.</w:t>
      </w:r>
    </w:p>
    <w:p w14:paraId="33125D94" w14:textId="77777777" w:rsidR="004F6430" w:rsidRPr="00317321" w:rsidRDefault="00000000">
      <w:pPr>
        <w:pStyle w:val="Listepuces2"/>
        <w:rPr>
          <w:lang w:val="fr-FR"/>
        </w:rPr>
      </w:pPr>
      <w:r w:rsidRPr="00317321">
        <w:rPr>
          <w:lang w:val="fr-FR"/>
        </w:rPr>
        <w:t>Le POST définit le nouveau hash et annule le jeton.</w:t>
      </w:r>
    </w:p>
    <w:p w14:paraId="629CC4EA" w14:textId="77777777" w:rsidR="004F6430" w:rsidRDefault="00000000">
      <w:pPr>
        <w:pStyle w:val="Listepuces"/>
      </w:pPr>
      <w:r>
        <w:rPr>
          <w:b/>
          <w:color w:val="182D48"/>
        </w:rPr>
        <w:t xml:space="preserve">Points </w:t>
      </w:r>
      <w:proofErr w:type="spellStart"/>
      <w:r>
        <w:rPr>
          <w:b/>
          <w:color w:val="182D48"/>
        </w:rPr>
        <w:t>d’attention</w:t>
      </w:r>
      <w:proofErr w:type="spellEnd"/>
      <w:r>
        <w:rPr>
          <w:b/>
          <w:color w:val="182D48"/>
        </w:rPr>
        <w:t xml:space="preserve"> reset</w:t>
      </w:r>
    </w:p>
    <w:p w14:paraId="333B3028" w14:textId="77777777" w:rsidR="004F6430" w:rsidRPr="00317321" w:rsidRDefault="00000000">
      <w:pPr>
        <w:pStyle w:val="Listepuces2"/>
        <w:rPr>
          <w:lang w:val="fr-FR"/>
        </w:rPr>
      </w:pPr>
      <w:r w:rsidRPr="00317321">
        <w:rPr>
          <w:lang w:val="fr-FR"/>
        </w:rPr>
        <w:t>Le POST de reset doit également vérifier explicitement l’expiration dans sa clause SQL ; le contrôle d’expiration observé est surtout présent sur le GET.</w:t>
      </w:r>
    </w:p>
    <w:p w14:paraId="00B33EA2" w14:textId="77777777" w:rsidR="004F6430" w:rsidRPr="00317321" w:rsidRDefault="00000000">
      <w:pPr>
        <w:pStyle w:val="Listepuces2"/>
        <w:rPr>
          <w:lang w:val="fr-FR"/>
        </w:rPr>
      </w:pPr>
      <w:r w:rsidRPr="00317321">
        <w:rPr>
          <w:lang w:val="fr-FR"/>
        </w:rPr>
        <w:t xml:space="preserve">Le message </w:t>
      </w:r>
      <w:proofErr w:type="gramStart"/>
      <w:r w:rsidRPr="00317321">
        <w:rPr>
          <w:lang w:val="fr-FR"/>
        </w:rPr>
        <w:t>“email</w:t>
      </w:r>
      <w:proofErr w:type="gramEnd"/>
      <w:r w:rsidRPr="00317321">
        <w:rPr>
          <w:lang w:val="fr-FR"/>
        </w:rPr>
        <w:t xml:space="preserve"> introuvable” permet l’énumération des comptes ; préférer une réponse neutre dans tous les cas.</w:t>
      </w:r>
    </w:p>
    <w:p w14:paraId="777686FE" w14:textId="77777777" w:rsidR="004F6430" w:rsidRPr="00317321" w:rsidRDefault="00000000">
      <w:pPr>
        <w:pStyle w:val="Listepuces2"/>
        <w:rPr>
          <w:lang w:val="fr-FR"/>
        </w:rPr>
      </w:pPr>
      <w:r w:rsidRPr="00317321">
        <w:rPr>
          <w:lang w:val="fr-FR"/>
        </w:rPr>
        <w:t xml:space="preserve">L’URL envoyée dépend de </w:t>
      </w:r>
      <w:r w:rsidRPr="00317321">
        <w:rPr>
          <w:rFonts w:ascii="Consolas" w:hAnsi="Consolas"/>
          <w:color w:val="007E8A"/>
          <w:sz w:val="16"/>
          <w:lang w:val="fr-FR"/>
        </w:rPr>
        <w:t>WEBSITE_HOSTNAME</w:t>
      </w:r>
      <w:r w:rsidRPr="00317321">
        <w:rPr>
          <w:lang w:val="fr-FR"/>
        </w:rPr>
        <w:t xml:space="preserve"> ou de la configuration d’hôte : elle doit être testée sur chaque slot.</w:t>
      </w:r>
    </w:p>
    <w:p w14:paraId="1925BCAE" w14:textId="77777777" w:rsidR="004F6430" w:rsidRPr="00317321" w:rsidRDefault="00000000">
      <w:pPr>
        <w:pStyle w:val="Listepuces2"/>
        <w:rPr>
          <w:lang w:val="fr-FR"/>
        </w:rPr>
      </w:pPr>
      <w:r w:rsidRPr="00317321">
        <w:rPr>
          <w:lang w:val="fr-FR"/>
        </w:rPr>
        <w:t xml:space="preserve">Le compte </w:t>
      </w:r>
      <w:r w:rsidRPr="00317321">
        <w:rPr>
          <w:rFonts w:ascii="Consolas" w:hAnsi="Consolas"/>
          <w:color w:val="007E8A"/>
          <w:sz w:val="16"/>
          <w:lang w:val="fr-FR"/>
        </w:rPr>
        <w:t>SMTP_USERNAME</w:t>
      </w:r>
      <w:r w:rsidRPr="00317321">
        <w:rPr>
          <w:lang w:val="fr-FR"/>
        </w:rPr>
        <w:t xml:space="preserve"> doit exister, être autorisé pour Graph et rester valide.</w:t>
      </w:r>
    </w:p>
    <w:p w14:paraId="57C42EB5" w14:textId="77777777" w:rsidR="004F6430" w:rsidRDefault="00000000">
      <w:pPr>
        <w:pStyle w:val="Listepuces"/>
      </w:pPr>
      <w:proofErr w:type="spellStart"/>
      <w:r>
        <w:rPr>
          <w:b/>
          <w:color w:val="182D48"/>
        </w:rPr>
        <w:t>Déconnexion</w:t>
      </w:r>
      <w:proofErr w:type="spellEnd"/>
      <w:r>
        <w:rPr>
          <w:b/>
          <w:color w:val="182D48"/>
        </w:rPr>
        <w:t xml:space="preserve"> client</w:t>
      </w:r>
    </w:p>
    <w:p w14:paraId="1C40CB3E" w14:textId="77777777" w:rsidR="004F6430" w:rsidRPr="00317321" w:rsidRDefault="00000000">
      <w:pPr>
        <w:pStyle w:val="Listepuces2"/>
        <w:rPr>
          <w:lang w:val="fr-FR"/>
        </w:rPr>
      </w:pPr>
      <w:r w:rsidRPr="00317321">
        <w:rPr>
          <w:lang w:val="fr-FR"/>
        </w:rPr>
        <w:t xml:space="preserve">Le serveur expose </w:t>
      </w:r>
      <w:r w:rsidRPr="00317321">
        <w:rPr>
          <w:rFonts w:ascii="Consolas" w:hAnsi="Consolas"/>
          <w:color w:val="007E8A"/>
          <w:sz w:val="16"/>
          <w:lang w:val="fr-FR"/>
        </w:rPr>
        <w:t>/</w:t>
      </w:r>
      <w:proofErr w:type="spellStart"/>
      <w:r w:rsidRPr="00317321">
        <w:rPr>
          <w:rFonts w:ascii="Consolas" w:hAnsi="Consolas"/>
          <w:color w:val="007E8A"/>
          <w:sz w:val="16"/>
          <w:lang w:val="fr-FR"/>
        </w:rPr>
        <w:t>logout_portal</w:t>
      </w:r>
      <w:proofErr w:type="spellEnd"/>
      <w:r w:rsidRPr="00317321">
        <w:rPr>
          <w:lang w:val="fr-FR"/>
        </w:rPr>
        <w:t xml:space="preserve"> et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logout</w:t>
      </w:r>
      <w:proofErr w:type="spellEnd"/>
      <w:r w:rsidRPr="00317321">
        <w:rPr>
          <w:lang w:val="fr-FR"/>
        </w:rPr>
        <w:t xml:space="preserve"> selon le contexte.</w:t>
      </w:r>
    </w:p>
    <w:p w14:paraId="7CC1DC2A" w14:textId="77777777" w:rsidR="004F6430" w:rsidRPr="00317321" w:rsidRDefault="00000000">
      <w:pPr>
        <w:pStyle w:val="Listepuces2"/>
        <w:rPr>
          <w:lang w:val="fr-FR"/>
        </w:rPr>
      </w:pPr>
      <w:r w:rsidRPr="00317321">
        <w:rPr>
          <w:lang w:val="fr-FR"/>
        </w:rPr>
        <w:t>La session client est supprimée sans confondre son périmètre avec une session Entra interne.</w:t>
      </w:r>
    </w:p>
    <w:p w14:paraId="342844E0" w14:textId="77777777" w:rsidR="004F6430" w:rsidRPr="00317321" w:rsidRDefault="00000000">
      <w:pPr>
        <w:pStyle w:val="Listepuces2"/>
        <w:rPr>
          <w:lang w:val="fr-FR"/>
        </w:rPr>
      </w:pPr>
      <w:r w:rsidRPr="00317321">
        <w:rPr>
          <w:rFonts w:ascii="Consolas" w:hAnsi="Consolas"/>
          <w:color w:val="007E8A"/>
          <w:sz w:val="16"/>
          <w:lang w:val="fr-FR"/>
        </w:rPr>
        <w:t>portal_page_logic.js</w:t>
      </w:r>
      <w:r w:rsidRPr="00317321">
        <w:rPr>
          <w:lang w:val="fr-FR"/>
        </w:rPr>
        <w:t xml:space="preserve"> tente en plus </w:t>
      </w:r>
      <w:r w:rsidRPr="00317321">
        <w:rPr>
          <w:rFonts w:ascii="Consolas" w:hAnsi="Consolas"/>
          <w:color w:val="007E8A"/>
          <w:sz w:val="16"/>
          <w:lang w:val="fr-FR"/>
        </w:rPr>
        <w:t>/</w:t>
      </w:r>
      <w:proofErr w:type="spellStart"/>
      <w:r w:rsidRPr="00317321">
        <w:rPr>
          <w:rFonts w:ascii="Consolas" w:hAnsi="Consolas"/>
          <w:color w:val="007E8A"/>
          <w:sz w:val="16"/>
          <w:lang w:val="fr-FR"/>
        </w:rPr>
        <w:t>portal_logout_only</w:t>
      </w:r>
      <w:proofErr w:type="spellEnd"/>
      <w:r w:rsidRPr="00317321">
        <w:rPr>
          <w:lang w:val="fr-FR"/>
        </w:rPr>
        <w:t xml:space="preserve">, mais cette route n’existe pas dans le serveur examiné : la déconnexion depuis cette action peut donc échouer avant son repli vers </w:t>
      </w:r>
      <w:r w:rsidRPr="00317321">
        <w:rPr>
          <w:rFonts w:ascii="Consolas" w:hAnsi="Consolas"/>
          <w:color w:val="007E8A"/>
          <w:sz w:val="16"/>
          <w:lang w:val="fr-FR"/>
        </w:rPr>
        <w:t>/</w:t>
      </w:r>
      <w:proofErr w:type="spellStart"/>
      <w:r w:rsidRPr="00317321">
        <w:rPr>
          <w:rFonts w:ascii="Consolas" w:hAnsi="Consolas"/>
          <w:color w:val="007E8A"/>
          <w:sz w:val="16"/>
          <w:lang w:val="fr-FR"/>
        </w:rPr>
        <w:t>logout</w:t>
      </w:r>
      <w:proofErr w:type="spellEnd"/>
      <w:r w:rsidRPr="00317321">
        <w:rPr>
          <w:lang w:val="fr-FR"/>
        </w:rPr>
        <w:t>.</w:t>
      </w:r>
    </w:p>
    <w:p w14:paraId="07E7048B" w14:textId="77777777" w:rsidR="004F6430" w:rsidRPr="00317321" w:rsidRDefault="00000000">
      <w:pPr>
        <w:pStyle w:val="Titre2"/>
        <w:rPr>
          <w:lang w:val="fr-FR"/>
        </w:rPr>
      </w:pPr>
      <w:r w:rsidRPr="00317321">
        <w:rPr>
          <w:lang w:val="fr-FR"/>
        </w:rPr>
        <w:t>7.1 Rôle de `portal_login_logic.js`</w:t>
      </w:r>
    </w:p>
    <w:p w14:paraId="44A600B1" w14:textId="77777777" w:rsidR="004F6430" w:rsidRDefault="00000000">
      <w:pPr>
        <w:pStyle w:val="Listepuces"/>
      </w:pPr>
      <w:proofErr w:type="spellStart"/>
      <w:r>
        <w:rPr>
          <w:b/>
          <w:color w:val="182D48"/>
        </w:rPr>
        <w:t>Fonction</w:t>
      </w:r>
      <w:proofErr w:type="spellEnd"/>
      <w:r>
        <w:rPr>
          <w:b/>
          <w:color w:val="182D48"/>
        </w:rPr>
        <w:t xml:space="preserve"> </w:t>
      </w:r>
      <w:proofErr w:type="spellStart"/>
      <w:r>
        <w:rPr>
          <w:b/>
          <w:color w:val="182D48"/>
        </w:rPr>
        <w:t>réellement</w:t>
      </w:r>
      <w:proofErr w:type="spellEnd"/>
      <w:r>
        <w:rPr>
          <w:b/>
          <w:color w:val="182D48"/>
        </w:rPr>
        <w:t xml:space="preserve"> </w:t>
      </w:r>
      <w:proofErr w:type="spellStart"/>
      <w:r>
        <w:rPr>
          <w:b/>
          <w:color w:val="182D48"/>
        </w:rPr>
        <w:t>assurée</w:t>
      </w:r>
      <w:proofErr w:type="spellEnd"/>
    </w:p>
    <w:p w14:paraId="2F7568FC" w14:textId="77777777" w:rsidR="004F6430" w:rsidRPr="00317321" w:rsidRDefault="00000000">
      <w:pPr>
        <w:pStyle w:val="Listepuces2"/>
        <w:rPr>
          <w:lang w:val="fr-FR"/>
        </w:rPr>
      </w:pPr>
      <w:r w:rsidRPr="00317321">
        <w:rPr>
          <w:lang w:val="fr-FR"/>
        </w:rPr>
        <w:t xml:space="preserve">Comme </w:t>
      </w:r>
      <w:r w:rsidRPr="00317321">
        <w:rPr>
          <w:rFonts w:ascii="Consolas" w:hAnsi="Consolas"/>
          <w:color w:val="007E8A"/>
          <w:sz w:val="16"/>
          <w:lang w:val="fr-FR"/>
        </w:rPr>
        <w:t>login_logic.js</w:t>
      </w:r>
      <w:r w:rsidRPr="00317321">
        <w:rPr>
          <w:lang w:val="fr-FR"/>
        </w:rPr>
        <w:t>, ce fichier est purement visuel : bulles animées et effet de clic sur le bouton Login.</w:t>
      </w:r>
    </w:p>
    <w:p w14:paraId="4649477D" w14:textId="77777777" w:rsidR="004F6430" w:rsidRPr="00317321" w:rsidRDefault="00000000">
      <w:pPr>
        <w:pStyle w:val="Listepuces2"/>
        <w:rPr>
          <w:lang w:val="fr-FR"/>
        </w:rPr>
      </w:pPr>
      <w:r w:rsidRPr="00317321">
        <w:rPr>
          <w:lang w:val="fr-FR"/>
        </w:rPr>
        <w:t>Il ne soumet pas lui-même les identifiants, ne vérifie pas le mot de passe et ne choisit pas le portail.</w:t>
      </w:r>
    </w:p>
    <w:p w14:paraId="04486C3E" w14:textId="77777777" w:rsidR="004F6430" w:rsidRPr="00317321" w:rsidRDefault="00000000">
      <w:pPr>
        <w:pStyle w:val="Listepuces2"/>
        <w:rPr>
          <w:lang w:val="fr-FR"/>
        </w:rPr>
      </w:pPr>
      <w:r w:rsidRPr="00317321">
        <w:rPr>
          <w:lang w:val="fr-FR"/>
        </w:rPr>
        <w:t xml:space="preserve">La vérification </w:t>
      </w:r>
      <w:proofErr w:type="spellStart"/>
      <w:r w:rsidRPr="00317321">
        <w:rPr>
          <w:lang w:val="fr-FR"/>
        </w:rPr>
        <w:t>bcrypt</w:t>
      </w:r>
      <w:proofErr w:type="spellEnd"/>
      <w:r w:rsidRPr="00317321">
        <w:rPr>
          <w:lang w:val="fr-FR"/>
        </w:rPr>
        <w:t xml:space="preserve"> et l’écriture de </w:t>
      </w:r>
      <w:proofErr w:type="spellStart"/>
      <w:r w:rsidRPr="00317321">
        <w:rPr>
          <w:rFonts w:ascii="Consolas" w:hAnsi="Consolas"/>
          <w:color w:val="007E8A"/>
          <w:sz w:val="16"/>
          <w:lang w:val="fr-FR"/>
        </w:rPr>
        <w:t>session.portal_user_email</w:t>
      </w:r>
      <w:proofErr w:type="spellEnd"/>
      <w:r w:rsidRPr="00317321">
        <w:rPr>
          <w:lang w:val="fr-FR"/>
        </w:rPr>
        <w:t>/</w:t>
      </w:r>
      <w:proofErr w:type="spellStart"/>
      <w:r w:rsidRPr="00317321">
        <w:rPr>
          <w:rFonts w:ascii="Consolas" w:hAnsi="Consolas"/>
          <w:color w:val="007E8A"/>
          <w:sz w:val="16"/>
          <w:lang w:val="fr-FR"/>
        </w:rPr>
        <w:t>session.portal_access</w:t>
      </w:r>
      <w:proofErr w:type="spellEnd"/>
      <w:r w:rsidRPr="00317321">
        <w:rPr>
          <w:lang w:val="fr-FR"/>
        </w:rPr>
        <w:t xml:space="preserve"> relèvent du serveur.</w:t>
      </w:r>
    </w:p>
    <w:p w14:paraId="696D343A" w14:textId="77777777" w:rsidR="004F6430" w:rsidRDefault="00000000">
      <w:pPr>
        <w:pStyle w:val="Listepuces"/>
      </w:pPr>
      <w:r>
        <w:rPr>
          <w:b/>
          <w:color w:val="182D48"/>
        </w:rPr>
        <w:t xml:space="preserve">Point </w:t>
      </w:r>
      <w:proofErr w:type="spellStart"/>
      <w:r>
        <w:rPr>
          <w:b/>
          <w:color w:val="182D48"/>
        </w:rPr>
        <w:t>d’attention</w:t>
      </w:r>
      <w:proofErr w:type="spellEnd"/>
    </w:p>
    <w:p w14:paraId="1D798DA2" w14:textId="77777777" w:rsidR="004F6430" w:rsidRPr="00317321" w:rsidRDefault="00000000">
      <w:pPr>
        <w:pStyle w:val="Listepuces2"/>
        <w:rPr>
          <w:lang w:val="fr-FR"/>
        </w:rPr>
      </w:pPr>
      <w:r w:rsidRPr="00317321">
        <w:rPr>
          <w:lang w:val="fr-FR"/>
        </w:rPr>
        <w:t xml:space="preserve">Le fichier ajoute un gestionnaire à tout élément </w:t>
      </w:r>
      <w:r w:rsidRPr="00317321">
        <w:rPr>
          <w:rFonts w:ascii="Consolas" w:hAnsi="Consolas"/>
          <w:color w:val="007E8A"/>
          <w:sz w:val="16"/>
          <w:lang w:val="fr-FR"/>
        </w:rPr>
        <w:t>.login-</w:t>
      </w:r>
      <w:proofErr w:type="spellStart"/>
      <w:proofErr w:type="gramStart"/>
      <w:r w:rsidRPr="00317321">
        <w:rPr>
          <w:rFonts w:ascii="Consolas" w:hAnsi="Consolas"/>
          <w:color w:val="007E8A"/>
          <w:sz w:val="16"/>
          <w:lang w:val="fr-FR"/>
        </w:rPr>
        <w:t>btn</w:t>
      </w:r>
      <w:proofErr w:type="spellEnd"/>
      <w:r w:rsidRPr="00317321">
        <w:rPr>
          <w:lang w:val="fr-FR"/>
        </w:rPr>
        <w:t>;</w:t>
      </w:r>
      <w:proofErr w:type="gramEnd"/>
      <w:r w:rsidRPr="00317321">
        <w:rPr>
          <w:lang w:val="fr-FR"/>
        </w:rPr>
        <w:t xml:space="preserve"> s’il devient un jour un lien, il appelle </w:t>
      </w:r>
      <w:proofErr w:type="spellStart"/>
      <w:proofErr w:type="gramStart"/>
      <w:r w:rsidRPr="00317321">
        <w:rPr>
          <w:rFonts w:ascii="Consolas" w:hAnsi="Consolas"/>
          <w:color w:val="007E8A"/>
          <w:sz w:val="16"/>
          <w:lang w:val="fr-FR"/>
        </w:rPr>
        <w:t>preventDefault</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w:t>
      </w:r>
      <w:r w:rsidRPr="00317321">
        <w:rPr>
          <w:lang w:val="fr-FR"/>
        </w:rPr>
        <w:t xml:space="preserve"> sans effectuer de navigation. Avec le formulaire actuel et un bouton </w:t>
      </w:r>
      <w:proofErr w:type="spellStart"/>
      <w:r w:rsidRPr="00317321">
        <w:rPr>
          <w:lang w:val="fr-FR"/>
        </w:rPr>
        <w:t>submit</w:t>
      </w:r>
      <w:proofErr w:type="spellEnd"/>
      <w:r w:rsidRPr="00317321">
        <w:rPr>
          <w:lang w:val="fr-FR"/>
        </w:rPr>
        <w:t>, la soumission native demeure le parcours attendu.</w:t>
      </w:r>
    </w:p>
    <w:p w14:paraId="5B3B3D4B" w14:textId="77777777" w:rsidR="004F6430" w:rsidRPr="00317321" w:rsidRDefault="00000000">
      <w:pPr>
        <w:rPr>
          <w:lang w:val="fr-FR"/>
        </w:rPr>
      </w:pPr>
      <w:r w:rsidRPr="00317321">
        <w:rPr>
          <w:lang w:val="fr-FR"/>
        </w:rPr>
        <w:br w:type="page"/>
      </w:r>
    </w:p>
    <w:p w14:paraId="0AAB3DFE" w14:textId="77777777" w:rsidR="004F6430" w:rsidRDefault="00000000">
      <w:pPr>
        <w:pStyle w:val="Titre1"/>
        <w:pBdr>
          <w:bottom w:val="single" w:sz="10" w:space="4" w:color="007E8A"/>
        </w:pBdr>
      </w:pPr>
      <w:r>
        <w:lastRenderedPageBreak/>
        <w:t>8. Matrice des rôles et permissions</w:t>
      </w:r>
    </w:p>
    <w:p w14:paraId="6675E148" w14:textId="77777777" w:rsidR="004F6430" w:rsidRDefault="00000000">
      <w:pPr>
        <w:pStyle w:val="Listepuces"/>
      </w:pPr>
      <w:r>
        <w:rPr>
          <w:b/>
          <w:color w:val="182D48"/>
        </w:rPr>
        <w:t>`viewer` — consultation interne</w:t>
      </w:r>
    </w:p>
    <w:p w14:paraId="53508735" w14:textId="77777777" w:rsidR="004F6430" w:rsidRDefault="00000000">
      <w:pPr>
        <w:pStyle w:val="Listepuces2"/>
      </w:pPr>
      <w:r>
        <w:rPr>
          <w:b/>
          <w:color w:val="182D48"/>
        </w:rPr>
        <w:t>Fonctionnement métier</w:t>
      </w:r>
    </w:p>
    <w:p w14:paraId="535FE65A" w14:textId="77777777" w:rsidR="004F6430" w:rsidRPr="00317321" w:rsidRDefault="00000000">
      <w:pPr>
        <w:pStyle w:val="Listepuces3"/>
        <w:rPr>
          <w:lang w:val="fr-FR"/>
        </w:rPr>
      </w:pPr>
      <w:r w:rsidRPr="00317321">
        <w:rPr>
          <w:lang w:val="fr-FR"/>
        </w:rPr>
        <w:t>Parcourir folders et sous-folders.</w:t>
      </w:r>
    </w:p>
    <w:p w14:paraId="2114EC54" w14:textId="77777777" w:rsidR="004F6430" w:rsidRPr="00317321" w:rsidRDefault="00000000">
      <w:pPr>
        <w:pStyle w:val="Listepuces3"/>
        <w:rPr>
          <w:lang w:val="fr-FR"/>
        </w:rPr>
      </w:pPr>
      <w:r w:rsidRPr="00317321">
        <w:rPr>
          <w:lang w:val="fr-FR"/>
        </w:rPr>
        <w:t>Voir les fichiers et leurs détails.</w:t>
      </w:r>
    </w:p>
    <w:p w14:paraId="3ABB1FFE" w14:textId="77777777" w:rsidR="004F6430" w:rsidRPr="00317321" w:rsidRDefault="00000000">
      <w:pPr>
        <w:pStyle w:val="Listepuces3"/>
        <w:rPr>
          <w:lang w:val="fr-FR"/>
        </w:rPr>
      </w:pPr>
      <w:r w:rsidRPr="00317321">
        <w:rPr>
          <w:lang w:val="fr-FR"/>
        </w:rPr>
        <w:t>Rechercher, filtrer et utiliser les favoris.</w:t>
      </w:r>
    </w:p>
    <w:p w14:paraId="37C72612" w14:textId="77777777" w:rsidR="004F6430" w:rsidRPr="00317321" w:rsidRDefault="00000000">
      <w:pPr>
        <w:pStyle w:val="Listepuces3"/>
        <w:rPr>
          <w:lang w:val="fr-FR"/>
        </w:rPr>
      </w:pPr>
      <w:r w:rsidRPr="00317321">
        <w:rPr>
          <w:lang w:val="fr-FR"/>
        </w:rPr>
        <w:t>Télécharger des fichiers et des ZIP.</w:t>
      </w:r>
    </w:p>
    <w:p w14:paraId="6E0C4F5C" w14:textId="77777777" w:rsidR="004F6430" w:rsidRPr="00317321" w:rsidRDefault="00000000">
      <w:pPr>
        <w:pStyle w:val="Listepuces3"/>
        <w:rPr>
          <w:lang w:val="fr-FR"/>
        </w:rPr>
      </w:pPr>
      <w:r w:rsidRPr="00317321">
        <w:rPr>
          <w:lang w:val="fr-FR"/>
        </w:rPr>
        <w:t>Créer des liens de partage publics.</w:t>
      </w:r>
    </w:p>
    <w:p w14:paraId="694D7FEB" w14:textId="77777777" w:rsidR="004F6430" w:rsidRDefault="00000000">
      <w:pPr>
        <w:pStyle w:val="Listepuces2"/>
      </w:pPr>
      <w:r>
        <w:rPr>
          <w:b/>
          <w:color w:val="182D48"/>
        </w:rPr>
        <w:t xml:space="preserve">Ne doit pas </w:t>
      </w:r>
      <w:proofErr w:type="spellStart"/>
      <w:r>
        <w:rPr>
          <w:b/>
          <w:color w:val="182D48"/>
        </w:rPr>
        <w:t>administrer</w:t>
      </w:r>
      <w:proofErr w:type="spellEnd"/>
    </w:p>
    <w:p w14:paraId="5D31522E" w14:textId="77777777" w:rsidR="004F6430" w:rsidRDefault="00000000">
      <w:pPr>
        <w:pStyle w:val="Listepuces3"/>
      </w:pPr>
      <w:r>
        <w:t>Pas d’upload.</w:t>
      </w:r>
    </w:p>
    <w:p w14:paraId="482A998F" w14:textId="77777777" w:rsidR="004F6430" w:rsidRPr="00317321" w:rsidRDefault="00000000">
      <w:pPr>
        <w:pStyle w:val="Listepuces3"/>
        <w:rPr>
          <w:lang w:val="fr-FR"/>
        </w:rPr>
      </w:pPr>
      <w:r w:rsidRPr="00317321">
        <w:rPr>
          <w:lang w:val="fr-FR"/>
        </w:rPr>
        <w:t>Pas de modification de métadonnées.</w:t>
      </w:r>
    </w:p>
    <w:p w14:paraId="2551DD8A" w14:textId="77777777" w:rsidR="004F6430" w:rsidRDefault="00000000">
      <w:pPr>
        <w:pStyle w:val="Listepuces3"/>
      </w:pPr>
      <w:r>
        <w:t xml:space="preserve">Pas </w:t>
      </w:r>
      <w:proofErr w:type="spellStart"/>
      <w:r>
        <w:t>d’affectation</w:t>
      </w:r>
      <w:proofErr w:type="spellEnd"/>
      <w:r>
        <w:t xml:space="preserve"> folder/</w:t>
      </w:r>
      <w:proofErr w:type="spellStart"/>
      <w:r>
        <w:t>portail</w:t>
      </w:r>
      <w:proofErr w:type="spellEnd"/>
      <w:r>
        <w:t>.</w:t>
      </w:r>
    </w:p>
    <w:p w14:paraId="50ACC1C3" w14:textId="77777777" w:rsidR="004F6430" w:rsidRDefault="00000000">
      <w:pPr>
        <w:pStyle w:val="Listepuces3"/>
      </w:pPr>
      <w:r>
        <w:t>Pas de suppression.</w:t>
      </w:r>
    </w:p>
    <w:p w14:paraId="0E922C63" w14:textId="77777777" w:rsidR="004F6430" w:rsidRPr="00317321" w:rsidRDefault="00000000">
      <w:pPr>
        <w:pStyle w:val="Listepuces3"/>
        <w:rPr>
          <w:lang w:val="fr-FR"/>
        </w:rPr>
      </w:pPr>
      <w:r w:rsidRPr="00317321">
        <w:rPr>
          <w:lang w:val="fr-FR"/>
        </w:rPr>
        <w:t>Pas d’administration de portail ou de compte client.</w:t>
      </w:r>
    </w:p>
    <w:p w14:paraId="18BD7D93" w14:textId="77777777" w:rsidR="004F6430" w:rsidRDefault="00000000">
      <w:pPr>
        <w:pStyle w:val="Listepuces"/>
      </w:pPr>
      <w:r>
        <w:rPr>
          <w:b/>
          <w:color w:val="182D48"/>
        </w:rPr>
        <w:t xml:space="preserve">`uploader` — </w:t>
      </w:r>
      <w:proofErr w:type="spellStart"/>
      <w:r>
        <w:rPr>
          <w:b/>
          <w:color w:val="182D48"/>
        </w:rPr>
        <w:t>dépôt</w:t>
      </w:r>
      <w:proofErr w:type="spellEnd"/>
    </w:p>
    <w:p w14:paraId="38873F4D" w14:textId="77777777" w:rsidR="004F6430" w:rsidRDefault="00000000">
      <w:pPr>
        <w:pStyle w:val="Listepuces2"/>
      </w:pPr>
      <w:r>
        <w:rPr>
          <w:b/>
          <w:color w:val="182D48"/>
        </w:rPr>
        <w:t>Fonctionnement métier</w:t>
      </w:r>
    </w:p>
    <w:p w14:paraId="37945114" w14:textId="77777777" w:rsidR="004F6430" w:rsidRPr="00317321" w:rsidRDefault="00000000">
      <w:pPr>
        <w:pStyle w:val="Listepuces3"/>
        <w:rPr>
          <w:lang w:val="fr-FR"/>
        </w:rPr>
      </w:pPr>
      <w:r w:rsidRPr="00317321">
        <w:rPr>
          <w:lang w:val="fr-FR"/>
        </w:rPr>
        <w:t xml:space="preserve">Tous les droits de consultation du </w:t>
      </w:r>
      <w:proofErr w:type="spellStart"/>
      <w:r w:rsidRPr="00317321">
        <w:rPr>
          <w:lang w:val="fr-FR"/>
        </w:rPr>
        <w:t>viewer</w:t>
      </w:r>
      <w:proofErr w:type="spellEnd"/>
      <w:r w:rsidRPr="00317321">
        <w:rPr>
          <w:lang w:val="fr-FR"/>
        </w:rPr>
        <w:t>.</w:t>
      </w:r>
    </w:p>
    <w:p w14:paraId="4FF73984" w14:textId="77777777" w:rsidR="004F6430" w:rsidRDefault="00000000">
      <w:pPr>
        <w:pStyle w:val="Listepuces3"/>
      </w:pPr>
      <w:proofErr w:type="spellStart"/>
      <w:r>
        <w:t>Déposer</w:t>
      </w:r>
      <w:proofErr w:type="spellEnd"/>
      <w:r>
        <w:t xml:space="preserve"> de nouveaux </w:t>
      </w:r>
      <w:proofErr w:type="spellStart"/>
      <w:r>
        <w:t>fichiers</w:t>
      </w:r>
      <w:proofErr w:type="spellEnd"/>
      <w:r>
        <w:t>.</w:t>
      </w:r>
    </w:p>
    <w:p w14:paraId="5A666135" w14:textId="77777777" w:rsidR="004F6430" w:rsidRPr="00317321" w:rsidRDefault="00000000">
      <w:pPr>
        <w:pStyle w:val="Listepuces3"/>
        <w:rPr>
          <w:lang w:val="fr-FR"/>
        </w:rPr>
      </w:pPr>
      <w:r w:rsidRPr="00317321">
        <w:rPr>
          <w:lang w:val="fr-FR"/>
        </w:rPr>
        <w:t>Modifier le statut d’exclusivité via la route dédiée.</w:t>
      </w:r>
    </w:p>
    <w:p w14:paraId="24AC0972" w14:textId="77777777" w:rsidR="004F6430" w:rsidRDefault="00000000">
      <w:pPr>
        <w:pStyle w:val="Listepuces2"/>
      </w:pPr>
      <w:proofErr w:type="spellStart"/>
      <w:r>
        <w:rPr>
          <w:b/>
          <w:color w:val="182D48"/>
        </w:rPr>
        <w:t>Limites</w:t>
      </w:r>
      <w:proofErr w:type="spellEnd"/>
    </w:p>
    <w:p w14:paraId="76F3100F" w14:textId="77777777" w:rsidR="004F6430" w:rsidRPr="00317321" w:rsidRDefault="00000000">
      <w:pPr>
        <w:pStyle w:val="Listepuces3"/>
        <w:rPr>
          <w:lang w:val="fr-FR"/>
        </w:rPr>
      </w:pPr>
      <w:r w:rsidRPr="00317321">
        <w:rPr>
          <w:lang w:val="fr-FR"/>
        </w:rPr>
        <w:t>Ne doit pas gérer les folders, les métadonnées générales ou les affectations portail.</w:t>
      </w:r>
    </w:p>
    <w:p w14:paraId="65BC11BF" w14:textId="77777777" w:rsidR="004F6430" w:rsidRDefault="00000000">
      <w:pPr>
        <w:pStyle w:val="Listepuces3"/>
      </w:pPr>
      <w:r>
        <w:t xml:space="preserve">Ne doit pas </w:t>
      </w:r>
      <w:proofErr w:type="spellStart"/>
      <w:r>
        <w:t>supprimer</w:t>
      </w:r>
      <w:proofErr w:type="spellEnd"/>
      <w:r>
        <w:t>.</w:t>
      </w:r>
    </w:p>
    <w:p w14:paraId="7B01C7CA" w14:textId="77777777" w:rsidR="004F6430" w:rsidRDefault="00000000">
      <w:pPr>
        <w:pStyle w:val="Listepuces"/>
      </w:pPr>
      <w:r>
        <w:rPr>
          <w:b/>
          <w:color w:val="182D48"/>
        </w:rPr>
        <w:t>`basic_admin` — gestion de contenu</w:t>
      </w:r>
    </w:p>
    <w:p w14:paraId="0E5A96CF" w14:textId="77777777" w:rsidR="004F6430" w:rsidRDefault="00000000">
      <w:pPr>
        <w:pStyle w:val="Listepuces2"/>
      </w:pPr>
      <w:r>
        <w:rPr>
          <w:b/>
          <w:color w:val="182D48"/>
        </w:rPr>
        <w:t>Fonctionnement métier</w:t>
      </w:r>
    </w:p>
    <w:p w14:paraId="44583194" w14:textId="77777777" w:rsidR="004F6430" w:rsidRPr="00317321" w:rsidRDefault="00000000">
      <w:pPr>
        <w:pStyle w:val="Listepuces3"/>
        <w:rPr>
          <w:lang w:val="fr-FR"/>
        </w:rPr>
      </w:pPr>
      <w:r w:rsidRPr="00317321">
        <w:rPr>
          <w:lang w:val="fr-FR"/>
        </w:rPr>
        <w:t>Droits de consultation et dépôt.</w:t>
      </w:r>
    </w:p>
    <w:p w14:paraId="0672E551" w14:textId="77777777" w:rsidR="004F6430" w:rsidRPr="00317321" w:rsidRDefault="00000000">
      <w:pPr>
        <w:pStyle w:val="Listepuces3"/>
        <w:rPr>
          <w:lang w:val="fr-FR"/>
        </w:rPr>
      </w:pPr>
      <w:r w:rsidRPr="00317321">
        <w:rPr>
          <w:lang w:val="fr-FR"/>
        </w:rPr>
        <w:t>Créer, renommer, réordonner et gérer les folders.</w:t>
      </w:r>
    </w:p>
    <w:p w14:paraId="00D41325" w14:textId="77777777" w:rsidR="004F6430" w:rsidRDefault="00000000">
      <w:pPr>
        <w:pStyle w:val="Listepuces3"/>
      </w:pPr>
      <w:r>
        <w:t xml:space="preserve">Modifier les </w:t>
      </w:r>
      <w:proofErr w:type="spellStart"/>
      <w:r>
        <w:t>métadonnées</w:t>
      </w:r>
      <w:proofErr w:type="spellEnd"/>
      <w:r>
        <w:t>.</w:t>
      </w:r>
    </w:p>
    <w:p w14:paraId="62EF2730" w14:textId="77777777" w:rsidR="004F6430" w:rsidRPr="00317321" w:rsidRDefault="00000000">
      <w:pPr>
        <w:pStyle w:val="Listepuces3"/>
        <w:rPr>
          <w:lang w:val="fr-FR"/>
        </w:rPr>
      </w:pPr>
      <w:r w:rsidRPr="00317321">
        <w:rPr>
          <w:lang w:val="fr-FR"/>
        </w:rPr>
        <w:t>Déplacer les fichiers individuellement ou en masse.</w:t>
      </w:r>
    </w:p>
    <w:p w14:paraId="0BBF57D9" w14:textId="77777777" w:rsidR="004F6430" w:rsidRPr="00317321" w:rsidRDefault="00000000">
      <w:pPr>
        <w:pStyle w:val="Listepuces3"/>
        <w:rPr>
          <w:lang w:val="fr-FR"/>
        </w:rPr>
      </w:pPr>
      <w:r w:rsidRPr="00317321">
        <w:rPr>
          <w:lang w:val="fr-FR"/>
        </w:rPr>
        <w:t>Affecter les fichiers aux portails, individuellement ou en masse.</w:t>
      </w:r>
    </w:p>
    <w:p w14:paraId="4699E4FE" w14:textId="77777777" w:rsidR="004F6430" w:rsidRDefault="00000000">
      <w:pPr>
        <w:pStyle w:val="Listepuces3"/>
      </w:pPr>
      <w:r>
        <w:t xml:space="preserve">Consulter les </w:t>
      </w:r>
      <w:proofErr w:type="spellStart"/>
      <w:r>
        <w:t>statistiques</w:t>
      </w:r>
      <w:proofErr w:type="spellEnd"/>
      <w:r>
        <w:t>.</w:t>
      </w:r>
    </w:p>
    <w:p w14:paraId="18F2B0DA" w14:textId="77777777" w:rsidR="004F6430" w:rsidRDefault="00000000">
      <w:pPr>
        <w:pStyle w:val="Listepuces2"/>
      </w:pPr>
      <w:r>
        <w:rPr>
          <w:b/>
          <w:color w:val="182D48"/>
        </w:rPr>
        <w:t>Limites attendues</w:t>
      </w:r>
    </w:p>
    <w:p w14:paraId="31776719" w14:textId="77777777" w:rsidR="004F6430" w:rsidRPr="00317321" w:rsidRDefault="00000000">
      <w:pPr>
        <w:pStyle w:val="Listepuces3"/>
        <w:rPr>
          <w:lang w:val="fr-FR"/>
        </w:rPr>
      </w:pPr>
      <w:r w:rsidRPr="00317321">
        <w:rPr>
          <w:lang w:val="fr-FR"/>
        </w:rPr>
        <w:t>La suppression définitive reste réservée à l’admin.</w:t>
      </w:r>
    </w:p>
    <w:p w14:paraId="4CBB03FF" w14:textId="77777777" w:rsidR="004F6430" w:rsidRPr="00317321" w:rsidRDefault="00000000">
      <w:pPr>
        <w:pStyle w:val="Listepuces3"/>
        <w:rPr>
          <w:lang w:val="fr-FR"/>
        </w:rPr>
      </w:pPr>
      <w:r w:rsidRPr="00317321">
        <w:rPr>
          <w:lang w:val="fr-FR"/>
        </w:rPr>
        <w:t>La mise en page poussée des portails et les comptes clients restent réservés à l’admin.</w:t>
      </w:r>
    </w:p>
    <w:p w14:paraId="3D952647" w14:textId="77777777" w:rsidR="004F6430" w:rsidRDefault="00000000">
      <w:pPr>
        <w:pStyle w:val="Listepuces"/>
      </w:pPr>
      <w:r>
        <w:rPr>
          <w:b/>
          <w:color w:val="182D48"/>
        </w:rPr>
        <w:t xml:space="preserve">`admin` — administration </w:t>
      </w:r>
      <w:proofErr w:type="spellStart"/>
      <w:r>
        <w:rPr>
          <w:b/>
          <w:color w:val="182D48"/>
        </w:rPr>
        <w:t>complète</w:t>
      </w:r>
      <w:proofErr w:type="spellEnd"/>
    </w:p>
    <w:p w14:paraId="1DEA4710" w14:textId="77777777" w:rsidR="004F6430" w:rsidRDefault="00000000">
      <w:pPr>
        <w:pStyle w:val="Listepuces2"/>
      </w:pPr>
      <w:r>
        <w:rPr>
          <w:b/>
          <w:color w:val="182D48"/>
        </w:rPr>
        <w:t>Fonctionnement métier</w:t>
      </w:r>
    </w:p>
    <w:p w14:paraId="3FB4FF6A" w14:textId="77777777" w:rsidR="004F6430" w:rsidRDefault="00000000">
      <w:pPr>
        <w:pStyle w:val="Listepuces3"/>
      </w:pPr>
      <w:r>
        <w:t>Tous les droits précédents.</w:t>
      </w:r>
    </w:p>
    <w:p w14:paraId="1DB74DBE" w14:textId="77777777" w:rsidR="004F6430" w:rsidRPr="00317321" w:rsidRDefault="00000000">
      <w:pPr>
        <w:pStyle w:val="Listepuces3"/>
        <w:rPr>
          <w:lang w:val="fr-FR"/>
        </w:rPr>
      </w:pPr>
      <w:r w:rsidRPr="00317321">
        <w:rPr>
          <w:lang w:val="fr-FR"/>
        </w:rPr>
        <w:t>Supprimer fichiers, folders et portails.</w:t>
      </w:r>
    </w:p>
    <w:p w14:paraId="1C2E2966" w14:textId="77777777" w:rsidR="004F6430" w:rsidRPr="00317321" w:rsidRDefault="00000000">
      <w:pPr>
        <w:pStyle w:val="Listepuces3"/>
        <w:rPr>
          <w:lang w:val="fr-FR"/>
        </w:rPr>
      </w:pPr>
      <w:r w:rsidRPr="00317321">
        <w:rPr>
          <w:lang w:val="fr-FR"/>
        </w:rPr>
        <w:t>Créer et paramétrer les portails.</w:t>
      </w:r>
    </w:p>
    <w:p w14:paraId="31F6EA73" w14:textId="77777777" w:rsidR="004F6430" w:rsidRDefault="00000000">
      <w:pPr>
        <w:pStyle w:val="Listepuces3"/>
      </w:pPr>
      <w:proofErr w:type="spellStart"/>
      <w:r>
        <w:t>Personnaliser</w:t>
      </w:r>
      <w:proofErr w:type="spellEnd"/>
      <w:r>
        <w:t xml:space="preserve"> les vitrines.</w:t>
      </w:r>
    </w:p>
    <w:p w14:paraId="688D00B0" w14:textId="77777777" w:rsidR="004F6430" w:rsidRPr="00317321" w:rsidRDefault="00000000">
      <w:pPr>
        <w:pStyle w:val="Listepuces3"/>
        <w:rPr>
          <w:lang w:val="fr-FR"/>
        </w:rPr>
      </w:pPr>
      <w:r w:rsidRPr="00317321">
        <w:rPr>
          <w:lang w:val="fr-FR"/>
        </w:rPr>
        <w:t>Créer, modifier et supprimer les comptes clients.</w:t>
      </w:r>
    </w:p>
    <w:p w14:paraId="046041A6" w14:textId="77777777" w:rsidR="004F6430" w:rsidRPr="00317321" w:rsidRDefault="00000000">
      <w:pPr>
        <w:pStyle w:val="Listepuces3"/>
        <w:rPr>
          <w:lang w:val="fr-FR"/>
        </w:rPr>
      </w:pPr>
      <w:r w:rsidRPr="00317321">
        <w:rPr>
          <w:lang w:val="fr-FR"/>
        </w:rPr>
        <w:t>Superviser les statistiques et l’exploitation.</w:t>
      </w:r>
    </w:p>
    <w:p w14:paraId="7BC32B62" w14:textId="77777777" w:rsidR="004F6430" w:rsidRDefault="00000000">
      <w:pPr>
        <w:pStyle w:val="Listepuces"/>
      </w:pPr>
      <w:proofErr w:type="spellStart"/>
      <w:r>
        <w:rPr>
          <w:b/>
          <w:color w:val="182D48"/>
        </w:rPr>
        <w:t>Utilisateur</w:t>
      </w:r>
      <w:proofErr w:type="spellEnd"/>
      <w:r>
        <w:rPr>
          <w:b/>
          <w:color w:val="182D48"/>
        </w:rPr>
        <w:t xml:space="preserve"> client</w:t>
      </w:r>
    </w:p>
    <w:p w14:paraId="096443A5" w14:textId="77777777" w:rsidR="004F6430" w:rsidRDefault="00000000">
      <w:pPr>
        <w:pStyle w:val="Listepuces2"/>
      </w:pPr>
      <w:r>
        <w:rPr>
          <w:b/>
          <w:color w:val="182D48"/>
        </w:rPr>
        <w:t>Fonctionnement métier</w:t>
      </w:r>
    </w:p>
    <w:p w14:paraId="6683B9ED" w14:textId="77777777" w:rsidR="004F6430" w:rsidRPr="00317321" w:rsidRDefault="00000000">
      <w:pPr>
        <w:pStyle w:val="Listepuces3"/>
        <w:rPr>
          <w:lang w:val="fr-FR"/>
        </w:rPr>
      </w:pPr>
      <w:r w:rsidRPr="00317321">
        <w:rPr>
          <w:lang w:val="fr-FR"/>
        </w:rPr>
        <w:t>Accéder uniquement au portail associé à son compte.</w:t>
      </w:r>
    </w:p>
    <w:p w14:paraId="6680A0A6" w14:textId="77777777" w:rsidR="004F6430" w:rsidRPr="00317321" w:rsidRDefault="00000000">
      <w:pPr>
        <w:pStyle w:val="Listepuces3"/>
        <w:rPr>
          <w:lang w:val="fr-FR"/>
        </w:rPr>
      </w:pPr>
      <w:r w:rsidRPr="00317321">
        <w:rPr>
          <w:lang w:val="fr-FR"/>
        </w:rPr>
        <w:t xml:space="preserve">Voir la vitrine et naviguer dans la </w:t>
      </w:r>
      <w:proofErr w:type="spellStart"/>
      <w:r w:rsidRPr="00317321">
        <w:rPr>
          <w:lang w:val="fr-FR"/>
        </w:rPr>
        <w:t>sandbox</w:t>
      </w:r>
      <w:proofErr w:type="spellEnd"/>
      <w:r w:rsidRPr="00317321">
        <w:rPr>
          <w:lang w:val="fr-FR"/>
        </w:rPr>
        <w:t xml:space="preserve"> autorisée.</w:t>
      </w:r>
    </w:p>
    <w:p w14:paraId="6F9FDB31" w14:textId="77777777" w:rsidR="004F6430" w:rsidRPr="00317321" w:rsidRDefault="00000000">
      <w:pPr>
        <w:pStyle w:val="Listepuces3"/>
        <w:rPr>
          <w:lang w:val="fr-FR"/>
        </w:rPr>
      </w:pPr>
      <w:r w:rsidRPr="00317321">
        <w:rPr>
          <w:lang w:val="fr-FR"/>
        </w:rPr>
        <w:t>Consulter et télécharger les ressources exposées.</w:t>
      </w:r>
    </w:p>
    <w:p w14:paraId="62A8CD4D" w14:textId="77777777" w:rsidR="004F6430" w:rsidRDefault="00000000">
      <w:pPr>
        <w:pStyle w:val="Listepuces2"/>
      </w:pPr>
      <w:proofErr w:type="spellStart"/>
      <w:r>
        <w:rPr>
          <w:b/>
          <w:color w:val="182D48"/>
        </w:rPr>
        <w:t>Limites</w:t>
      </w:r>
      <w:proofErr w:type="spellEnd"/>
    </w:p>
    <w:p w14:paraId="00D8EF66" w14:textId="77777777" w:rsidR="004F6430" w:rsidRPr="00317321" w:rsidRDefault="00000000">
      <w:pPr>
        <w:pStyle w:val="Listepuces3"/>
        <w:rPr>
          <w:lang w:val="fr-FR"/>
        </w:rPr>
      </w:pPr>
      <w:r w:rsidRPr="00317321">
        <w:rPr>
          <w:lang w:val="fr-FR"/>
        </w:rPr>
        <w:t>Aucun accès à la bibliothèque interne globale.</w:t>
      </w:r>
    </w:p>
    <w:p w14:paraId="1D64C92A" w14:textId="77777777" w:rsidR="004F6430" w:rsidRPr="00317321" w:rsidRDefault="00000000">
      <w:pPr>
        <w:pStyle w:val="Listepuces3"/>
        <w:rPr>
          <w:lang w:val="fr-FR"/>
        </w:rPr>
      </w:pPr>
      <w:r w:rsidRPr="00317321">
        <w:rPr>
          <w:lang w:val="fr-FR"/>
        </w:rPr>
        <w:t>Aucune administration de métadonnées, folders, portails ou utilisateurs.</w:t>
      </w:r>
    </w:p>
    <w:p w14:paraId="3E861113" w14:textId="77777777" w:rsidR="004F6430" w:rsidRPr="00317321" w:rsidRDefault="00000000">
      <w:pPr>
        <w:pStyle w:val="Listepuces3"/>
        <w:rPr>
          <w:lang w:val="fr-FR"/>
        </w:rPr>
      </w:pPr>
      <w:r w:rsidRPr="00317321">
        <w:rPr>
          <w:lang w:val="fr-FR"/>
        </w:rPr>
        <w:t xml:space="preserve">Les </w:t>
      </w:r>
      <w:proofErr w:type="spellStart"/>
      <w:r w:rsidRPr="00317321">
        <w:rPr>
          <w:lang w:val="fr-FR"/>
        </w:rPr>
        <w:t>endpoints</w:t>
      </w:r>
      <w:proofErr w:type="spellEnd"/>
      <w:r w:rsidRPr="00317321">
        <w:rPr>
          <w:lang w:val="fr-FR"/>
        </w:rPr>
        <w:t xml:space="preserve"> JSON internes refusent généralement sa session ; certains contrôles visibles dans le </w:t>
      </w:r>
      <w:proofErr w:type="spellStart"/>
      <w:r w:rsidRPr="00317321">
        <w:rPr>
          <w:lang w:val="fr-FR"/>
        </w:rPr>
        <w:t>template</w:t>
      </w:r>
      <w:proofErr w:type="spellEnd"/>
      <w:r w:rsidRPr="00317321">
        <w:rPr>
          <w:lang w:val="fr-FR"/>
        </w:rPr>
        <w:t xml:space="preserve"> peuvent donc ne pas fonctionner pour lui.</w:t>
      </w:r>
    </w:p>
    <w:p w14:paraId="3849C973" w14:textId="77777777" w:rsidR="004F6430" w:rsidRPr="00317321" w:rsidRDefault="00000000">
      <w:pPr>
        <w:pStyle w:val="Listepuces"/>
        <w:rPr>
          <w:lang w:val="fr-FR"/>
        </w:rPr>
      </w:pPr>
      <w:r w:rsidRPr="00317321">
        <w:rPr>
          <w:b/>
          <w:color w:val="182D48"/>
          <w:lang w:val="fr-FR"/>
        </w:rPr>
        <w:lastRenderedPageBreak/>
        <w:t>Écart important entre interface et serveur</w:t>
      </w:r>
    </w:p>
    <w:p w14:paraId="01C22423" w14:textId="77777777" w:rsidR="004F6430" w:rsidRPr="00317321" w:rsidRDefault="00000000">
      <w:pPr>
        <w:pStyle w:val="Listepuces2"/>
        <w:rPr>
          <w:lang w:val="fr-FR"/>
        </w:rPr>
      </w:pPr>
      <w:r w:rsidRPr="00317321">
        <w:rPr>
          <w:lang w:val="fr-FR"/>
        </w:rPr>
        <w:t>Certaines commandes peuvent être rendues côté navigateur pour des rôles qui n’ont pas le droit serveur correspondant.</w:t>
      </w:r>
    </w:p>
    <w:p w14:paraId="0FF100A6" w14:textId="77777777" w:rsidR="004F6430" w:rsidRPr="00317321" w:rsidRDefault="00000000">
      <w:pPr>
        <w:pStyle w:val="Listepuces2"/>
        <w:rPr>
          <w:lang w:val="fr-FR"/>
        </w:rPr>
      </w:pPr>
      <w:r w:rsidRPr="00317321">
        <w:rPr>
          <w:lang w:val="fr-FR"/>
        </w:rPr>
        <w:t>Un bouton masqué n’est jamais un contrôle de sécurité.</w:t>
      </w:r>
    </w:p>
    <w:p w14:paraId="2BB2A10C" w14:textId="77777777" w:rsidR="004F6430" w:rsidRPr="00317321" w:rsidRDefault="00000000">
      <w:pPr>
        <w:pStyle w:val="Listepuces2"/>
        <w:rPr>
          <w:lang w:val="fr-FR"/>
        </w:rPr>
      </w:pPr>
      <w:r w:rsidRPr="00317321">
        <w:rPr>
          <w:lang w:val="fr-FR"/>
        </w:rPr>
        <w:t xml:space="preserve">Plusieurs routes sensibles sont moins strictement protégées que la matrice métier ; chaque </w:t>
      </w:r>
      <w:proofErr w:type="spellStart"/>
      <w:r w:rsidRPr="00317321">
        <w:rPr>
          <w:lang w:val="fr-FR"/>
        </w:rPr>
        <w:t>endpoint</w:t>
      </w:r>
      <w:proofErr w:type="spellEnd"/>
      <w:r w:rsidRPr="00317321">
        <w:rPr>
          <w:lang w:val="fr-FR"/>
        </w:rPr>
        <w:t xml:space="preserve"> doit recevoir un middleware de rôle explicite.</w:t>
      </w:r>
    </w:p>
    <w:p w14:paraId="7ED91170" w14:textId="77777777" w:rsidR="004F6430" w:rsidRPr="00317321" w:rsidRDefault="00000000">
      <w:pPr>
        <w:pStyle w:val="Listepuces2"/>
        <w:rPr>
          <w:lang w:val="fr-FR"/>
        </w:rPr>
      </w:pPr>
      <w:r w:rsidRPr="00317321">
        <w:rPr>
          <w:lang w:val="fr-FR"/>
        </w:rPr>
        <w:t>La matrice ci-dessus représente la cible fonctionnelle cohérente ; le chapitre sécurité liste les écarts vérifiés.</w:t>
      </w:r>
    </w:p>
    <w:p w14:paraId="687EEBD9" w14:textId="77777777" w:rsidR="004F6430" w:rsidRPr="00317321" w:rsidRDefault="00000000">
      <w:pPr>
        <w:rPr>
          <w:lang w:val="fr-FR"/>
        </w:rPr>
      </w:pPr>
      <w:r w:rsidRPr="00317321">
        <w:rPr>
          <w:lang w:val="fr-FR"/>
        </w:rPr>
        <w:br w:type="page"/>
      </w:r>
    </w:p>
    <w:p w14:paraId="682ACEE7" w14:textId="77777777" w:rsidR="004F6430" w:rsidRDefault="00000000">
      <w:pPr>
        <w:pStyle w:val="Titre1"/>
        <w:pBdr>
          <w:bottom w:val="single" w:sz="10" w:space="4" w:color="007E8A"/>
        </w:pBdr>
      </w:pPr>
      <w:r>
        <w:lastRenderedPageBreak/>
        <w:t>9. Arborescence des folders</w:t>
      </w:r>
    </w:p>
    <w:p w14:paraId="4D506369" w14:textId="77777777" w:rsidR="004F6430" w:rsidRDefault="00000000">
      <w:pPr>
        <w:pStyle w:val="Listepuces"/>
      </w:pPr>
      <w:r>
        <w:rPr>
          <w:b/>
          <w:color w:val="182D48"/>
        </w:rPr>
        <w:t>Chargement</w:t>
      </w:r>
    </w:p>
    <w:p w14:paraId="200297C7"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get_folders</w:t>
      </w:r>
      <w:proofErr w:type="spellEnd"/>
      <w:r w:rsidRPr="00317321">
        <w:rPr>
          <w:lang w:val="fr-FR"/>
        </w:rPr>
        <w:t xml:space="preserve"> renvoie la structure utilisée par la page principale.</w:t>
      </w:r>
    </w:p>
    <w:p w14:paraId="1E855E99" w14:textId="77777777" w:rsidR="004F6430" w:rsidRPr="00317321" w:rsidRDefault="00000000">
      <w:pPr>
        <w:pStyle w:val="Listepuces2"/>
        <w:rPr>
          <w:lang w:val="fr-FR"/>
        </w:rPr>
      </w:pPr>
      <w:r w:rsidRPr="00317321">
        <w:rPr>
          <w:lang w:val="fr-FR"/>
        </w:rPr>
        <w:t>Le navigateur construit l’arbre et conserve le folder actif.</w:t>
      </w:r>
    </w:p>
    <w:p w14:paraId="7D8ADAFC" w14:textId="77777777" w:rsidR="004F6430" w:rsidRDefault="00000000">
      <w:pPr>
        <w:pStyle w:val="Listepuces2"/>
        <w:rPr>
          <w:lang w:val="fr-FR"/>
        </w:rPr>
      </w:pPr>
      <w:r w:rsidRPr="00317321">
        <w:rPr>
          <w:lang w:val="fr-FR"/>
        </w:rPr>
        <w:t>Le folder actif filtre la galerie des documents.</w:t>
      </w:r>
    </w:p>
    <w:p w14:paraId="788FDC00" w14:textId="2392582C" w:rsidR="00FA3BE4" w:rsidRPr="00317321" w:rsidRDefault="00FA3BE4">
      <w:pPr>
        <w:pStyle w:val="Listepuces2"/>
        <w:rPr>
          <w:lang w:val="fr-FR"/>
        </w:rPr>
      </w:pPr>
      <w:r>
        <w:rPr>
          <w:lang w:val="fr-FR"/>
        </w:rPr>
        <w:t>L</w:t>
      </w:r>
      <w:r w:rsidRPr="00FA3BE4">
        <w:rPr>
          <w:lang w:val="fr-FR"/>
        </w:rPr>
        <w:t xml:space="preserve">a navigation dans un dossier met à jour le contexte pour les futurs </w:t>
      </w:r>
      <w:proofErr w:type="spellStart"/>
      <w:r w:rsidRPr="00FA3BE4">
        <w:rPr>
          <w:lang w:val="fr-FR"/>
        </w:rPr>
        <w:t>uploads</w:t>
      </w:r>
      <w:proofErr w:type="spellEnd"/>
      <w:r w:rsidRPr="00FA3BE4">
        <w:rPr>
          <w:lang w:val="fr-FR"/>
        </w:rPr>
        <w:t>.</w:t>
      </w:r>
    </w:p>
    <w:p w14:paraId="52FFF9B8" w14:textId="77777777" w:rsidR="004F6430" w:rsidRPr="00317321" w:rsidRDefault="00000000">
      <w:pPr>
        <w:pStyle w:val="Listepuces"/>
        <w:rPr>
          <w:lang w:val="fr-FR"/>
        </w:rPr>
      </w:pPr>
      <w:r w:rsidRPr="00317321">
        <w:rPr>
          <w:b/>
          <w:color w:val="182D48"/>
          <w:lang w:val="fr-FR"/>
        </w:rPr>
        <w:t>Création par le bouton principal “Add New Folder”</w:t>
      </w:r>
    </w:p>
    <w:p w14:paraId="411BF191" w14:textId="77777777" w:rsidR="004F6430" w:rsidRPr="00317321" w:rsidRDefault="00000000">
      <w:pPr>
        <w:pStyle w:val="Listepuces2"/>
        <w:rPr>
          <w:lang w:val="fr-FR"/>
        </w:rPr>
      </w:pPr>
      <w:r w:rsidRPr="00317321">
        <w:rPr>
          <w:lang w:val="fr-FR"/>
        </w:rPr>
        <w:t>Depuis un folder ouvert dans le contexte portail, le nouveau folder doit être un frère au même niveau.</w:t>
      </w:r>
    </w:p>
    <w:p w14:paraId="680F2CD4" w14:textId="77777777" w:rsidR="004F6430" w:rsidRPr="00317321" w:rsidRDefault="00000000">
      <w:pPr>
        <w:pStyle w:val="Listepuces2"/>
        <w:rPr>
          <w:lang w:val="fr-FR"/>
        </w:rPr>
      </w:pPr>
      <w:r w:rsidRPr="00317321">
        <w:rPr>
          <w:lang w:val="fr-FR"/>
        </w:rPr>
        <w:t>Le parent utilisé est donc le parent du folder actuellement ouvert.</w:t>
      </w:r>
    </w:p>
    <w:p w14:paraId="2937A319" w14:textId="77777777" w:rsidR="004F6430" w:rsidRPr="00317321" w:rsidRDefault="00000000">
      <w:pPr>
        <w:pStyle w:val="Listepuces2"/>
        <w:rPr>
          <w:lang w:val="fr-FR"/>
        </w:rPr>
      </w:pPr>
      <w:r w:rsidRPr="00317321">
        <w:rPr>
          <w:lang w:val="fr-FR"/>
        </w:rPr>
        <w:t>Ce comportement évite de créer involontairement un niveau supplémentaire dans le portail.</w:t>
      </w:r>
    </w:p>
    <w:p w14:paraId="5678C701" w14:textId="77777777" w:rsidR="004F6430" w:rsidRPr="00317321" w:rsidRDefault="00000000">
      <w:pPr>
        <w:pStyle w:val="Listepuces2"/>
        <w:rPr>
          <w:lang w:val="fr-FR"/>
        </w:rPr>
      </w:pPr>
      <w:r w:rsidRPr="00317321">
        <w:rPr>
          <w:lang w:val="fr-FR"/>
        </w:rPr>
        <w:t xml:space="preserve">Le nouveau folder est ajouté immédiatement à l’interface locale, sans </w:t>
      </w:r>
      <w:proofErr w:type="spellStart"/>
      <w:r w:rsidRPr="00317321">
        <w:rPr>
          <w:lang w:val="fr-FR"/>
        </w:rPr>
        <w:t>refresh</w:t>
      </w:r>
      <w:proofErr w:type="spellEnd"/>
      <w:r w:rsidRPr="00317321">
        <w:rPr>
          <w:lang w:val="fr-FR"/>
        </w:rPr>
        <w:t>.</w:t>
      </w:r>
    </w:p>
    <w:p w14:paraId="727751CB" w14:textId="77777777" w:rsidR="004F6430" w:rsidRPr="00317321" w:rsidRDefault="00000000">
      <w:pPr>
        <w:pStyle w:val="Listepuces2"/>
        <w:rPr>
          <w:lang w:val="fr-FR"/>
        </w:rPr>
      </w:pPr>
      <w:r w:rsidRPr="00317321">
        <w:rPr>
          <w:lang w:val="fr-FR"/>
        </w:rPr>
        <w:t>Il n’est pas automatiquement ajouté aux cartes du portail.</w:t>
      </w:r>
    </w:p>
    <w:p w14:paraId="6689D02E" w14:textId="77777777" w:rsidR="004F6430" w:rsidRPr="00317321" w:rsidRDefault="00000000">
      <w:pPr>
        <w:pStyle w:val="Listepuces"/>
        <w:rPr>
          <w:lang w:val="fr-FR"/>
        </w:rPr>
      </w:pPr>
      <w:r w:rsidRPr="00317321">
        <w:rPr>
          <w:b/>
          <w:color w:val="182D48"/>
          <w:lang w:val="fr-FR"/>
        </w:rPr>
        <w:t>Création par le bouton `+` d’un folder</w:t>
      </w:r>
    </w:p>
    <w:p w14:paraId="5004633B" w14:textId="77777777" w:rsidR="004F6430" w:rsidRPr="00317321" w:rsidRDefault="00000000">
      <w:pPr>
        <w:pStyle w:val="Listepuces2"/>
        <w:rPr>
          <w:lang w:val="fr-FR"/>
        </w:rPr>
      </w:pPr>
      <w:r w:rsidRPr="00317321">
        <w:rPr>
          <w:lang w:val="fr-FR"/>
        </w:rPr>
        <w:t>Cette action reste une création enfant.</w:t>
      </w:r>
    </w:p>
    <w:p w14:paraId="535FA533" w14:textId="77777777" w:rsidR="004F6430" w:rsidRPr="00317321" w:rsidRDefault="00000000">
      <w:pPr>
        <w:pStyle w:val="Listepuces2"/>
        <w:rPr>
          <w:lang w:val="fr-FR"/>
        </w:rPr>
      </w:pPr>
      <w:r w:rsidRPr="00317321">
        <w:rPr>
          <w:lang w:val="fr-FR"/>
        </w:rPr>
        <w:t>Le nouveau folder utilise le folder portant le bouton comme parent.</w:t>
      </w:r>
    </w:p>
    <w:p w14:paraId="17517C68" w14:textId="77777777" w:rsidR="004F6430" w:rsidRPr="00317321" w:rsidRDefault="00000000">
      <w:pPr>
        <w:pStyle w:val="Listepuces2"/>
        <w:rPr>
          <w:lang w:val="fr-FR"/>
        </w:rPr>
      </w:pPr>
      <w:r w:rsidRPr="00317321">
        <w:rPr>
          <w:lang w:val="fr-FR"/>
        </w:rPr>
        <w:t>Il est lui aussi affiché immédiatement dans l’arbre après succès serveur.</w:t>
      </w:r>
    </w:p>
    <w:p w14:paraId="2C1E6452" w14:textId="77777777" w:rsidR="004F6430" w:rsidRDefault="00000000">
      <w:pPr>
        <w:pStyle w:val="Listepuces"/>
      </w:pPr>
      <w:proofErr w:type="spellStart"/>
      <w:r>
        <w:rPr>
          <w:b/>
          <w:color w:val="182D48"/>
        </w:rPr>
        <w:t>Renommage</w:t>
      </w:r>
      <w:proofErr w:type="spellEnd"/>
    </w:p>
    <w:p w14:paraId="24FB5CA8"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rename_folder</w:t>
      </w:r>
      <w:proofErr w:type="spellEnd"/>
      <w:r w:rsidRPr="00317321">
        <w:rPr>
          <w:lang w:val="fr-FR"/>
        </w:rPr>
        <w:t xml:space="preserve"> modifie le nom logique du folder.</w:t>
      </w:r>
    </w:p>
    <w:p w14:paraId="5A1E5BB7" w14:textId="77777777" w:rsidR="004F6430" w:rsidRPr="00317321" w:rsidRDefault="00000000">
      <w:pPr>
        <w:pStyle w:val="Listepuces2"/>
        <w:rPr>
          <w:lang w:val="fr-FR"/>
        </w:rPr>
      </w:pPr>
      <w:r w:rsidRPr="00317321">
        <w:rPr>
          <w:lang w:val="fr-FR"/>
        </w:rPr>
        <w:t xml:space="preserve">Les documents conservent leur </w:t>
      </w:r>
      <w:proofErr w:type="spellStart"/>
      <w:r w:rsidRPr="00317321">
        <w:rPr>
          <w:rFonts w:ascii="Consolas" w:hAnsi="Consolas"/>
          <w:color w:val="007E8A"/>
          <w:sz w:val="16"/>
          <w:lang w:val="fr-FR"/>
        </w:rPr>
        <w:t>folder_id</w:t>
      </w:r>
      <w:proofErr w:type="spellEnd"/>
      <w:r w:rsidRPr="00317321">
        <w:rPr>
          <w:lang w:val="fr-FR"/>
        </w:rPr>
        <w:t>, donc leur emplacement reste le même.</w:t>
      </w:r>
    </w:p>
    <w:p w14:paraId="59B16EA5" w14:textId="77777777" w:rsidR="004F6430" w:rsidRPr="00317321" w:rsidRDefault="00000000">
      <w:pPr>
        <w:pStyle w:val="Listepuces2"/>
        <w:rPr>
          <w:lang w:val="fr-FR"/>
        </w:rPr>
      </w:pPr>
      <w:r w:rsidRPr="00317321">
        <w:rPr>
          <w:lang w:val="fr-FR"/>
        </w:rPr>
        <w:t>Les associations fondées sur l’identifiant restent normalement valides.</w:t>
      </w:r>
    </w:p>
    <w:p w14:paraId="06EE90C1" w14:textId="77777777" w:rsidR="004F6430" w:rsidRPr="00317321" w:rsidRDefault="00000000">
      <w:pPr>
        <w:pStyle w:val="Listepuces2"/>
        <w:rPr>
          <w:lang w:val="fr-FR"/>
        </w:rPr>
      </w:pPr>
      <w:r w:rsidRPr="00317321">
        <w:rPr>
          <w:lang w:val="fr-FR"/>
        </w:rPr>
        <w:t>Les intégrations fondées sur une correspondance de nom, notamment Canto, peuvent en revanche changer de comportement.</w:t>
      </w:r>
    </w:p>
    <w:p w14:paraId="0933E34E" w14:textId="77777777" w:rsidR="004F6430" w:rsidRDefault="00000000">
      <w:pPr>
        <w:pStyle w:val="Listepuces"/>
      </w:pPr>
      <w:proofErr w:type="spellStart"/>
      <w:r>
        <w:rPr>
          <w:b/>
          <w:color w:val="182D48"/>
        </w:rPr>
        <w:t>Réordonnancement</w:t>
      </w:r>
      <w:proofErr w:type="spellEnd"/>
    </w:p>
    <w:p w14:paraId="26A3DABD" w14:textId="77777777" w:rsidR="004F6430" w:rsidRPr="00317321" w:rsidRDefault="00000000">
      <w:pPr>
        <w:pStyle w:val="Listepuces2"/>
        <w:rPr>
          <w:lang w:val="fr-FR"/>
        </w:rPr>
      </w:pPr>
      <w:r w:rsidRPr="00317321">
        <w:rPr>
          <w:lang w:val="fr-FR"/>
        </w:rPr>
        <w:t xml:space="preserve">Le glisser-déposer </w:t>
      </w:r>
      <w:proofErr w:type="gramStart"/>
      <w:r w:rsidRPr="00317321">
        <w:rPr>
          <w:lang w:val="fr-FR"/>
        </w:rPr>
        <w:t>observé</w:t>
      </w:r>
      <w:proofErr w:type="gramEnd"/>
      <w:r w:rsidRPr="00317321">
        <w:rPr>
          <w:lang w:val="fr-FR"/>
        </w:rPr>
        <w:t xml:space="preserve"> appelle </w:t>
      </w:r>
      <w:r w:rsidRPr="00317321">
        <w:rPr>
          <w:rFonts w:ascii="Consolas" w:hAnsi="Consolas"/>
          <w:color w:val="007E8A"/>
          <w:sz w:val="16"/>
          <w:lang w:val="fr-FR"/>
        </w:rPr>
        <w:t>/</w:t>
      </w:r>
      <w:proofErr w:type="spellStart"/>
      <w:r w:rsidRPr="00317321">
        <w:rPr>
          <w:rFonts w:ascii="Consolas" w:hAnsi="Consolas"/>
          <w:color w:val="007E8A"/>
          <w:sz w:val="16"/>
          <w:lang w:val="fr-FR"/>
        </w:rPr>
        <w:t>update_folder_order</w:t>
      </w:r>
      <w:proofErr w:type="spellEnd"/>
      <w:r w:rsidRPr="00317321">
        <w:rPr>
          <w:lang w:val="fr-FR"/>
        </w:rPr>
        <w:t>.</w:t>
      </w:r>
    </w:p>
    <w:p w14:paraId="770B4F5C" w14:textId="77777777" w:rsidR="004F6430" w:rsidRPr="00317321" w:rsidRDefault="00000000">
      <w:pPr>
        <w:pStyle w:val="Listepuces2"/>
        <w:rPr>
          <w:lang w:val="fr-FR"/>
        </w:rPr>
      </w:pPr>
      <w:r w:rsidRPr="00317321">
        <w:rPr>
          <w:lang w:val="fr-FR"/>
        </w:rPr>
        <w:t>Il modifie l’ordre visuel entre folders d’un même niveau.</w:t>
      </w:r>
    </w:p>
    <w:p w14:paraId="07F0804D" w14:textId="77777777" w:rsidR="004F6430" w:rsidRPr="00317321" w:rsidRDefault="00000000">
      <w:pPr>
        <w:pStyle w:val="Listepuces2"/>
        <w:rPr>
          <w:lang w:val="fr-FR"/>
        </w:rPr>
      </w:pPr>
      <w:r w:rsidRPr="00317321">
        <w:rPr>
          <w:lang w:val="fr-FR"/>
        </w:rPr>
        <w:t xml:space="preserve">Aucun parcours de changement de </w:t>
      </w:r>
      <w:proofErr w:type="spellStart"/>
      <w:r w:rsidRPr="00317321">
        <w:rPr>
          <w:rFonts w:ascii="Consolas" w:hAnsi="Consolas"/>
          <w:color w:val="007E8A"/>
          <w:sz w:val="16"/>
          <w:lang w:val="fr-FR"/>
        </w:rPr>
        <w:t>parent_id</w:t>
      </w:r>
      <w:proofErr w:type="spellEnd"/>
      <w:r w:rsidRPr="00317321">
        <w:rPr>
          <w:lang w:val="fr-FR"/>
        </w:rPr>
        <w:t xml:space="preserve"> par drag-and-drop n’a été identifié.</w:t>
      </w:r>
    </w:p>
    <w:p w14:paraId="3076B176" w14:textId="77777777" w:rsidR="004F6430" w:rsidRPr="00317321" w:rsidRDefault="00000000">
      <w:pPr>
        <w:pStyle w:val="Listepuces2"/>
        <w:rPr>
          <w:lang w:val="fr-FR"/>
        </w:rPr>
      </w:pPr>
      <w:r w:rsidRPr="00317321">
        <w:rPr>
          <w:lang w:val="fr-FR"/>
        </w:rPr>
        <w:t>Il ne faut donc pas présenter cette action comme un déplacement hiérarchique.</w:t>
      </w:r>
    </w:p>
    <w:p w14:paraId="5482CB24" w14:textId="77777777" w:rsidR="004F6430" w:rsidRDefault="00000000">
      <w:pPr>
        <w:pStyle w:val="Listepuces"/>
      </w:pPr>
      <w:r>
        <w:rPr>
          <w:b/>
          <w:color w:val="182D48"/>
        </w:rPr>
        <w:t>Suppression</w:t>
      </w:r>
    </w:p>
    <w:p w14:paraId="38B804A9"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delete_folder</w:t>
      </w:r>
      <w:proofErr w:type="spellEnd"/>
      <w:r w:rsidRPr="00317321">
        <w:rPr>
          <w:lang w:val="fr-FR"/>
        </w:rPr>
        <w:t xml:space="preserve"> supprime récursivement le folder et ses descendants selon la logique serveur.</w:t>
      </w:r>
    </w:p>
    <w:p w14:paraId="0697A668" w14:textId="77777777" w:rsidR="004F6430" w:rsidRPr="00317321" w:rsidRDefault="00000000">
      <w:pPr>
        <w:pStyle w:val="Listepuces2"/>
        <w:rPr>
          <w:lang w:val="fr-FR"/>
        </w:rPr>
      </w:pPr>
      <w:r w:rsidRPr="00317321">
        <w:rPr>
          <w:lang w:val="fr-FR"/>
        </w:rPr>
        <w:t xml:space="preserve">Le code ne réaffecte pas explicitement tous les documents vers </w:t>
      </w:r>
      <w:r w:rsidRPr="00317321">
        <w:rPr>
          <w:rFonts w:ascii="Consolas" w:hAnsi="Consolas"/>
          <w:color w:val="007E8A"/>
          <w:sz w:val="16"/>
          <w:lang w:val="fr-FR"/>
        </w:rPr>
        <w:t>NULL</w:t>
      </w:r>
      <w:r w:rsidRPr="00317321">
        <w:rPr>
          <w:lang w:val="fr-FR"/>
        </w:rPr>
        <w:t xml:space="preserve"> ni ne nettoie explicitement toutes les associations portail.</w:t>
      </w:r>
    </w:p>
    <w:p w14:paraId="02D7A38D" w14:textId="77777777" w:rsidR="004F6430" w:rsidRPr="00317321" w:rsidRDefault="00000000">
      <w:pPr>
        <w:pStyle w:val="Listepuces2"/>
        <w:rPr>
          <w:lang w:val="fr-FR"/>
        </w:rPr>
      </w:pPr>
      <w:r w:rsidRPr="00317321">
        <w:rPr>
          <w:lang w:val="fr-FR"/>
        </w:rPr>
        <w:t xml:space="preserve">Le résultat dépend donc des contraintes </w:t>
      </w:r>
      <w:r w:rsidRPr="00317321">
        <w:rPr>
          <w:rFonts w:ascii="Consolas" w:hAnsi="Consolas"/>
          <w:color w:val="007E8A"/>
          <w:sz w:val="16"/>
          <w:lang w:val="fr-FR"/>
        </w:rPr>
        <w:t>ON DELETE</w:t>
      </w:r>
      <w:r w:rsidRPr="00317321">
        <w:rPr>
          <w:lang w:val="fr-FR"/>
        </w:rPr>
        <w:t xml:space="preserve"> de PostgreSQL, qui ne sont pas fournies.</w:t>
      </w:r>
    </w:p>
    <w:p w14:paraId="25A9FB71" w14:textId="77777777" w:rsidR="004F6430" w:rsidRPr="00317321" w:rsidRDefault="00000000">
      <w:pPr>
        <w:pStyle w:val="Listepuces2"/>
        <w:rPr>
          <w:lang w:val="fr-FR"/>
        </w:rPr>
      </w:pPr>
      <w:r w:rsidRPr="00317321">
        <w:rPr>
          <w:lang w:val="fr-FR"/>
        </w:rPr>
        <w:t xml:space="preserve">Avant exploitation, relever les clés étrangères exactes de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xml:space="preserve">, </w:t>
      </w:r>
      <w:proofErr w:type="spellStart"/>
      <w:proofErr w:type="gramStart"/>
      <w:r w:rsidRPr="00317321">
        <w:rPr>
          <w:rFonts w:ascii="Consolas" w:hAnsi="Consolas"/>
          <w:color w:val="007E8A"/>
          <w:sz w:val="16"/>
          <w:lang w:val="fr-FR"/>
        </w:rPr>
        <w:t>folders.parent</w:t>
      </w:r>
      <w:proofErr w:type="gramEnd"/>
      <w:r w:rsidRPr="00317321">
        <w:rPr>
          <w:rFonts w:ascii="Consolas" w:hAnsi="Consolas"/>
          <w:color w:val="007E8A"/>
          <w:sz w:val="16"/>
          <w:lang w:val="fr-FR"/>
        </w:rPr>
        <w:t>_id</w:t>
      </w:r>
      <w:proofErr w:type="spellEnd"/>
      <w:r w:rsidRPr="00317321">
        <w:rPr>
          <w:lang w:val="fr-FR"/>
        </w:rPr>
        <w:t xml:space="preserve">, </w:t>
      </w:r>
      <w:proofErr w:type="spellStart"/>
      <w:r w:rsidRPr="00317321">
        <w:rPr>
          <w:rFonts w:ascii="Consolas" w:hAnsi="Consolas"/>
          <w:color w:val="007E8A"/>
          <w:sz w:val="16"/>
          <w:lang w:val="fr-FR"/>
        </w:rPr>
        <w:t>portal_</w:t>
      </w:r>
      <w:proofErr w:type="gramStart"/>
      <w:r w:rsidRPr="00317321">
        <w:rPr>
          <w:rFonts w:ascii="Consolas" w:hAnsi="Consolas"/>
          <w:color w:val="007E8A"/>
          <w:sz w:val="16"/>
          <w:lang w:val="fr-FR"/>
        </w:rPr>
        <w:t>folders.folder</w:t>
      </w:r>
      <w:proofErr w:type="gramEnd"/>
      <w:r w:rsidRPr="00317321">
        <w:rPr>
          <w:rFonts w:ascii="Consolas" w:hAnsi="Consolas"/>
          <w:color w:val="007E8A"/>
          <w:sz w:val="16"/>
          <w:lang w:val="fr-FR"/>
        </w:rPr>
        <w:t>_id</w:t>
      </w:r>
      <w:proofErr w:type="spellEnd"/>
      <w:r w:rsidRPr="00317321">
        <w:rPr>
          <w:lang w:val="fr-FR"/>
        </w:rPr>
        <w:t xml:space="preserve"> et de toute table liée.</w:t>
      </w:r>
    </w:p>
    <w:p w14:paraId="051FDFC5" w14:textId="77777777" w:rsidR="004F6430" w:rsidRDefault="00000000">
      <w:pPr>
        <w:pStyle w:val="Listepuces"/>
      </w:pPr>
      <w:proofErr w:type="spellStart"/>
      <w:r>
        <w:rPr>
          <w:b/>
          <w:color w:val="182D48"/>
        </w:rPr>
        <w:t>Règle</w:t>
      </w:r>
      <w:proofErr w:type="spellEnd"/>
      <w:r>
        <w:rPr>
          <w:b/>
          <w:color w:val="182D48"/>
        </w:rPr>
        <w:t xml:space="preserve"> de publication</w:t>
      </w:r>
    </w:p>
    <w:p w14:paraId="32D83826" w14:textId="77777777" w:rsidR="004F6430" w:rsidRPr="00317321" w:rsidRDefault="00000000">
      <w:pPr>
        <w:pStyle w:val="Listepuces2"/>
        <w:rPr>
          <w:lang w:val="fr-FR"/>
        </w:rPr>
      </w:pPr>
      <w:r w:rsidRPr="00317321">
        <w:rPr>
          <w:lang w:val="fr-FR"/>
        </w:rPr>
        <w:t>Créer un folder dans l’arbre ne signifie pas le publier dans un portail.</w:t>
      </w:r>
    </w:p>
    <w:p w14:paraId="2BEECA65" w14:textId="77777777" w:rsidR="004F6430" w:rsidRPr="00317321" w:rsidRDefault="00000000">
      <w:pPr>
        <w:pStyle w:val="Listepuces2"/>
        <w:rPr>
          <w:lang w:val="fr-FR"/>
        </w:rPr>
      </w:pPr>
      <w:r w:rsidRPr="00317321">
        <w:rPr>
          <w:lang w:val="fr-FR"/>
        </w:rPr>
        <w:t xml:space="preserve">Pour l’afficher comme carte, l’administrateur doit utiliser l’association </w:t>
      </w:r>
      <w:proofErr w:type="spellStart"/>
      <w:r w:rsidRPr="00317321">
        <w:rPr>
          <w:rFonts w:ascii="Consolas" w:hAnsi="Consolas"/>
          <w:color w:val="007E8A"/>
          <w:sz w:val="16"/>
          <w:lang w:val="fr-FR"/>
        </w:rPr>
        <w:t>portal_folders</w:t>
      </w:r>
      <w:proofErr w:type="spellEnd"/>
      <w:r w:rsidRPr="00317321">
        <w:rPr>
          <w:lang w:val="fr-FR"/>
        </w:rPr>
        <w:t>.</w:t>
      </w:r>
    </w:p>
    <w:p w14:paraId="02D74E33" w14:textId="77777777" w:rsidR="004F6430" w:rsidRPr="00317321" w:rsidRDefault="00000000">
      <w:pPr>
        <w:pStyle w:val="Listepuces2"/>
        <w:rPr>
          <w:lang w:val="fr-FR"/>
        </w:rPr>
      </w:pPr>
      <w:r w:rsidRPr="00317321">
        <w:rPr>
          <w:lang w:val="fr-FR"/>
        </w:rPr>
        <w:t>Cette séparation est volontaire et doit être conservée.</w:t>
      </w:r>
    </w:p>
    <w:p w14:paraId="18DFB546" w14:textId="77777777" w:rsidR="004F6430" w:rsidRDefault="00000000">
      <w:pPr>
        <w:pStyle w:val="Listepuces"/>
      </w:pPr>
      <w:r>
        <w:rPr>
          <w:b/>
          <w:color w:val="182D48"/>
        </w:rPr>
        <w:t xml:space="preserve">Bonnes pratiques </w:t>
      </w:r>
      <w:proofErr w:type="spellStart"/>
      <w:r>
        <w:rPr>
          <w:b/>
          <w:color w:val="182D48"/>
        </w:rPr>
        <w:t>d’administration</w:t>
      </w:r>
      <w:proofErr w:type="spellEnd"/>
    </w:p>
    <w:p w14:paraId="593A017E" w14:textId="77777777" w:rsidR="004F6430" w:rsidRPr="00317321" w:rsidRDefault="00000000">
      <w:pPr>
        <w:pStyle w:val="Listepuces2"/>
        <w:rPr>
          <w:lang w:val="fr-FR"/>
        </w:rPr>
      </w:pPr>
      <w:r w:rsidRPr="00317321">
        <w:rPr>
          <w:lang w:val="fr-FR"/>
        </w:rPr>
        <w:t>Utiliser des noms uniques au sein d’une même branche.</w:t>
      </w:r>
    </w:p>
    <w:p w14:paraId="21581F0F" w14:textId="77777777" w:rsidR="004F6430" w:rsidRPr="00317321" w:rsidRDefault="00000000">
      <w:pPr>
        <w:pStyle w:val="Listepuces2"/>
        <w:rPr>
          <w:lang w:val="fr-FR"/>
        </w:rPr>
      </w:pPr>
      <w:r w:rsidRPr="00317321">
        <w:rPr>
          <w:lang w:val="fr-FR"/>
        </w:rPr>
        <w:t>Éviter les doublons globaux si la synchronisation Canto utilise les noms.</w:t>
      </w:r>
    </w:p>
    <w:p w14:paraId="4CAC4596" w14:textId="77777777" w:rsidR="004F6430" w:rsidRPr="00317321" w:rsidRDefault="00000000">
      <w:pPr>
        <w:pStyle w:val="Listepuces2"/>
        <w:rPr>
          <w:lang w:val="fr-FR"/>
        </w:rPr>
      </w:pPr>
      <w:r w:rsidRPr="00317321">
        <w:rPr>
          <w:lang w:val="fr-FR"/>
        </w:rPr>
        <w:t>Vérifier le Root Folder avant toute association à un portail.</w:t>
      </w:r>
    </w:p>
    <w:p w14:paraId="07F65BBE" w14:textId="77777777" w:rsidR="004F6430" w:rsidRPr="00317321" w:rsidRDefault="00000000">
      <w:pPr>
        <w:pStyle w:val="Listepuces2"/>
        <w:rPr>
          <w:lang w:val="fr-FR"/>
        </w:rPr>
      </w:pPr>
      <w:r w:rsidRPr="00317321">
        <w:rPr>
          <w:lang w:val="fr-FR"/>
        </w:rPr>
        <w:t>Ne supprimer un folder qu’après avoir contrôlé ses documents, descendants, cartes de portail et contraintes SQL.</w:t>
      </w:r>
    </w:p>
    <w:p w14:paraId="112A501C" w14:textId="77777777" w:rsidR="004F6430" w:rsidRPr="00317321" w:rsidRDefault="00000000">
      <w:pPr>
        <w:rPr>
          <w:lang w:val="fr-FR"/>
        </w:rPr>
      </w:pPr>
      <w:r w:rsidRPr="00317321">
        <w:rPr>
          <w:lang w:val="fr-FR"/>
        </w:rPr>
        <w:br w:type="page"/>
      </w:r>
    </w:p>
    <w:p w14:paraId="1A5273F4" w14:textId="6837159B" w:rsidR="00FA3BE4" w:rsidRPr="00FA3BE4" w:rsidRDefault="00000000" w:rsidP="00FA3BE4">
      <w:pPr>
        <w:pStyle w:val="Titre1"/>
        <w:pBdr>
          <w:bottom w:val="single" w:sz="10" w:space="4" w:color="007E8A"/>
        </w:pBdr>
      </w:pPr>
      <w:r>
        <w:lastRenderedPageBreak/>
        <w:t xml:space="preserve">10. Gestion des </w:t>
      </w:r>
      <w:proofErr w:type="spellStart"/>
      <w:r>
        <w:t>fichiers</w:t>
      </w:r>
      <w:proofErr w:type="spellEnd"/>
    </w:p>
    <w:p w14:paraId="580E844E" w14:textId="77777777" w:rsidR="004F6430" w:rsidRDefault="00000000">
      <w:pPr>
        <w:pStyle w:val="Listepuces"/>
      </w:pPr>
      <w:r>
        <w:rPr>
          <w:b/>
          <w:color w:val="182D48"/>
        </w:rPr>
        <w:t>Affichage</w:t>
      </w:r>
    </w:p>
    <w:p w14:paraId="3FF68CDC" w14:textId="77777777" w:rsidR="004F6430" w:rsidRPr="00317321" w:rsidRDefault="00000000">
      <w:pPr>
        <w:pStyle w:val="Listepuces2"/>
        <w:rPr>
          <w:lang w:val="fr-FR"/>
        </w:rPr>
      </w:pPr>
      <w:r w:rsidRPr="00317321">
        <w:rPr>
          <w:lang w:val="fr-FR"/>
        </w:rPr>
        <w:t xml:space="preserve">La galerie dépend du folder sélectionné, des filtres, de la recherche et éventuellement </w:t>
      </w:r>
      <w:proofErr w:type="gramStart"/>
      <w:r w:rsidRPr="00317321">
        <w:rPr>
          <w:lang w:val="fr-FR"/>
        </w:rPr>
        <w:t>du mode favoris</w:t>
      </w:r>
      <w:proofErr w:type="gramEnd"/>
      <w:r w:rsidRPr="00317321">
        <w:rPr>
          <w:lang w:val="fr-FR"/>
        </w:rPr>
        <w:t>.</w:t>
      </w:r>
    </w:p>
    <w:p w14:paraId="7086BCAB" w14:textId="77777777" w:rsidR="004F6430" w:rsidRPr="00317321" w:rsidRDefault="00000000">
      <w:pPr>
        <w:pStyle w:val="Listepuces2"/>
        <w:rPr>
          <w:lang w:val="fr-FR"/>
        </w:rPr>
      </w:pPr>
      <w:r w:rsidRPr="00317321">
        <w:rPr>
          <w:lang w:val="fr-FR"/>
        </w:rPr>
        <w:t>Une carte de fichier ouvre une modale détaillée.</w:t>
      </w:r>
    </w:p>
    <w:p w14:paraId="7C00E9C6" w14:textId="77777777" w:rsidR="004F6430" w:rsidRPr="00317321" w:rsidRDefault="00000000">
      <w:pPr>
        <w:pStyle w:val="Listepuces2"/>
        <w:rPr>
          <w:lang w:val="fr-FR"/>
        </w:rPr>
      </w:pPr>
      <w:r w:rsidRPr="00317321">
        <w:rPr>
          <w:lang w:val="fr-FR"/>
        </w:rPr>
        <w:t xml:space="preserve">Les URLs de </w:t>
      </w:r>
      <w:proofErr w:type="spellStart"/>
      <w:r w:rsidRPr="00317321">
        <w:rPr>
          <w:lang w:val="fr-FR"/>
        </w:rPr>
        <w:t>preview</w:t>
      </w:r>
      <w:proofErr w:type="spellEnd"/>
      <w:r w:rsidRPr="00317321">
        <w:rPr>
          <w:lang w:val="fr-FR"/>
        </w:rPr>
        <w:t xml:space="preserve"> et de téléchargement proviennent des données en base.</w:t>
      </w:r>
    </w:p>
    <w:p w14:paraId="4A15424C" w14:textId="77777777" w:rsidR="004F6430" w:rsidRDefault="00000000">
      <w:pPr>
        <w:pStyle w:val="Listepuces"/>
      </w:pPr>
      <w:proofErr w:type="spellStart"/>
      <w:r>
        <w:rPr>
          <w:b/>
          <w:color w:val="182D48"/>
        </w:rPr>
        <w:t>Détail</w:t>
      </w:r>
      <w:proofErr w:type="spellEnd"/>
      <w:r>
        <w:rPr>
          <w:b/>
          <w:color w:val="182D48"/>
        </w:rPr>
        <w:t xml:space="preserve"> du </w:t>
      </w:r>
      <w:proofErr w:type="spellStart"/>
      <w:r>
        <w:rPr>
          <w:b/>
          <w:color w:val="182D48"/>
        </w:rPr>
        <w:t>fichier</w:t>
      </w:r>
      <w:proofErr w:type="spellEnd"/>
    </w:p>
    <w:p w14:paraId="2C9D30B5"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file_details</w:t>
      </w:r>
      <w:proofErr w:type="spellEnd"/>
      <w:r w:rsidRPr="00317321">
        <w:rPr>
          <w:lang w:val="fr-FR"/>
        </w:rPr>
        <w:t xml:space="preserve"> renvoie les informations complètes à l’interface interne.</w:t>
      </w:r>
    </w:p>
    <w:p w14:paraId="25625417" w14:textId="77777777" w:rsidR="004F6430" w:rsidRPr="00317321" w:rsidRDefault="00000000">
      <w:pPr>
        <w:pStyle w:val="Listepuces2"/>
        <w:rPr>
          <w:lang w:val="fr-FR"/>
        </w:rPr>
      </w:pPr>
      <w:r w:rsidRPr="00317321">
        <w:rPr>
          <w:lang w:val="fr-FR"/>
        </w:rPr>
        <w:t>La modale affiche aperçu, métadonnées, tags, données métier et actions autorisées.</w:t>
      </w:r>
    </w:p>
    <w:p w14:paraId="4840C302" w14:textId="77777777" w:rsidR="004F6430" w:rsidRPr="00317321" w:rsidRDefault="00000000">
      <w:pPr>
        <w:pStyle w:val="Listepuces2"/>
        <w:rPr>
          <w:lang w:val="fr-FR"/>
        </w:rPr>
      </w:pPr>
      <w:r w:rsidRPr="00317321">
        <w:rPr>
          <w:lang w:val="fr-FR"/>
        </w:rPr>
        <w:t>Les données Farmer Consent et Project Name ont été ajoutées à l’affichage.</w:t>
      </w:r>
    </w:p>
    <w:p w14:paraId="7785F698" w14:textId="77777777" w:rsidR="004F6430" w:rsidRPr="00317321" w:rsidRDefault="00000000">
      <w:pPr>
        <w:pStyle w:val="Listepuces2"/>
        <w:rPr>
          <w:lang w:val="fr-FR"/>
        </w:rPr>
      </w:pPr>
      <w:r w:rsidRPr="00317321">
        <w:rPr>
          <w:lang w:val="fr-FR"/>
        </w:rPr>
        <w:t>Les tags modifiés sont mis à jour immédiatement dans la modale sans rechargement.</w:t>
      </w:r>
    </w:p>
    <w:p w14:paraId="6952215F" w14:textId="77777777" w:rsidR="004F6430" w:rsidRDefault="00000000">
      <w:pPr>
        <w:pStyle w:val="Listepuces"/>
      </w:pPr>
      <w:r>
        <w:rPr>
          <w:b/>
          <w:color w:val="182D48"/>
        </w:rPr>
        <w:t xml:space="preserve">Zoom </w:t>
      </w:r>
      <w:proofErr w:type="spellStart"/>
      <w:r>
        <w:rPr>
          <w:b/>
          <w:color w:val="182D48"/>
        </w:rPr>
        <w:t>d’image</w:t>
      </w:r>
      <w:proofErr w:type="spellEnd"/>
    </w:p>
    <w:p w14:paraId="0ED738F8" w14:textId="77777777" w:rsidR="004F6430" w:rsidRPr="00317321" w:rsidRDefault="00000000">
      <w:pPr>
        <w:pStyle w:val="Listepuces2"/>
        <w:rPr>
          <w:lang w:val="fr-FR"/>
        </w:rPr>
      </w:pPr>
      <w:r w:rsidRPr="00317321">
        <w:rPr>
          <w:lang w:val="fr-FR"/>
        </w:rPr>
        <w:t>Le zoom est un carré de dimensions fixes.</w:t>
      </w:r>
    </w:p>
    <w:p w14:paraId="71B13471" w14:textId="77777777" w:rsidR="004F6430" w:rsidRPr="00317321" w:rsidRDefault="00000000">
      <w:pPr>
        <w:pStyle w:val="Listepuces2"/>
        <w:rPr>
          <w:lang w:val="fr-FR"/>
        </w:rPr>
      </w:pPr>
      <w:r w:rsidRPr="00317321">
        <w:rPr>
          <w:lang w:val="fr-FR"/>
        </w:rPr>
        <w:t>Il suit de manière fluide et précise la zone sous le curseur.</w:t>
      </w:r>
    </w:p>
    <w:p w14:paraId="3635D5A7" w14:textId="77777777" w:rsidR="004F6430" w:rsidRPr="00317321" w:rsidRDefault="00000000">
      <w:pPr>
        <w:pStyle w:val="Listepuces2"/>
        <w:rPr>
          <w:lang w:val="fr-FR"/>
        </w:rPr>
      </w:pPr>
      <w:r w:rsidRPr="00317321">
        <w:rPr>
          <w:lang w:val="fr-FR"/>
        </w:rPr>
        <w:t>Il disparaît quand le curseur quitte l’image.</w:t>
      </w:r>
    </w:p>
    <w:p w14:paraId="4A523239" w14:textId="77777777" w:rsidR="004F6430" w:rsidRPr="00317321" w:rsidRDefault="00000000">
      <w:pPr>
        <w:pStyle w:val="Listepuces2"/>
        <w:rPr>
          <w:lang w:val="fr-FR"/>
        </w:rPr>
      </w:pPr>
      <w:r w:rsidRPr="00317321">
        <w:rPr>
          <w:lang w:val="fr-FR"/>
        </w:rPr>
        <w:t>Il ne déplace ni ne redimensionne l’image principale.</w:t>
      </w:r>
    </w:p>
    <w:p w14:paraId="4E5D8448" w14:textId="77777777" w:rsidR="004F6430" w:rsidRPr="00317321" w:rsidRDefault="00000000">
      <w:pPr>
        <w:pStyle w:val="Listepuces2"/>
        <w:rPr>
          <w:lang w:val="fr-FR"/>
        </w:rPr>
      </w:pPr>
      <w:r w:rsidRPr="00317321">
        <w:rPr>
          <w:lang w:val="fr-FR"/>
        </w:rPr>
        <w:t xml:space="preserve">Il reste </w:t>
      </w:r>
      <w:proofErr w:type="gramStart"/>
      <w:r w:rsidRPr="00317321">
        <w:rPr>
          <w:lang w:val="fr-FR"/>
        </w:rPr>
        <w:t>responsive</w:t>
      </w:r>
      <w:proofErr w:type="gramEnd"/>
      <w:r w:rsidRPr="00317321">
        <w:rPr>
          <w:lang w:val="fr-FR"/>
        </w:rPr>
        <w:t>, avec une ombre légère et des coins arrondis, sans bloquer les autres interactions du modal.</w:t>
      </w:r>
    </w:p>
    <w:p w14:paraId="74A8943F" w14:textId="77777777" w:rsidR="004F6430" w:rsidRDefault="00000000">
      <w:pPr>
        <w:pStyle w:val="Listepuces"/>
      </w:pPr>
      <w:r>
        <w:rPr>
          <w:b/>
          <w:color w:val="182D48"/>
        </w:rPr>
        <w:t>Upload</w:t>
      </w:r>
    </w:p>
    <w:p w14:paraId="024C29C7" w14:textId="77777777" w:rsidR="004F6430" w:rsidRPr="00317321" w:rsidRDefault="00000000">
      <w:pPr>
        <w:pStyle w:val="Listepuces2"/>
        <w:rPr>
          <w:lang w:val="fr-FR"/>
        </w:rPr>
      </w:pPr>
      <w:r w:rsidRPr="00317321">
        <w:rPr>
          <w:lang w:val="fr-FR"/>
        </w:rPr>
        <w:t xml:space="preserve">La page </w:t>
      </w:r>
      <w:r w:rsidRPr="00317321">
        <w:rPr>
          <w:rFonts w:ascii="Consolas" w:hAnsi="Consolas"/>
          <w:color w:val="007E8A"/>
          <w:sz w:val="16"/>
          <w:lang w:val="fr-FR"/>
        </w:rPr>
        <w:t>/</w:t>
      </w:r>
      <w:proofErr w:type="spellStart"/>
      <w:r w:rsidRPr="00317321">
        <w:rPr>
          <w:rFonts w:ascii="Consolas" w:hAnsi="Consolas"/>
          <w:color w:val="007E8A"/>
          <w:sz w:val="16"/>
          <w:lang w:val="fr-FR"/>
        </w:rPr>
        <w:t>upload</w:t>
      </w:r>
      <w:proofErr w:type="spellEnd"/>
      <w:r w:rsidRPr="00317321">
        <w:rPr>
          <w:lang w:val="fr-FR"/>
        </w:rPr>
        <w:t xml:space="preserve"> est destinée aux rôles autorisés.</w:t>
      </w:r>
    </w:p>
    <w:p w14:paraId="3EEB788E" w14:textId="77777777" w:rsidR="004F6430" w:rsidRPr="00317321" w:rsidRDefault="00000000">
      <w:pPr>
        <w:pStyle w:val="Listepuces2"/>
        <w:rPr>
          <w:lang w:val="fr-FR"/>
        </w:rPr>
      </w:pPr>
      <w:r w:rsidRPr="00317321">
        <w:rPr>
          <w:lang w:val="fr-FR"/>
        </w:rPr>
        <w:t>Le serveur reçoit les fichiers avec Multer.</w:t>
      </w:r>
    </w:p>
    <w:p w14:paraId="6A7CC171" w14:textId="77777777" w:rsidR="004F6430" w:rsidRPr="00317321" w:rsidRDefault="00000000">
      <w:pPr>
        <w:pStyle w:val="Listepuces2"/>
        <w:rPr>
          <w:lang w:val="fr-FR"/>
        </w:rPr>
      </w:pPr>
      <w:r w:rsidRPr="00317321">
        <w:rPr>
          <w:lang w:val="fr-FR"/>
        </w:rPr>
        <w:t>Chaque fichier est envoyé directement dans Azure Blob Storage.</w:t>
      </w:r>
    </w:p>
    <w:p w14:paraId="4F16056F" w14:textId="77777777" w:rsidR="004F6430" w:rsidRPr="00317321" w:rsidRDefault="00000000">
      <w:pPr>
        <w:pStyle w:val="Listepuces2"/>
        <w:rPr>
          <w:lang w:val="fr-FR"/>
        </w:rPr>
      </w:pPr>
      <w:r w:rsidRPr="00317321">
        <w:rPr>
          <w:lang w:val="fr-FR"/>
        </w:rPr>
        <w:t xml:space="preserve">Le nom est normalisé et les doublons logiques dans </w:t>
      </w:r>
      <w:r w:rsidRPr="00317321">
        <w:rPr>
          <w:rFonts w:ascii="Consolas" w:hAnsi="Consolas"/>
          <w:color w:val="007E8A"/>
          <w:sz w:val="16"/>
          <w:lang w:val="fr-FR"/>
        </w:rPr>
        <w:t>documents</w:t>
      </w:r>
      <w:r w:rsidRPr="00317321">
        <w:rPr>
          <w:lang w:val="fr-FR"/>
        </w:rPr>
        <w:t xml:space="preserve"> sont refusés.</w:t>
      </w:r>
    </w:p>
    <w:p w14:paraId="1ADB570E" w14:textId="77777777" w:rsidR="004F6430" w:rsidRDefault="00000000">
      <w:pPr>
        <w:pStyle w:val="Listepuces2"/>
        <w:rPr>
          <w:lang w:val="fr-FR"/>
        </w:rPr>
      </w:pPr>
      <w:r w:rsidRPr="00317321">
        <w:rPr>
          <w:lang w:val="fr-FR"/>
        </w:rPr>
        <w:t xml:space="preserve">La ligne PostgreSQL est ensuite insérée avec ses métadonnées et son </w:t>
      </w:r>
      <w:proofErr w:type="spellStart"/>
      <w:r w:rsidRPr="00317321">
        <w:rPr>
          <w:rFonts w:ascii="Consolas" w:hAnsi="Consolas"/>
          <w:color w:val="007E8A"/>
          <w:sz w:val="16"/>
          <w:lang w:val="fr-FR"/>
        </w:rPr>
        <w:t>folder_id</w:t>
      </w:r>
      <w:proofErr w:type="spellEnd"/>
      <w:r w:rsidRPr="00317321">
        <w:rPr>
          <w:lang w:val="fr-FR"/>
        </w:rPr>
        <w:t>.</w:t>
      </w:r>
    </w:p>
    <w:p w14:paraId="7C25561E" w14:textId="5BFEC90E" w:rsidR="00FA3BE4" w:rsidRPr="00317321" w:rsidRDefault="00FA3BE4">
      <w:pPr>
        <w:pStyle w:val="Listepuces2"/>
        <w:rPr>
          <w:lang w:val="fr-FR"/>
        </w:rPr>
      </w:pPr>
      <w:proofErr w:type="gramStart"/>
      <w:r w:rsidRPr="00FA3BE4">
        <w:rPr>
          <w:lang w:val="fr-FR"/>
        </w:rPr>
        <w:t>l'</w:t>
      </w:r>
      <w:proofErr w:type="spellStart"/>
      <w:r w:rsidRPr="00FA3BE4">
        <w:rPr>
          <w:lang w:val="fr-FR"/>
        </w:rPr>
        <w:t>upload</w:t>
      </w:r>
      <w:proofErr w:type="spellEnd"/>
      <w:proofErr w:type="gramEnd"/>
      <w:r w:rsidRPr="00FA3BE4">
        <w:rPr>
          <w:lang w:val="fr-FR"/>
        </w:rPr>
        <w:t xml:space="preserve"> détecte la navigation de l'utilisateur : si l'utilisateur se trouve dans une arborescence spécifique (</w:t>
      </w:r>
      <w:proofErr w:type="gramStart"/>
      <w:r w:rsidRPr="00FA3BE4">
        <w:rPr>
          <w:lang w:val="fr-FR"/>
        </w:rPr>
        <w:t>ex:</w:t>
      </w:r>
      <w:proofErr w:type="gramEnd"/>
      <w:r w:rsidRPr="00FA3BE4">
        <w:rPr>
          <w:lang w:val="fr-FR"/>
        </w:rPr>
        <w:t xml:space="preserve"> test &gt; test2), le </w:t>
      </w:r>
      <w:proofErr w:type="spellStart"/>
      <w:r w:rsidRPr="00FA3BE4">
        <w:rPr>
          <w:lang w:val="fr-FR"/>
        </w:rPr>
        <w:t>folder_id</w:t>
      </w:r>
      <w:proofErr w:type="spellEnd"/>
      <w:r w:rsidRPr="00FA3BE4">
        <w:rPr>
          <w:lang w:val="fr-FR"/>
        </w:rPr>
        <w:t xml:space="preserve"> du parent actif est automatiquement capturé et affecté au fichier lors de l'</w:t>
      </w:r>
      <w:proofErr w:type="spellStart"/>
      <w:r w:rsidRPr="00FA3BE4">
        <w:rPr>
          <w:lang w:val="fr-FR"/>
        </w:rPr>
        <w:t>upload</w:t>
      </w:r>
      <w:proofErr w:type="spellEnd"/>
      <w:r w:rsidRPr="00FA3BE4">
        <w:rPr>
          <w:lang w:val="fr-FR"/>
        </w:rPr>
        <w:t>, le plaçant directement au bon endroit.</w:t>
      </w:r>
      <w:r w:rsidRPr="00FA3BE4">
        <w:rPr>
          <w:lang w:val="fr-FR"/>
        </w:rPr>
        <w:t xml:space="preserve"> </w:t>
      </w:r>
      <w:r>
        <w:rPr>
          <w:lang w:val="fr-FR"/>
        </w:rPr>
        <w:t>On peut bien sûr toujours modifier l’emplacement dans l’</w:t>
      </w:r>
      <w:proofErr w:type="spellStart"/>
      <w:r>
        <w:rPr>
          <w:lang w:val="fr-FR"/>
        </w:rPr>
        <w:t>upload</w:t>
      </w:r>
      <w:proofErr w:type="spellEnd"/>
      <w:r>
        <w:rPr>
          <w:lang w:val="fr-FR"/>
        </w:rPr>
        <w:t xml:space="preserve"> et après l’</w:t>
      </w:r>
      <w:proofErr w:type="spellStart"/>
      <w:r>
        <w:rPr>
          <w:lang w:val="fr-FR"/>
        </w:rPr>
        <w:t>upload</w:t>
      </w:r>
      <w:proofErr w:type="spellEnd"/>
    </w:p>
    <w:p w14:paraId="6BA784DB" w14:textId="77777777" w:rsidR="004F6430" w:rsidRPr="00317321" w:rsidRDefault="00000000">
      <w:pPr>
        <w:pStyle w:val="Listepuces2"/>
        <w:rPr>
          <w:lang w:val="fr-FR"/>
        </w:rPr>
      </w:pPr>
      <w:r w:rsidRPr="00317321">
        <w:rPr>
          <w:lang w:val="fr-FR"/>
        </w:rPr>
        <w:t xml:space="preserve">Une miniature est lancée en arrière-plan sans </w:t>
      </w:r>
      <w:proofErr w:type="spellStart"/>
      <w:r w:rsidRPr="00317321">
        <w:rPr>
          <w:rFonts w:ascii="Consolas" w:hAnsi="Consolas"/>
          <w:color w:val="007E8A"/>
          <w:sz w:val="16"/>
          <w:lang w:val="fr-FR"/>
        </w:rPr>
        <w:t>await</w:t>
      </w:r>
      <w:proofErr w:type="spellEnd"/>
      <w:r w:rsidRPr="00317321">
        <w:rPr>
          <w:lang w:val="fr-FR"/>
        </w:rPr>
        <w:t>.</w:t>
      </w:r>
    </w:p>
    <w:p w14:paraId="14A0BE6C" w14:textId="77777777" w:rsidR="004F6430" w:rsidRDefault="00000000">
      <w:pPr>
        <w:pStyle w:val="Listepuces"/>
      </w:pPr>
      <w:proofErr w:type="spellStart"/>
      <w:r>
        <w:rPr>
          <w:b/>
          <w:color w:val="182D48"/>
        </w:rPr>
        <w:t>Limites</w:t>
      </w:r>
      <w:proofErr w:type="spellEnd"/>
      <w:r>
        <w:rPr>
          <w:b/>
          <w:color w:val="182D48"/>
        </w:rPr>
        <w:t xml:space="preserve"> de </w:t>
      </w:r>
      <w:proofErr w:type="spellStart"/>
      <w:r>
        <w:rPr>
          <w:b/>
          <w:color w:val="182D48"/>
        </w:rPr>
        <w:t>l’upload</w:t>
      </w:r>
      <w:proofErr w:type="spellEnd"/>
    </w:p>
    <w:p w14:paraId="75B5E842" w14:textId="77777777" w:rsidR="004F6430" w:rsidRPr="00317321" w:rsidRDefault="00000000">
      <w:pPr>
        <w:pStyle w:val="Listepuces2"/>
        <w:rPr>
          <w:lang w:val="fr-FR"/>
        </w:rPr>
      </w:pPr>
      <w:r w:rsidRPr="00317321">
        <w:rPr>
          <w:lang w:val="fr-FR"/>
        </w:rPr>
        <w:t>Aucune limite de taille Multer explicite n’a été confirmée.</w:t>
      </w:r>
    </w:p>
    <w:p w14:paraId="5E9C2090" w14:textId="77777777" w:rsidR="004F6430" w:rsidRPr="00317321" w:rsidRDefault="00000000">
      <w:pPr>
        <w:pStyle w:val="Listepuces2"/>
        <w:rPr>
          <w:lang w:val="fr-FR"/>
        </w:rPr>
      </w:pPr>
      <w:r w:rsidRPr="00317321">
        <w:rPr>
          <w:lang w:val="fr-FR"/>
        </w:rPr>
        <w:t>Aucune liste d’extensions interdites n’a été confirmée.</w:t>
      </w:r>
    </w:p>
    <w:p w14:paraId="269A266E" w14:textId="77777777" w:rsidR="004F6430" w:rsidRPr="00317321" w:rsidRDefault="00000000">
      <w:pPr>
        <w:pStyle w:val="Listepuces2"/>
        <w:rPr>
          <w:lang w:val="fr-FR"/>
        </w:rPr>
      </w:pPr>
      <w:r w:rsidRPr="00317321">
        <w:rPr>
          <w:lang w:val="fr-FR"/>
        </w:rPr>
        <w:t>Une partie de la validation métier a lieu après l’envoi du blob.</w:t>
      </w:r>
    </w:p>
    <w:p w14:paraId="02C115F1" w14:textId="77777777" w:rsidR="004F6430" w:rsidRPr="00317321" w:rsidRDefault="00000000">
      <w:pPr>
        <w:pStyle w:val="Listepuces2"/>
        <w:rPr>
          <w:lang w:val="fr-FR"/>
        </w:rPr>
      </w:pPr>
      <w:r w:rsidRPr="00317321">
        <w:rPr>
          <w:lang w:val="fr-FR"/>
        </w:rPr>
        <w:t>Si l’insertion SQL échoue, le blob peut rester orphelin.</w:t>
      </w:r>
    </w:p>
    <w:p w14:paraId="44737912" w14:textId="77777777" w:rsidR="004F6430" w:rsidRPr="00317321" w:rsidRDefault="00000000">
      <w:pPr>
        <w:pStyle w:val="Listepuces2"/>
        <w:rPr>
          <w:lang w:val="fr-FR"/>
        </w:rPr>
      </w:pPr>
      <w:r w:rsidRPr="00317321">
        <w:rPr>
          <w:lang w:val="fr-FR"/>
        </w:rPr>
        <w:t>Un dépôt multifichier n’est pas une transaction globale : certains fichiers peuvent réussir et d’autres échouer.</w:t>
      </w:r>
    </w:p>
    <w:p w14:paraId="1CF87C10" w14:textId="77777777" w:rsidR="004F6430" w:rsidRPr="00317321" w:rsidRDefault="00000000">
      <w:pPr>
        <w:pStyle w:val="Listepuces2"/>
        <w:rPr>
          <w:lang w:val="fr-FR"/>
        </w:rPr>
      </w:pPr>
      <w:r w:rsidRPr="00317321">
        <w:rPr>
          <w:lang w:val="fr-FR"/>
        </w:rPr>
        <w:t>La génération de miniature peut échouer après une réponse d’</w:t>
      </w:r>
      <w:proofErr w:type="spellStart"/>
      <w:r w:rsidRPr="00317321">
        <w:rPr>
          <w:lang w:val="fr-FR"/>
        </w:rPr>
        <w:t>upload</w:t>
      </w:r>
      <w:proofErr w:type="spellEnd"/>
      <w:r w:rsidRPr="00317321">
        <w:rPr>
          <w:lang w:val="fr-FR"/>
        </w:rPr>
        <w:t xml:space="preserve"> réussie.</w:t>
      </w:r>
    </w:p>
    <w:p w14:paraId="03BC3819" w14:textId="77777777" w:rsidR="004F6430" w:rsidRPr="00317321" w:rsidRDefault="00000000">
      <w:pPr>
        <w:pStyle w:val="Listepuces2"/>
        <w:rPr>
          <w:lang w:val="fr-FR"/>
        </w:rPr>
      </w:pPr>
      <w:r w:rsidRPr="00317321">
        <w:rPr>
          <w:lang w:val="fr-FR"/>
        </w:rPr>
        <w:t xml:space="preserve">Il faut ajouter validation avant </w:t>
      </w:r>
      <w:proofErr w:type="spellStart"/>
      <w:r w:rsidRPr="00317321">
        <w:rPr>
          <w:lang w:val="fr-FR"/>
        </w:rPr>
        <w:t>upload</w:t>
      </w:r>
      <w:proofErr w:type="spellEnd"/>
      <w:r w:rsidRPr="00317321">
        <w:rPr>
          <w:lang w:val="fr-FR"/>
        </w:rPr>
        <w:t>, nettoyage compensatoire et rapport détaillé par fichier.</w:t>
      </w:r>
    </w:p>
    <w:p w14:paraId="66C0D918" w14:textId="77777777" w:rsidR="004F6430" w:rsidRDefault="00000000">
      <w:pPr>
        <w:pStyle w:val="Listepuces"/>
      </w:pPr>
      <w:proofErr w:type="spellStart"/>
      <w:r>
        <w:rPr>
          <w:b/>
          <w:color w:val="182D48"/>
        </w:rPr>
        <w:t>Métadonnées</w:t>
      </w:r>
      <w:proofErr w:type="spellEnd"/>
      <w:r>
        <w:rPr>
          <w:b/>
          <w:color w:val="182D48"/>
        </w:rPr>
        <w:t xml:space="preserve"> </w:t>
      </w:r>
      <w:proofErr w:type="spellStart"/>
      <w:r>
        <w:rPr>
          <w:b/>
          <w:color w:val="182D48"/>
        </w:rPr>
        <w:t>modifiables</w:t>
      </w:r>
      <w:proofErr w:type="spellEnd"/>
    </w:p>
    <w:p w14:paraId="0F554889" w14:textId="77777777" w:rsidR="004F6430" w:rsidRDefault="00000000">
      <w:pPr>
        <w:pStyle w:val="Listepuces2"/>
      </w:pPr>
      <w:r>
        <w:t>Nom logique.</w:t>
      </w:r>
    </w:p>
    <w:p w14:paraId="55CC68F0" w14:textId="77777777" w:rsidR="004F6430" w:rsidRDefault="00000000">
      <w:pPr>
        <w:pStyle w:val="Listepuces2"/>
      </w:pPr>
      <w:r>
        <w:t>Description.</w:t>
      </w:r>
    </w:p>
    <w:p w14:paraId="1DE2AFBB" w14:textId="77777777" w:rsidR="004F6430" w:rsidRDefault="00000000">
      <w:pPr>
        <w:pStyle w:val="Listepuces2"/>
      </w:pPr>
      <w:r>
        <w:t>Section et catégorie.</w:t>
      </w:r>
    </w:p>
    <w:p w14:paraId="1C7C6C08" w14:textId="77777777" w:rsidR="004F6430" w:rsidRDefault="00000000">
      <w:pPr>
        <w:pStyle w:val="Listepuces2"/>
      </w:pPr>
      <w:r>
        <w:t>Tags.</w:t>
      </w:r>
    </w:p>
    <w:p w14:paraId="6C49333D" w14:textId="77777777" w:rsidR="004F6430" w:rsidRDefault="00000000">
      <w:pPr>
        <w:pStyle w:val="Listepuces2"/>
      </w:pPr>
      <w:r>
        <w:t>Dates.</w:t>
      </w:r>
    </w:p>
    <w:p w14:paraId="4F3F9E2D" w14:textId="77777777" w:rsidR="004F6430" w:rsidRDefault="00000000">
      <w:pPr>
        <w:pStyle w:val="Listepuces2"/>
      </w:pPr>
      <w:r>
        <w:t>Pays et région.</w:t>
      </w:r>
    </w:p>
    <w:p w14:paraId="56A3F74B" w14:textId="77777777" w:rsidR="004F6430" w:rsidRDefault="00000000">
      <w:pPr>
        <w:pStyle w:val="Listepuces2"/>
      </w:pPr>
      <w:r>
        <w:t>Données métier JSON.</w:t>
      </w:r>
    </w:p>
    <w:p w14:paraId="6B52D501" w14:textId="77777777" w:rsidR="004F6430" w:rsidRPr="00317321" w:rsidRDefault="00000000">
      <w:pPr>
        <w:pStyle w:val="Listepuces2"/>
        <w:rPr>
          <w:lang w:val="fr-FR"/>
        </w:rPr>
      </w:pPr>
      <w:r w:rsidRPr="00317321">
        <w:rPr>
          <w:lang w:val="fr-FR"/>
        </w:rPr>
        <w:t xml:space="preserve">Pour un utilisateur </w:t>
      </w:r>
      <w:proofErr w:type="gramStart"/>
      <w:r w:rsidRPr="00317321">
        <w:rPr>
          <w:lang w:val="fr-FR"/>
        </w:rPr>
        <w:t xml:space="preserve">non </w:t>
      </w:r>
      <w:r w:rsidRPr="00317321">
        <w:rPr>
          <w:rFonts w:ascii="Consolas" w:hAnsi="Consolas"/>
          <w:color w:val="007E8A"/>
          <w:sz w:val="16"/>
          <w:lang w:val="fr-FR"/>
        </w:rPr>
        <w:t>admin</w:t>
      </w:r>
      <w:proofErr w:type="gramEnd"/>
      <w:r w:rsidRPr="00317321">
        <w:rPr>
          <w:lang w:val="fr-FR"/>
        </w:rPr>
        <w:t>, pays et région restent obligatoires dans la logique observée.</w:t>
      </w:r>
    </w:p>
    <w:p w14:paraId="63C2829E" w14:textId="77777777" w:rsidR="004F6430" w:rsidRDefault="00000000">
      <w:pPr>
        <w:pStyle w:val="Listepuces"/>
      </w:pPr>
      <w:proofErr w:type="spellStart"/>
      <w:r>
        <w:rPr>
          <w:b/>
          <w:color w:val="182D48"/>
        </w:rPr>
        <w:t>Renommage</w:t>
      </w:r>
      <w:proofErr w:type="spellEnd"/>
      <w:r>
        <w:rPr>
          <w:b/>
          <w:color w:val="182D48"/>
        </w:rPr>
        <w:t xml:space="preserve"> </w:t>
      </w:r>
      <w:proofErr w:type="spellStart"/>
      <w:r>
        <w:rPr>
          <w:b/>
          <w:color w:val="182D48"/>
        </w:rPr>
        <w:t>logique</w:t>
      </w:r>
      <w:proofErr w:type="spellEnd"/>
    </w:p>
    <w:p w14:paraId="3819DFF5"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update_file_metadata</w:t>
      </w:r>
      <w:proofErr w:type="spellEnd"/>
      <w:r w:rsidRPr="00317321">
        <w:rPr>
          <w:lang w:val="fr-FR"/>
        </w:rPr>
        <w:t xml:space="preserve"> peut mettre à jour </w:t>
      </w:r>
      <w:proofErr w:type="spellStart"/>
      <w:r w:rsidRPr="00317321">
        <w:rPr>
          <w:rFonts w:ascii="Consolas" w:hAnsi="Consolas"/>
          <w:color w:val="007E8A"/>
          <w:sz w:val="16"/>
          <w:lang w:val="fr-FR"/>
        </w:rPr>
        <w:t>documents.nom_fichier</w:t>
      </w:r>
      <w:proofErr w:type="spellEnd"/>
      <w:r w:rsidRPr="00317321">
        <w:rPr>
          <w:lang w:val="fr-FR"/>
        </w:rPr>
        <w:t>.</w:t>
      </w:r>
    </w:p>
    <w:p w14:paraId="53B19DCF" w14:textId="77777777" w:rsidR="004F6430" w:rsidRPr="00317321" w:rsidRDefault="00000000">
      <w:pPr>
        <w:pStyle w:val="Listepuces2"/>
        <w:rPr>
          <w:lang w:val="fr-FR"/>
        </w:rPr>
      </w:pPr>
      <w:r w:rsidRPr="00317321">
        <w:rPr>
          <w:lang w:val="fr-FR"/>
        </w:rPr>
        <w:t xml:space="preserve">Le code met aussi à jour la référence de nom dans </w:t>
      </w:r>
      <w:proofErr w:type="spellStart"/>
      <w:r w:rsidRPr="00317321">
        <w:rPr>
          <w:rFonts w:ascii="Consolas" w:hAnsi="Consolas"/>
          <w:color w:val="007E8A"/>
          <w:sz w:val="16"/>
          <w:lang w:val="fr-FR"/>
        </w:rPr>
        <w:t>portal_files</w:t>
      </w:r>
      <w:proofErr w:type="spellEnd"/>
      <w:r w:rsidRPr="00317321">
        <w:rPr>
          <w:lang w:val="fr-FR"/>
        </w:rPr>
        <w:t>.</w:t>
      </w:r>
    </w:p>
    <w:p w14:paraId="5FFFE5F0" w14:textId="77777777" w:rsidR="004F6430" w:rsidRPr="00317321" w:rsidRDefault="00000000">
      <w:pPr>
        <w:pStyle w:val="Listepuces2"/>
        <w:rPr>
          <w:lang w:val="fr-FR"/>
        </w:rPr>
      </w:pPr>
      <w:r w:rsidRPr="00317321">
        <w:rPr>
          <w:lang w:val="fr-FR"/>
        </w:rPr>
        <w:t>Il ne renomme pas le blob Azure.</w:t>
      </w:r>
    </w:p>
    <w:p w14:paraId="77251CEC" w14:textId="77777777" w:rsidR="004F6430" w:rsidRPr="00317321" w:rsidRDefault="00000000">
      <w:pPr>
        <w:pStyle w:val="Listepuces2"/>
        <w:rPr>
          <w:lang w:val="fr-FR"/>
        </w:rPr>
      </w:pPr>
      <w:r w:rsidRPr="00317321">
        <w:rPr>
          <w:lang w:val="fr-FR"/>
        </w:rPr>
        <w:t>Il ne met pas explicitement à jour les favoris ni les listes de noms stockées dans les liens de partage.</w:t>
      </w:r>
    </w:p>
    <w:p w14:paraId="65D389C9" w14:textId="77777777" w:rsidR="004F6430" w:rsidRPr="00317321" w:rsidRDefault="00000000">
      <w:pPr>
        <w:pStyle w:val="Listepuces2"/>
        <w:rPr>
          <w:lang w:val="fr-FR"/>
        </w:rPr>
      </w:pPr>
      <w:r w:rsidRPr="00317321">
        <w:rPr>
          <w:lang w:val="fr-FR"/>
        </w:rPr>
        <w:t>Il faut donc considérer le renommage comme une opération applicative, pas physique.</w:t>
      </w:r>
    </w:p>
    <w:p w14:paraId="7F59CE30" w14:textId="77777777" w:rsidR="004F6430" w:rsidRDefault="00000000">
      <w:pPr>
        <w:pStyle w:val="Listepuces"/>
      </w:pPr>
      <w:proofErr w:type="spellStart"/>
      <w:r>
        <w:rPr>
          <w:b/>
          <w:color w:val="182D48"/>
        </w:rPr>
        <w:t>Déplacement</w:t>
      </w:r>
      <w:proofErr w:type="spellEnd"/>
      <w:r>
        <w:rPr>
          <w:b/>
          <w:color w:val="182D48"/>
        </w:rPr>
        <w:t xml:space="preserve"> </w:t>
      </w:r>
      <w:proofErr w:type="spellStart"/>
      <w:r>
        <w:rPr>
          <w:b/>
          <w:color w:val="182D48"/>
        </w:rPr>
        <w:t>individuel</w:t>
      </w:r>
      <w:proofErr w:type="spellEnd"/>
    </w:p>
    <w:p w14:paraId="33481667" w14:textId="77777777" w:rsidR="004F6430" w:rsidRPr="00317321" w:rsidRDefault="00000000">
      <w:pPr>
        <w:pStyle w:val="Listepuces2"/>
        <w:rPr>
          <w:lang w:val="fr-FR"/>
        </w:rPr>
      </w:pPr>
      <w:r w:rsidRPr="00317321">
        <w:rPr>
          <w:lang w:val="fr-FR"/>
        </w:rPr>
        <w:t xml:space="preserve">Les routes d’affectation folder modifient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w:t>
      </w:r>
    </w:p>
    <w:p w14:paraId="6F9036C5" w14:textId="77777777" w:rsidR="004F6430" w:rsidRPr="00317321" w:rsidRDefault="00000000">
      <w:pPr>
        <w:pStyle w:val="Listepuces2"/>
        <w:rPr>
          <w:lang w:val="fr-FR"/>
        </w:rPr>
      </w:pPr>
      <w:r w:rsidRPr="00317321">
        <w:rPr>
          <w:lang w:val="fr-FR"/>
        </w:rPr>
        <w:t xml:space="preserve">Choisir “aucun folder” ou retirer le document d’un folder revient à mettre cette valeur à </w:t>
      </w:r>
      <w:r w:rsidRPr="00317321">
        <w:rPr>
          <w:rFonts w:ascii="Consolas" w:hAnsi="Consolas"/>
          <w:color w:val="007E8A"/>
          <w:sz w:val="16"/>
          <w:lang w:val="fr-FR"/>
        </w:rPr>
        <w:t>NULL</w:t>
      </w:r>
      <w:r w:rsidRPr="00317321">
        <w:rPr>
          <w:lang w:val="fr-FR"/>
        </w:rPr>
        <w:t xml:space="preserve"> selon le parcours.</w:t>
      </w:r>
    </w:p>
    <w:p w14:paraId="0A921D1B" w14:textId="77777777" w:rsidR="004F6430" w:rsidRPr="00317321" w:rsidRDefault="00000000">
      <w:pPr>
        <w:pStyle w:val="Listepuces2"/>
        <w:rPr>
          <w:lang w:val="fr-FR"/>
        </w:rPr>
      </w:pPr>
      <w:r w:rsidRPr="00317321">
        <w:rPr>
          <w:lang w:val="fr-FR"/>
        </w:rPr>
        <w:t>Déplacer un document n’efface pas automatiquement ses liens portail.</w:t>
      </w:r>
    </w:p>
    <w:p w14:paraId="227339E6" w14:textId="77777777" w:rsidR="004F6430" w:rsidRDefault="00000000">
      <w:pPr>
        <w:pStyle w:val="Listepuces"/>
      </w:pPr>
      <w:proofErr w:type="spellStart"/>
      <w:r>
        <w:rPr>
          <w:b/>
          <w:color w:val="182D48"/>
        </w:rPr>
        <w:lastRenderedPageBreak/>
        <w:t>Déplacement</w:t>
      </w:r>
      <w:proofErr w:type="spellEnd"/>
      <w:r>
        <w:rPr>
          <w:b/>
          <w:color w:val="182D48"/>
        </w:rPr>
        <w:t xml:space="preserve"> </w:t>
      </w:r>
      <w:proofErr w:type="spellStart"/>
      <w:r>
        <w:rPr>
          <w:b/>
          <w:color w:val="182D48"/>
        </w:rPr>
        <w:t>en</w:t>
      </w:r>
      <w:proofErr w:type="spellEnd"/>
      <w:r>
        <w:rPr>
          <w:b/>
          <w:color w:val="182D48"/>
        </w:rPr>
        <w:t xml:space="preserve"> masse</w:t>
      </w:r>
    </w:p>
    <w:p w14:paraId="39810306"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bulk_update_file_folder</w:t>
      </w:r>
      <w:proofErr w:type="spellEnd"/>
      <w:r w:rsidRPr="00317321">
        <w:rPr>
          <w:lang w:val="fr-FR"/>
        </w:rPr>
        <w:t xml:space="preserve">, protégée par </w:t>
      </w:r>
      <w:proofErr w:type="spellStart"/>
      <w:r w:rsidRPr="00317321">
        <w:rPr>
          <w:rFonts w:ascii="Consolas" w:hAnsi="Consolas"/>
          <w:color w:val="007E8A"/>
          <w:sz w:val="16"/>
          <w:lang w:val="fr-FR"/>
        </w:rPr>
        <w:t>loginRequiredJson</w:t>
      </w:r>
      <w:proofErr w:type="spellEnd"/>
      <w:r w:rsidRPr="00317321">
        <w:rPr>
          <w:lang w:val="fr-FR"/>
        </w:rPr>
        <w:t xml:space="preserve"> et </w:t>
      </w:r>
      <w:proofErr w:type="spellStart"/>
      <w:r w:rsidRPr="00317321">
        <w:rPr>
          <w:rFonts w:ascii="Consolas" w:hAnsi="Consolas"/>
          <w:color w:val="007E8A"/>
          <w:sz w:val="16"/>
          <w:lang w:val="fr-FR"/>
        </w:rPr>
        <w:t>basicAdminRequired</w:t>
      </w:r>
      <w:proofErr w:type="spellEnd"/>
      <w:r w:rsidRPr="00317321">
        <w:rPr>
          <w:lang w:val="fr-FR"/>
        </w:rPr>
        <w:t xml:space="preserve">, applique le même nouveau </w:t>
      </w:r>
      <w:proofErr w:type="spellStart"/>
      <w:r w:rsidRPr="00317321">
        <w:rPr>
          <w:rFonts w:ascii="Consolas" w:hAnsi="Consolas"/>
          <w:color w:val="007E8A"/>
          <w:sz w:val="16"/>
          <w:lang w:val="fr-FR"/>
        </w:rPr>
        <w:t>folder_id</w:t>
      </w:r>
      <w:proofErr w:type="spellEnd"/>
      <w:r w:rsidRPr="00317321">
        <w:rPr>
          <w:lang w:val="fr-FR"/>
        </w:rPr>
        <w:t xml:space="preserve"> à tous les noms transmis.</w:t>
      </w:r>
    </w:p>
    <w:p w14:paraId="255DC82F" w14:textId="77777777" w:rsidR="004F6430" w:rsidRPr="00317321" w:rsidRDefault="00000000">
      <w:pPr>
        <w:pStyle w:val="Listepuces2"/>
        <w:rPr>
          <w:lang w:val="fr-FR"/>
        </w:rPr>
      </w:pPr>
      <w:r w:rsidRPr="00317321">
        <w:rPr>
          <w:lang w:val="fr-FR"/>
        </w:rPr>
        <w:t>L’interface affiche une sélection de masse et une confirmation.</w:t>
      </w:r>
    </w:p>
    <w:p w14:paraId="19D58619" w14:textId="77777777" w:rsidR="004F6430" w:rsidRPr="00317321" w:rsidRDefault="00000000">
      <w:pPr>
        <w:pStyle w:val="Listepuces2"/>
        <w:rPr>
          <w:lang w:val="fr-FR"/>
        </w:rPr>
      </w:pPr>
      <w:r w:rsidRPr="00317321">
        <w:rPr>
          <w:lang w:val="fr-FR"/>
        </w:rPr>
        <w:t xml:space="preserve">La réponse actuelle annonce le nombre de noms demandés, pas le </w:t>
      </w:r>
      <w:proofErr w:type="spellStart"/>
      <w:r w:rsidRPr="00317321">
        <w:rPr>
          <w:rFonts w:ascii="Consolas" w:hAnsi="Consolas"/>
          <w:color w:val="007E8A"/>
          <w:sz w:val="16"/>
          <w:lang w:val="fr-FR"/>
        </w:rPr>
        <w:t>rowCount</w:t>
      </w:r>
      <w:proofErr w:type="spellEnd"/>
      <w:r w:rsidRPr="00317321">
        <w:rPr>
          <w:lang w:val="fr-FR"/>
        </w:rPr>
        <w:t xml:space="preserve"> réellement modifié, et ne détaille pas les noms absents.</w:t>
      </w:r>
    </w:p>
    <w:p w14:paraId="2F862A73" w14:textId="77777777" w:rsidR="004F6430" w:rsidRPr="00317321" w:rsidRDefault="00000000">
      <w:pPr>
        <w:pStyle w:val="Listepuces2"/>
        <w:rPr>
          <w:lang w:val="fr-FR"/>
        </w:rPr>
      </w:pPr>
      <w:r w:rsidRPr="00317321">
        <w:rPr>
          <w:lang w:val="fr-FR"/>
        </w:rPr>
        <w:t>Pour une traçabilité fiable, retourner les éléments effectivement traités, ignorés et en erreur.</w:t>
      </w:r>
    </w:p>
    <w:p w14:paraId="49174E8D" w14:textId="77777777" w:rsidR="004F6430" w:rsidRDefault="00000000">
      <w:pPr>
        <w:pStyle w:val="Listepuces"/>
      </w:pPr>
      <w:proofErr w:type="spellStart"/>
      <w:r>
        <w:rPr>
          <w:b/>
          <w:color w:val="182D48"/>
        </w:rPr>
        <w:t>Exclusivité</w:t>
      </w:r>
      <w:proofErr w:type="spellEnd"/>
    </w:p>
    <w:p w14:paraId="1E2D49B9"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update_exclusive</w:t>
      </w:r>
      <w:proofErr w:type="spellEnd"/>
      <w:r w:rsidRPr="00317321">
        <w:rPr>
          <w:lang w:val="fr-FR"/>
        </w:rPr>
        <w:t xml:space="preserve"> permet aux rôles autorisés de basculer le statut exclusif.</w:t>
      </w:r>
    </w:p>
    <w:p w14:paraId="4A71F128" w14:textId="77777777" w:rsidR="004F6430" w:rsidRPr="00317321" w:rsidRDefault="00000000">
      <w:pPr>
        <w:pStyle w:val="Listepuces2"/>
        <w:rPr>
          <w:lang w:val="fr-FR"/>
        </w:rPr>
      </w:pPr>
      <w:r w:rsidRPr="00317321">
        <w:rPr>
          <w:lang w:val="fr-FR"/>
        </w:rPr>
        <w:t>L’uploader possède explicitement ce droit en plus de l’admin et du basic admin.</w:t>
      </w:r>
    </w:p>
    <w:p w14:paraId="103D7928" w14:textId="77777777" w:rsidR="004F6430" w:rsidRDefault="00000000">
      <w:pPr>
        <w:pStyle w:val="Listepuces"/>
      </w:pPr>
      <w:r>
        <w:rPr>
          <w:b/>
          <w:color w:val="182D48"/>
        </w:rPr>
        <w:t xml:space="preserve">Suppression </w:t>
      </w:r>
      <w:proofErr w:type="spellStart"/>
      <w:r>
        <w:rPr>
          <w:b/>
          <w:color w:val="182D48"/>
        </w:rPr>
        <w:t>individuelle</w:t>
      </w:r>
      <w:proofErr w:type="spellEnd"/>
    </w:p>
    <w:p w14:paraId="215D9D0B"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delete</w:t>
      </w:r>
      <w:proofErr w:type="spellEnd"/>
      <w:r w:rsidRPr="00317321">
        <w:rPr>
          <w:lang w:val="fr-FR"/>
        </w:rPr>
        <w:t xml:space="preserve"> est réservée à l’admin dans la logique de rôle attendue.</w:t>
      </w:r>
    </w:p>
    <w:p w14:paraId="1F5E7A9A" w14:textId="77777777" w:rsidR="004F6430" w:rsidRPr="00317321" w:rsidRDefault="00000000">
      <w:pPr>
        <w:pStyle w:val="Listepuces2"/>
        <w:rPr>
          <w:lang w:val="fr-FR"/>
        </w:rPr>
      </w:pPr>
      <w:r w:rsidRPr="00317321">
        <w:rPr>
          <w:lang w:val="fr-FR"/>
        </w:rPr>
        <w:t>Elle supprime le blob principal et les enregistrements applicatifs visés.</w:t>
      </w:r>
    </w:p>
    <w:p w14:paraId="069223FD" w14:textId="77777777" w:rsidR="004F6430" w:rsidRPr="00317321" w:rsidRDefault="00000000">
      <w:pPr>
        <w:pStyle w:val="Listepuces2"/>
        <w:rPr>
          <w:lang w:val="fr-FR"/>
        </w:rPr>
      </w:pPr>
      <w:r w:rsidRPr="00317321">
        <w:rPr>
          <w:lang w:val="fr-FR"/>
        </w:rPr>
        <w:t>Le nettoyage explicite de la miniature associée n’a pas été confirmé.</w:t>
      </w:r>
    </w:p>
    <w:p w14:paraId="2F7B63AC" w14:textId="77777777" w:rsidR="004F6430" w:rsidRPr="00317321" w:rsidRDefault="00000000">
      <w:pPr>
        <w:pStyle w:val="Listepuces2"/>
        <w:rPr>
          <w:lang w:val="fr-FR"/>
        </w:rPr>
      </w:pPr>
      <w:r w:rsidRPr="00317321">
        <w:rPr>
          <w:lang w:val="fr-FR"/>
        </w:rPr>
        <w:t>Les références annexes doivent être contrôlées : favoris, partage, portail, statistiques et cache navigateur.</w:t>
      </w:r>
    </w:p>
    <w:p w14:paraId="2BAB9141" w14:textId="77777777" w:rsidR="004F6430" w:rsidRDefault="00000000">
      <w:pPr>
        <w:pStyle w:val="Listepuces"/>
      </w:pPr>
      <w:r>
        <w:rPr>
          <w:b/>
          <w:color w:val="182D48"/>
        </w:rPr>
        <w:t xml:space="preserve">Suppression </w:t>
      </w:r>
      <w:proofErr w:type="spellStart"/>
      <w:r>
        <w:rPr>
          <w:b/>
          <w:color w:val="182D48"/>
        </w:rPr>
        <w:t>en</w:t>
      </w:r>
      <w:proofErr w:type="spellEnd"/>
      <w:r>
        <w:rPr>
          <w:b/>
          <w:color w:val="182D48"/>
        </w:rPr>
        <w:t xml:space="preserve"> masse</w:t>
      </w:r>
    </w:p>
    <w:p w14:paraId="6FF0474C"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bulk_delete</w:t>
      </w:r>
      <w:proofErr w:type="spellEnd"/>
      <w:r w:rsidRPr="00317321">
        <w:rPr>
          <w:lang w:val="fr-FR"/>
        </w:rPr>
        <w:t xml:space="preserve"> répète la suppression sur plusieurs fichiers.</w:t>
      </w:r>
    </w:p>
    <w:p w14:paraId="6FEC22E5" w14:textId="77777777" w:rsidR="004F6430" w:rsidRPr="00317321" w:rsidRDefault="00000000">
      <w:pPr>
        <w:pStyle w:val="Listepuces2"/>
        <w:rPr>
          <w:lang w:val="fr-FR"/>
        </w:rPr>
      </w:pPr>
      <w:r w:rsidRPr="00317321">
        <w:rPr>
          <w:lang w:val="fr-FR"/>
        </w:rPr>
        <w:t>Une panne au milieu peut produire un résultat partiel, car Blob Storage et PostgreSQL ne partagent pas la même transaction.</w:t>
      </w:r>
    </w:p>
    <w:p w14:paraId="5103A7CC" w14:textId="77777777" w:rsidR="004F6430" w:rsidRPr="00317321" w:rsidRDefault="00000000">
      <w:pPr>
        <w:pStyle w:val="Listepuces2"/>
        <w:rPr>
          <w:lang w:val="fr-FR"/>
        </w:rPr>
      </w:pPr>
      <w:r w:rsidRPr="00317321">
        <w:rPr>
          <w:lang w:val="fr-FR"/>
        </w:rPr>
        <w:t>La réponse et les logs doivent permettre d’identifier précisément les fichiers supprimés ou non.</w:t>
      </w:r>
    </w:p>
    <w:p w14:paraId="144919A6" w14:textId="77777777" w:rsidR="004F6430" w:rsidRPr="00317321" w:rsidRDefault="00000000">
      <w:pPr>
        <w:rPr>
          <w:lang w:val="fr-FR"/>
        </w:rPr>
      </w:pPr>
      <w:r w:rsidRPr="00317321">
        <w:rPr>
          <w:lang w:val="fr-FR"/>
        </w:rPr>
        <w:br w:type="page"/>
      </w:r>
    </w:p>
    <w:p w14:paraId="5369B54B" w14:textId="77777777" w:rsidR="004F6430" w:rsidRPr="00317321" w:rsidRDefault="00000000">
      <w:pPr>
        <w:pStyle w:val="Titre1"/>
        <w:pBdr>
          <w:bottom w:val="single" w:sz="10" w:space="4" w:color="007E8A"/>
        </w:pBdr>
        <w:rPr>
          <w:lang w:val="fr-FR"/>
        </w:rPr>
      </w:pPr>
      <w:r w:rsidRPr="00317321">
        <w:rPr>
          <w:lang w:val="fr-FR"/>
        </w:rPr>
        <w:lastRenderedPageBreak/>
        <w:t>11. Affectation d’un fichier à un portail</w:t>
      </w:r>
    </w:p>
    <w:p w14:paraId="195CDCBC" w14:textId="77777777" w:rsidR="004F6430" w:rsidRDefault="00000000">
      <w:pPr>
        <w:pStyle w:val="Listepuces"/>
      </w:pPr>
      <w:r>
        <w:rPr>
          <w:b/>
          <w:color w:val="182D48"/>
        </w:rPr>
        <w:t xml:space="preserve">Affectation </w:t>
      </w:r>
      <w:proofErr w:type="spellStart"/>
      <w:r>
        <w:rPr>
          <w:b/>
          <w:color w:val="182D48"/>
        </w:rPr>
        <w:t>individuelle</w:t>
      </w:r>
      <w:proofErr w:type="spellEnd"/>
    </w:p>
    <w:p w14:paraId="1A8CCDA6" w14:textId="77777777" w:rsidR="004F6430" w:rsidRPr="00317321" w:rsidRDefault="00000000">
      <w:pPr>
        <w:pStyle w:val="Listepuces2"/>
        <w:rPr>
          <w:lang w:val="fr-FR"/>
        </w:rPr>
      </w:pPr>
      <w:r w:rsidRPr="00317321">
        <w:rPr>
          <w:lang w:val="fr-FR"/>
        </w:rPr>
        <w:t>La modale de fichier propose le portail.</w:t>
      </w:r>
    </w:p>
    <w:p w14:paraId="26BA195F" w14:textId="77777777" w:rsidR="004F6430" w:rsidRPr="00317321" w:rsidRDefault="00000000">
      <w:pPr>
        <w:pStyle w:val="Listepuces2"/>
        <w:rPr>
          <w:lang w:val="fr-FR"/>
        </w:rPr>
      </w:pPr>
      <w:r w:rsidRPr="00317321">
        <w:rPr>
          <w:lang w:val="fr-FR"/>
        </w:rPr>
        <w:t xml:space="preserve">Après choix du portail, elle ouvre un second choix issu de </w:t>
      </w:r>
      <w:r w:rsidRPr="00317321">
        <w:rPr>
          <w:rFonts w:ascii="Consolas" w:hAnsi="Consolas"/>
          <w:color w:val="007E8A"/>
          <w:sz w:val="16"/>
          <w:lang w:val="fr-FR"/>
        </w:rPr>
        <w:t>/</w:t>
      </w:r>
      <w:proofErr w:type="spellStart"/>
      <w:r w:rsidRPr="00317321">
        <w:rPr>
          <w:rFonts w:ascii="Consolas" w:hAnsi="Consolas"/>
          <w:color w:val="007E8A"/>
          <w:sz w:val="16"/>
          <w:lang w:val="fr-FR"/>
        </w:rPr>
        <w:t>portal_folders</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w:t>
      </w:r>
      <w:proofErr w:type="gramStart"/>
      <w:r w:rsidRPr="00317321">
        <w:rPr>
          <w:rFonts w:ascii="Consolas" w:hAnsi="Consolas"/>
          <w:color w:val="007E8A"/>
          <w:sz w:val="16"/>
          <w:lang w:val="fr-FR"/>
        </w:rPr>
        <w:t>id</w:t>
      </w:r>
      <w:proofErr w:type="spellEnd"/>
      <w:r w:rsidRPr="00317321">
        <w:rPr>
          <w:lang w:val="fr-FR"/>
        </w:rPr>
        <w:t>;</w:t>
      </w:r>
      <w:proofErr w:type="gramEnd"/>
      <w:r w:rsidRPr="00317321">
        <w:rPr>
          <w:lang w:val="fr-FR"/>
        </w:rPr>
        <w:t xml:space="preserve"> l’interface ne propose donc que les folders manuellement liés.</w:t>
      </w:r>
    </w:p>
    <w:p w14:paraId="4C6C109A" w14:textId="77777777" w:rsidR="004F6430" w:rsidRPr="00317321" w:rsidRDefault="00000000">
      <w:pPr>
        <w:pStyle w:val="Listepuces2"/>
        <w:rPr>
          <w:lang w:val="fr-FR"/>
        </w:rPr>
      </w:pPr>
      <w:r w:rsidRPr="00317321">
        <w:rPr>
          <w:lang w:val="fr-FR"/>
        </w:rPr>
        <w:t>L’administrateur sélectionne à la fois la destination fonctionnelle et l’emplacement réel.</w:t>
      </w:r>
    </w:p>
    <w:p w14:paraId="68C5BB89"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update_file_portal</w:t>
      </w:r>
      <w:proofErr w:type="spellEnd"/>
      <w:r w:rsidRPr="00317321">
        <w:rPr>
          <w:lang w:val="fr-FR"/>
        </w:rPr>
        <w:t xml:space="preserve"> vérifie ensuite que l’emplacement du document appartient à la descendance du Root Folder avant de créer </w:t>
      </w:r>
      <w:proofErr w:type="spellStart"/>
      <w:r w:rsidRPr="00317321">
        <w:rPr>
          <w:rFonts w:ascii="Consolas" w:hAnsi="Consolas"/>
          <w:color w:val="007E8A"/>
          <w:sz w:val="16"/>
          <w:lang w:val="fr-FR"/>
        </w:rPr>
        <w:t>portal_files</w:t>
      </w:r>
      <w:proofErr w:type="spellEnd"/>
      <w:r w:rsidRPr="00317321">
        <w:rPr>
          <w:lang w:val="fr-FR"/>
        </w:rPr>
        <w:t>.</w:t>
      </w:r>
    </w:p>
    <w:p w14:paraId="04B85D93" w14:textId="77777777" w:rsidR="004F6430" w:rsidRPr="00317321" w:rsidRDefault="00000000">
      <w:pPr>
        <w:pStyle w:val="Listepuces2"/>
        <w:rPr>
          <w:lang w:val="fr-FR"/>
        </w:rPr>
      </w:pPr>
      <w:r w:rsidRPr="00317321">
        <w:rPr>
          <w:b/>
          <w:color w:val="182D48"/>
          <w:lang w:val="fr-FR"/>
        </w:rPr>
        <w:t>Écart serveur important</w:t>
      </w:r>
      <w:r w:rsidRPr="00317321">
        <w:rPr>
          <w:lang w:val="fr-FR"/>
        </w:rPr>
        <w:t xml:space="preserve"> : la route met actuellement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xml:space="preserve"> à jour avant ce contrôle et sans transaction. Une requête forgée avec un folder hors racine peut recevoir une erreur tout en laissant le document déplacé. Le contrôle d’appartenance et de rôle doit précéder toute mutation.</w:t>
      </w:r>
    </w:p>
    <w:p w14:paraId="2FEA8BF9" w14:textId="77777777" w:rsidR="004F6430" w:rsidRDefault="00000000">
      <w:pPr>
        <w:pStyle w:val="Listepuces"/>
      </w:pPr>
      <w:r>
        <w:rPr>
          <w:b/>
          <w:color w:val="182D48"/>
        </w:rPr>
        <w:t xml:space="preserve">Affectation </w:t>
      </w:r>
      <w:proofErr w:type="spellStart"/>
      <w:r>
        <w:rPr>
          <w:b/>
          <w:color w:val="182D48"/>
        </w:rPr>
        <w:t>en</w:t>
      </w:r>
      <w:proofErr w:type="spellEnd"/>
      <w:r>
        <w:rPr>
          <w:b/>
          <w:color w:val="182D48"/>
        </w:rPr>
        <w:t xml:space="preserve"> masse </w:t>
      </w:r>
      <w:proofErr w:type="spellStart"/>
      <w:r>
        <w:rPr>
          <w:b/>
          <w:color w:val="182D48"/>
        </w:rPr>
        <w:t>corrigée</w:t>
      </w:r>
      <w:proofErr w:type="spellEnd"/>
    </w:p>
    <w:p w14:paraId="54089271" w14:textId="77777777" w:rsidR="004F6430" w:rsidRPr="00317321" w:rsidRDefault="00000000">
      <w:pPr>
        <w:pStyle w:val="Listepuces2"/>
        <w:rPr>
          <w:lang w:val="fr-FR"/>
        </w:rPr>
      </w:pPr>
      <w:r w:rsidRPr="00317321">
        <w:rPr>
          <w:lang w:val="fr-FR"/>
        </w:rPr>
        <w:t>La modale bulk reproduit la même deuxième option de folder que le parcours individuel.</w:t>
      </w:r>
    </w:p>
    <w:p w14:paraId="67E6E1B9" w14:textId="77777777" w:rsidR="004F6430" w:rsidRPr="00317321" w:rsidRDefault="00000000">
      <w:pPr>
        <w:pStyle w:val="Listepuces2"/>
        <w:rPr>
          <w:lang w:val="fr-FR"/>
        </w:rPr>
      </w:pPr>
      <w:r w:rsidRPr="00317321">
        <w:rPr>
          <w:lang w:val="fr-FR"/>
        </w:rPr>
        <w:t xml:space="preserve">Le choix du portail charge ses folders via </w:t>
      </w:r>
      <w:r w:rsidRPr="00317321">
        <w:rPr>
          <w:rFonts w:ascii="Consolas" w:hAnsi="Consolas"/>
          <w:color w:val="007E8A"/>
          <w:sz w:val="16"/>
          <w:lang w:val="fr-FR"/>
        </w:rPr>
        <w:t>/</w:t>
      </w:r>
      <w:proofErr w:type="spellStart"/>
      <w:r w:rsidRPr="00317321">
        <w:rPr>
          <w:rFonts w:ascii="Consolas" w:hAnsi="Consolas"/>
          <w:color w:val="007E8A"/>
          <w:sz w:val="16"/>
          <w:lang w:val="fr-FR"/>
        </w:rPr>
        <w:t>portal_folders</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avec leur nom.</w:t>
      </w:r>
    </w:p>
    <w:p w14:paraId="1F6E6CE5" w14:textId="77777777" w:rsidR="004F6430" w:rsidRPr="00317321" w:rsidRDefault="00000000">
      <w:pPr>
        <w:pStyle w:val="Listepuces2"/>
        <w:rPr>
          <w:lang w:val="fr-FR"/>
        </w:rPr>
      </w:pPr>
      <w:r w:rsidRPr="00317321">
        <w:rPr>
          <w:lang w:val="fr-FR"/>
        </w:rPr>
        <w:t>Le serveur exige un folder lié au portail et situé sous son Root Folder.</w:t>
      </w:r>
    </w:p>
    <w:p w14:paraId="6A545C3D" w14:textId="77777777" w:rsidR="004F6430" w:rsidRPr="00317321" w:rsidRDefault="00000000">
      <w:pPr>
        <w:pStyle w:val="Listepuces2"/>
        <w:rPr>
          <w:lang w:val="fr-FR"/>
        </w:rPr>
      </w:pPr>
      <w:r w:rsidRPr="00317321">
        <w:rPr>
          <w:lang w:val="fr-FR"/>
        </w:rPr>
        <w:t>Les documents sélectionnés sont déplacés vers ce folder.</w:t>
      </w:r>
    </w:p>
    <w:p w14:paraId="41638234" w14:textId="77777777" w:rsidR="004F6430" w:rsidRPr="00317321" w:rsidRDefault="00000000">
      <w:pPr>
        <w:pStyle w:val="Listepuces2"/>
        <w:rPr>
          <w:lang w:val="fr-FR"/>
        </w:rPr>
      </w:pPr>
      <w:r w:rsidRPr="00317321">
        <w:rPr>
          <w:lang w:val="fr-FR"/>
        </w:rPr>
        <w:t xml:space="preserve">Les lignes </w:t>
      </w:r>
      <w:proofErr w:type="spellStart"/>
      <w:r w:rsidRPr="00317321">
        <w:rPr>
          <w:rFonts w:ascii="Consolas" w:hAnsi="Consolas"/>
          <w:color w:val="007E8A"/>
          <w:sz w:val="16"/>
          <w:lang w:val="fr-FR"/>
        </w:rPr>
        <w:t>portal_files</w:t>
      </w:r>
      <w:proofErr w:type="spellEnd"/>
      <w:r w:rsidRPr="00317321">
        <w:rPr>
          <w:lang w:val="fr-FR"/>
        </w:rPr>
        <w:t xml:space="preserve"> manquantes sont créées.</w:t>
      </w:r>
    </w:p>
    <w:p w14:paraId="2186C9E7" w14:textId="77777777" w:rsidR="004F6430" w:rsidRPr="00317321" w:rsidRDefault="00000000">
      <w:pPr>
        <w:pStyle w:val="Listepuces2"/>
        <w:rPr>
          <w:lang w:val="fr-FR"/>
        </w:rPr>
      </w:pPr>
      <w:r w:rsidRPr="00317321">
        <w:rPr>
          <w:lang w:val="fr-FR"/>
        </w:rPr>
        <w:t>Les modifications SQL de ce parcours sont regroupées dans une transaction.</w:t>
      </w:r>
    </w:p>
    <w:p w14:paraId="4AFC618F" w14:textId="77777777" w:rsidR="004F6430" w:rsidRPr="00317321" w:rsidRDefault="00000000">
      <w:pPr>
        <w:pStyle w:val="Listepuces2"/>
        <w:rPr>
          <w:lang w:val="fr-FR"/>
        </w:rPr>
      </w:pPr>
      <w:r w:rsidRPr="00317321">
        <w:rPr>
          <w:lang w:val="fr-FR"/>
        </w:rPr>
        <w:t>La réponse détaille le résultat pour éviter un succès trompeur.</w:t>
      </w:r>
    </w:p>
    <w:p w14:paraId="4F377F18" w14:textId="77777777" w:rsidR="004F6430" w:rsidRPr="00317321" w:rsidRDefault="00000000">
      <w:pPr>
        <w:pStyle w:val="Listepuces"/>
        <w:rPr>
          <w:lang w:val="fr-FR"/>
        </w:rPr>
      </w:pPr>
      <w:r w:rsidRPr="00317321">
        <w:rPr>
          <w:b/>
          <w:color w:val="182D48"/>
          <w:lang w:val="fr-FR"/>
        </w:rPr>
        <w:t>Pourquoi les deux choix sont nécessaires</w:t>
      </w:r>
    </w:p>
    <w:p w14:paraId="1F1394E3" w14:textId="77777777" w:rsidR="004F6430" w:rsidRPr="00317321" w:rsidRDefault="00000000">
      <w:pPr>
        <w:pStyle w:val="Listepuces2"/>
        <w:rPr>
          <w:lang w:val="fr-FR"/>
        </w:rPr>
      </w:pPr>
      <w:r w:rsidRPr="00317321">
        <w:rPr>
          <w:lang w:val="fr-FR"/>
        </w:rPr>
        <w:t>Le portail répond à la question « quel client peut voir le fichier ? ».</w:t>
      </w:r>
    </w:p>
    <w:p w14:paraId="4D4381C9" w14:textId="77777777" w:rsidR="004F6430" w:rsidRPr="00317321" w:rsidRDefault="00000000">
      <w:pPr>
        <w:pStyle w:val="Listepuces2"/>
        <w:rPr>
          <w:lang w:val="fr-FR"/>
        </w:rPr>
      </w:pPr>
      <w:r w:rsidRPr="00317321">
        <w:rPr>
          <w:lang w:val="fr-FR"/>
        </w:rPr>
        <w:t>Le folder répond à la question « où le fichier se trouve-t-il réellement ? ».</w:t>
      </w:r>
    </w:p>
    <w:p w14:paraId="31D6D423" w14:textId="77777777" w:rsidR="004F6430" w:rsidRPr="00317321" w:rsidRDefault="00000000">
      <w:pPr>
        <w:pStyle w:val="Listepuces2"/>
        <w:rPr>
          <w:lang w:val="fr-FR"/>
        </w:rPr>
      </w:pPr>
      <w:r w:rsidRPr="00317321">
        <w:rPr>
          <w:lang w:val="fr-FR"/>
        </w:rPr>
        <w:t>Une seule sélection de portail laisserait l’emplacement ambigu.</w:t>
      </w:r>
    </w:p>
    <w:p w14:paraId="19950D92" w14:textId="77777777" w:rsidR="004F6430" w:rsidRPr="00317321" w:rsidRDefault="00000000">
      <w:pPr>
        <w:pStyle w:val="Listepuces2"/>
        <w:rPr>
          <w:lang w:val="fr-FR"/>
        </w:rPr>
      </w:pPr>
      <w:r w:rsidRPr="00317321">
        <w:rPr>
          <w:lang w:val="fr-FR"/>
        </w:rPr>
        <w:t>Une seule sélection de folder ne créerait pas forcément l’affectation explicite voulue.</w:t>
      </w:r>
    </w:p>
    <w:p w14:paraId="06365F20" w14:textId="77777777" w:rsidR="004F6430" w:rsidRPr="00317321" w:rsidRDefault="00000000">
      <w:pPr>
        <w:pStyle w:val="Listepuces"/>
        <w:rPr>
          <w:lang w:val="fr-FR"/>
        </w:rPr>
      </w:pPr>
      <w:r w:rsidRPr="00317321">
        <w:rPr>
          <w:b/>
          <w:color w:val="182D48"/>
          <w:lang w:val="fr-FR"/>
        </w:rPr>
        <w:t>Retrait d’un portail — deux comportements différents</w:t>
      </w:r>
    </w:p>
    <w:p w14:paraId="6EEC143B" w14:textId="77777777" w:rsidR="004F6430" w:rsidRDefault="00000000">
      <w:pPr>
        <w:pStyle w:val="Listepuces2"/>
      </w:pPr>
      <w:r>
        <w:rPr>
          <w:rFonts w:ascii="Consolas" w:hAnsi="Consolas"/>
          <w:color w:val="007E8A"/>
          <w:sz w:val="16"/>
        </w:rPr>
        <w:t>/</w:t>
      </w:r>
      <w:proofErr w:type="spellStart"/>
      <w:proofErr w:type="gramStart"/>
      <w:r>
        <w:rPr>
          <w:rFonts w:ascii="Consolas" w:hAnsi="Consolas"/>
          <w:color w:val="007E8A"/>
          <w:sz w:val="16"/>
        </w:rPr>
        <w:t>remove</w:t>
      </w:r>
      <w:proofErr w:type="gramEnd"/>
      <w:r>
        <w:rPr>
          <w:rFonts w:ascii="Consolas" w:hAnsi="Consolas"/>
          <w:color w:val="007E8A"/>
          <w:sz w:val="16"/>
        </w:rPr>
        <w:t>_file_portal</w:t>
      </w:r>
      <w:proofErr w:type="spellEnd"/>
    </w:p>
    <w:p w14:paraId="71D111D1" w14:textId="77777777" w:rsidR="004F6430" w:rsidRDefault="00000000">
      <w:pPr>
        <w:pStyle w:val="Listepuces3"/>
      </w:pPr>
      <w:r>
        <w:t>Supprime l’affectation au portail.</w:t>
      </w:r>
    </w:p>
    <w:p w14:paraId="7CA57ED3" w14:textId="77777777" w:rsidR="004F6430" w:rsidRPr="00317321" w:rsidRDefault="00000000">
      <w:pPr>
        <w:pStyle w:val="Listepuces3"/>
        <w:rPr>
          <w:lang w:val="fr-FR"/>
        </w:rPr>
      </w:pPr>
      <w:r w:rsidRPr="00317321">
        <w:rPr>
          <w:lang w:val="fr-FR"/>
        </w:rPr>
        <w:t xml:space="preserve">Met également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xml:space="preserve"> à </w:t>
      </w:r>
      <w:r w:rsidRPr="00317321">
        <w:rPr>
          <w:rFonts w:ascii="Consolas" w:hAnsi="Consolas"/>
          <w:color w:val="007E8A"/>
          <w:sz w:val="16"/>
          <w:lang w:val="fr-FR"/>
        </w:rPr>
        <w:t>NULL</w:t>
      </w:r>
      <w:r w:rsidRPr="00317321">
        <w:rPr>
          <w:lang w:val="fr-FR"/>
        </w:rPr>
        <w:t>.</w:t>
      </w:r>
    </w:p>
    <w:p w14:paraId="73FF6740" w14:textId="77777777" w:rsidR="004F6430" w:rsidRPr="00317321" w:rsidRDefault="00000000">
      <w:pPr>
        <w:pStyle w:val="Listepuces3"/>
        <w:rPr>
          <w:lang w:val="fr-FR"/>
        </w:rPr>
      </w:pPr>
      <w:r w:rsidRPr="00317321">
        <w:rPr>
          <w:lang w:val="fr-FR"/>
        </w:rPr>
        <w:t>C’est le comportement utilisé par la modale individuelle observée.</w:t>
      </w:r>
    </w:p>
    <w:p w14:paraId="2828F32B" w14:textId="77777777" w:rsidR="004F6430" w:rsidRDefault="00000000">
      <w:pPr>
        <w:pStyle w:val="Listepuces2"/>
      </w:pPr>
      <w:r>
        <w:rPr>
          <w:rFonts w:ascii="Consolas" w:hAnsi="Consolas"/>
          <w:color w:val="007E8A"/>
          <w:sz w:val="16"/>
        </w:rPr>
        <w:t>/</w:t>
      </w:r>
      <w:proofErr w:type="spellStart"/>
      <w:proofErr w:type="gramStart"/>
      <w:r>
        <w:rPr>
          <w:rFonts w:ascii="Consolas" w:hAnsi="Consolas"/>
          <w:color w:val="007E8A"/>
          <w:sz w:val="16"/>
        </w:rPr>
        <w:t>remove</w:t>
      </w:r>
      <w:proofErr w:type="gramEnd"/>
      <w:r>
        <w:rPr>
          <w:rFonts w:ascii="Consolas" w:hAnsi="Consolas"/>
          <w:color w:val="007E8A"/>
          <w:sz w:val="16"/>
        </w:rPr>
        <w:t>_file_from_portal</w:t>
      </w:r>
      <w:proofErr w:type="spellEnd"/>
    </w:p>
    <w:p w14:paraId="46058845" w14:textId="77777777" w:rsidR="004F6430" w:rsidRPr="00317321" w:rsidRDefault="00000000">
      <w:pPr>
        <w:pStyle w:val="Listepuces3"/>
        <w:rPr>
          <w:lang w:val="fr-FR"/>
        </w:rPr>
      </w:pPr>
      <w:r w:rsidRPr="00317321">
        <w:rPr>
          <w:lang w:val="fr-FR"/>
        </w:rPr>
        <w:t xml:space="preserve">Supprime uniquement la ligne </w:t>
      </w:r>
      <w:proofErr w:type="spellStart"/>
      <w:r w:rsidRPr="00317321">
        <w:rPr>
          <w:rFonts w:ascii="Consolas" w:hAnsi="Consolas"/>
          <w:color w:val="007E8A"/>
          <w:sz w:val="16"/>
          <w:lang w:val="fr-FR"/>
        </w:rPr>
        <w:t>portal_files</w:t>
      </w:r>
      <w:proofErr w:type="spellEnd"/>
      <w:r w:rsidRPr="00317321">
        <w:rPr>
          <w:lang w:val="fr-FR"/>
        </w:rPr>
        <w:t>.</w:t>
      </w:r>
    </w:p>
    <w:p w14:paraId="5D499C20" w14:textId="77777777" w:rsidR="004F6430" w:rsidRPr="00317321" w:rsidRDefault="00000000">
      <w:pPr>
        <w:pStyle w:val="Listepuces3"/>
        <w:rPr>
          <w:lang w:val="fr-FR"/>
        </w:rPr>
      </w:pPr>
      <w:r w:rsidRPr="00317321">
        <w:rPr>
          <w:lang w:val="fr-FR"/>
        </w:rPr>
        <w:t>Ne change pas explicitement l’emplacement réel.</w:t>
      </w:r>
    </w:p>
    <w:p w14:paraId="6BF76864" w14:textId="77777777" w:rsidR="004F6430" w:rsidRPr="00317321" w:rsidRDefault="00000000">
      <w:pPr>
        <w:pStyle w:val="Listepuces2"/>
        <w:rPr>
          <w:lang w:val="fr-FR"/>
        </w:rPr>
      </w:pPr>
      <w:r w:rsidRPr="00317321">
        <w:rPr>
          <w:lang w:val="fr-FR"/>
        </w:rPr>
        <w:t>Cette différence est risquée et doit être clarifiée dans l’UX et, idéalement, unifiée dans l’API.</w:t>
      </w:r>
    </w:p>
    <w:p w14:paraId="0D6CAC55" w14:textId="77777777" w:rsidR="004F6430" w:rsidRDefault="00000000">
      <w:pPr>
        <w:pStyle w:val="Listepuces"/>
      </w:pPr>
      <w:proofErr w:type="spellStart"/>
      <w:r>
        <w:rPr>
          <w:b/>
          <w:color w:val="182D48"/>
        </w:rPr>
        <w:t>Visibilité</w:t>
      </w:r>
      <w:proofErr w:type="spellEnd"/>
      <w:r>
        <w:rPr>
          <w:b/>
          <w:color w:val="182D48"/>
        </w:rPr>
        <w:t xml:space="preserve"> sans `</w:t>
      </w:r>
      <w:proofErr w:type="spellStart"/>
      <w:r>
        <w:rPr>
          <w:b/>
          <w:color w:val="182D48"/>
        </w:rPr>
        <w:t>portal_files</w:t>
      </w:r>
      <w:proofErr w:type="spellEnd"/>
      <w:r>
        <w:rPr>
          <w:b/>
          <w:color w:val="182D48"/>
        </w:rPr>
        <w:t>`</w:t>
      </w:r>
    </w:p>
    <w:p w14:paraId="1D1BF0DA" w14:textId="77777777" w:rsidR="004F6430" w:rsidRPr="00317321" w:rsidRDefault="00000000">
      <w:pPr>
        <w:pStyle w:val="Listepuces2"/>
        <w:rPr>
          <w:lang w:val="fr-FR"/>
        </w:rPr>
      </w:pPr>
      <w:r w:rsidRPr="00317321">
        <w:rPr>
          <w:lang w:val="fr-FR"/>
        </w:rPr>
        <w:t>Un fichier situé sous un folder lié ou dans une branche incluse par la racine peut apparaître par héritage.</w:t>
      </w:r>
    </w:p>
    <w:p w14:paraId="53F3A8F8" w14:textId="77777777" w:rsidR="004F6430" w:rsidRPr="00317321" w:rsidRDefault="00000000">
      <w:pPr>
        <w:pStyle w:val="Listepuces2"/>
        <w:rPr>
          <w:lang w:val="fr-FR"/>
        </w:rPr>
      </w:pPr>
      <w:r w:rsidRPr="00317321">
        <w:rPr>
          <w:lang w:val="fr-FR"/>
        </w:rPr>
        <w:t xml:space="preserve">Supprimer uniquement </w:t>
      </w:r>
      <w:proofErr w:type="spellStart"/>
      <w:r w:rsidRPr="00317321">
        <w:rPr>
          <w:rFonts w:ascii="Consolas" w:hAnsi="Consolas"/>
          <w:color w:val="007E8A"/>
          <w:sz w:val="16"/>
          <w:lang w:val="fr-FR"/>
        </w:rPr>
        <w:t>portal_files</w:t>
      </w:r>
      <w:proofErr w:type="spellEnd"/>
      <w:r w:rsidRPr="00317321">
        <w:rPr>
          <w:lang w:val="fr-FR"/>
        </w:rPr>
        <w:t xml:space="preserve"> ne garantit donc pas toujours que le fichier disparaisse du portail.</w:t>
      </w:r>
    </w:p>
    <w:p w14:paraId="45A620C3" w14:textId="77777777" w:rsidR="004F6430" w:rsidRPr="00317321" w:rsidRDefault="00000000">
      <w:pPr>
        <w:pStyle w:val="Listepuces2"/>
        <w:rPr>
          <w:lang w:val="fr-FR"/>
        </w:rPr>
      </w:pPr>
      <w:r w:rsidRPr="00317321">
        <w:rPr>
          <w:lang w:val="fr-FR"/>
        </w:rPr>
        <w:t xml:space="preserve">Pour retirer réellement la visibilité, il faut vérifier simultanément l’affectation explicite, le </w:t>
      </w:r>
      <w:proofErr w:type="spellStart"/>
      <w:r w:rsidRPr="00317321">
        <w:rPr>
          <w:rFonts w:ascii="Consolas" w:hAnsi="Consolas"/>
          <w:color w:val="007E8A"/>
          <w:sz w:val="16"/>
          <w:lang w:val="fr-FR"/>
        </w:rPr>
        <w:t>folder_id</w:t>
      </w:r>
      <w:proofErr w:type="spellEnd"/>
      <w:r w:rsidRPr="00317321">
        <w:rPr>
          <w:lang w:val="fr-FR"/>
        </w:rPr>
        <w:t>, la branche publiée et la racine.</w:t>
      </w:r>
    </w:p>
    <w:p w14:paraId="1143BD8C" w14:textId="77777777" w:rsidR="004F6430" w:rsidRPr="00317321" w:rsidRDefault="00000000">
      <w:pPr>
        <w:rPr>
          <w:lang w:val="fr-FR"/>
        </w:rPr>
      </w:pPr>
      <w:r w:rsidRPr="00317321">
        <w:rPr>
          <w:lang w:val="fr-FR"/>
        </w:rPr>
        <w:br w:type="page"/>
      </w:r>
    </w:p>
    <w:p w14:paraId="6ECB5C21" w14:textId="77777777" w:rsidR="004F6430" w:rsidRDefault="00000000">
      <w:pPr>
        <w:pStyle w:val="Titre1"/>
        <w:pBdr>
          <w:bottom w:val="single" w:sz="10" w:space="4" w:color="007E8A"/>
        </w:pBdr>
      </w:pPr>
      <w:r>
        <w:lastRenderedPageBreak/>
        <w:t xml:space="preserve">12. Portails </w:t>
      </w:r>
      <w:proofErr w:type="gramStart"/>
      <w:r>
        <w:t>clients :</w:t>
      </w:r>
      <w:proofErr w:type="gramEnd"/>
      <w:r>
        <w:t xml:space="preserve"> création et paramétrage</w:t>
      </w:r>
    </w:p>
    <w:p w14:paraId="0A9A47A4" w14:textId="77777777" w:rsidR="004F6430" w:rsidRDefault="00000000">
      <w:pPr>
        <w:pStyle w:val="Listepuces"/>
      </w:pPr>
      <w:r>
        <w:rPr>
          <w:b/>
          <w:color w:val="182D48"/>
        </w:rPr>
        <w:t>Liste des portails</w:t>
      </w:r>
    </w:p>
    <w:p w14:paraId="5BBB168C"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portals</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get_all_portals</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get_portals</w:t>
      </w:r>
      <w:proofErr w:type="spellEnd"/>
      <w:r w:rsidRPr="00317321">
        <w:rPr>
          <w:lang w:val="fr-FR"/>
        </w:rPr>
        <w:t xml:space="preserve"> servent les vues et sélecteurs internes.</w:t>
      </w:r>
    </w:p>
    <w:p w14:paraId="335CED00" w14:textId="77777777" w:rsidR="004F6430" w:rsidRPr="00317321" w:rsidRDefault="00000000">
      <w:pPr>
        <w:pStyle w:val="Listepuces2"/>
        <w:rPr>
          <w:lang w:val="fr-FR"/>
        </w:rPr>
      </w:pPr>
      <w:r w:rsidRPr="00317321">
        <w:rPr>
          <w:lang w:val="fr-FR"/>
        </w:rPr>
        <w:t>Les informations comprennent identité, slug, accès, Root Folder et paramètres de présentation selon la route.</w:t>
      </w:r>
    </w:p>
    <w:p w14:paraId="0EFCE14F" w14:textId="77777777" w:rsidR="004F6430" w:rsidRDefault="00000000">
      <w:pPr>
        <w:pStyle w:val="Listepuces"/>
      </w:pPr>
      <w:proofErr w:type="spellStart"/>
      <w:r>
        <w:rPr>
          <w:b/>
          <w:color w:val="182D48"/>
        </w:rPr>
        <w:t>Création</w:t>
      </w:r>
      <w:proofErr w:type="spellEnd"/>
    </w:p>
    <w:p w14:paraId="165C520B"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add_portal</w:t>
      </w:r>
      <w:proofErr w:type="spellEnd"/>
      <w:r w:rsidRPr="00317321">
        <w:rPr>
          <w:lang w:val="fr-FR"/>
        </w:rPr>
        <w:t xml:space="preserve"> reçoit le nom, </w:t>
      </w:r>
      <w:proofErr w:type="spellStart"/>
      <w:r w:rsidRPr="00317321">
        <w:rPr>
          <w:rFonts w:ascii="Consolas" w:hAnsi="Consolas"/>
          <w:color w:val="007E8A"/>
          <w:sz w:val="16"/>
          <w:lang w:val="fr-FR"/>
        </w:rPr>
        <w:t>access</w:t>
      </w:r>
      <w:proofErr w:type="spellEnd"/>
      <w:r w:rsidRPr="00317321">
        <w:rPr>
          <w:lang w:val="fr-FR"/>
        </w:rPr>
        <w:t>, le Root Folder et la liste éventuelle des folders à publier avec leur taille.</w:t>
      </w:r>
    </w:p>
    <w:p w14:paraId="6EC42844" w14:textId="77777777" w:rsidR="004F6430" w:rsidRPr="00317321" w:rsidRDefault="00000000">
      <w:pPr>
        <w:pStyle w:val="Listepuces2"/>
        <w:rPr>
          <w:lang w:val="fr-FR"/>
        </w:rPr>
      </w:pPr>
      <w:r w:rsidRPr="00317321">
        <w:rPr>
          <w:lang w:val="fr-FR"/>
        </w:rPr>
        <w:t xml:space="preserve">Le serveur crée la ligne, génère ensuite le slug à partir du nom et de l’identifiant, puis construit l’URL complète depuis le protocole et l’en-tête </w:t>
      </w:r>
      <w:r w:rsidRPr="00317321">
        <w:rPr>
          <w:rFonts w:ascii="Consolas" w:hAnsi="Consolas"/>
          <w:color w:val="007E8A"/>
          <w:sz w:val="16"/>
          <w:lang w:val="fr-FR"/>
        </w:rPr>
        <w:t>Host</w:t>
      </w:r>
      <w:r w:rsidRPr="00317321">
        <w:rPr>
          <w:lang w:val="fr-FR"/>
        </w:rPr>
        <w:t xml:space="preserve"> de la requête.</w:t>
      </w:r>
    </w:p>
    <w:p w14:paraId="7649A259" w14:textId="77777777" w:rsidR="004F6430" w:rsidRPr="00317321" w:rsidRDefault="00000000">
      <w:pPr>
        <w:pStyle w:val="Listepuces2"/>
        <w:rPr>
          <w:lang w:val="fr-FR"/>
        </w:rPr>
      </w:pPr>
      <w:r w:rsidRPr="00317321">
        <w:rPr>
          <w:lang w:val="fr-FR"/>
        </w:rPr>
        <w:t xml:space="preserve">Les folders choisis peuvent donc être associés dès la </w:t>
      </w:r>
      <w:proofErr w:type="gramStart"/>
      <w:r w:rsidRPr="00317321">
        <w:rPr>
          <w:lang w:val="fr-FR"/>
        </w:rPr>
        <w:t>création;</w:t>
      </w:r>
      <w:proofErr w:type="gramEnd"/>
      <w:r w:rsidRPr="00317321">
        <w:rPr>
          <w:lang w:val="fr-FR"/>
        </w:rPr>
        <w:t xml:space="preserve"> les comptes clients sont créés séparément.</w:t>
      </w:r>
    </w:p>
    <w:p w14:paraId="01E63509" w14:textId="77777777" w:rsidR="004F6430" w:rsidRPr="00317321" w:rsidRDefault="00000000">
      <w:pPr>
        <w:pStyle w:val="Listepuces2"/>
        <w:rPr>
          <w:lang w:val="fr-FR"/>
        </w:rPr>
      </w:pPr>
      <w:r w:rsidRPr="00317321">
        <w:rPr>
          <w:lang w:val="fr-FR"/>
        </w:rPr>
        <w:t xml:space="preserve">En environnement reverse proxy, vérifier </w:t>
      </w:r>
      <w:r w:rsidRPr="00317321">
        <w:rPr>
          <w:rFonts w:ascii="Consolas" w:hAnsi="Consolas"/>
          <w:color w:val="007E8A"/>
          <w:sz w:val="16"/>
          <w:lang w:val="fr-FR"/>
        </w:rPr>
        <w:t>trust proxy</w:t>
      </w:r>
      <w:r w:rsidRPr="00317321">
        <w:rPr>
          <w:lang w:val="fr-FR"/>
        </w:rPr>
        <w:t>, le protocole et l’hôte autorisé afin d’éviter une URL enregistrée incorrecte ou influencée par un en-tête non fiable.</w:t>
      </w:r>
    </w:p>
    <w:p w14:paraId="778D41C1" w14:textId="77777777" w:rsidR="004F6430" w:rsidRDefault="00000000">
      <w:pPr>
        <w:pStyle w:val="Listepuces"/>
      </w:pPr>
      <w:r>
        <w:rPr>
          <w:b/>
          <w:color w:val="182D48"/>
        </w:rPr>
        <w:t>Modification</w:t>
      </w:r>
    </w:p>
    <w:p w14:paraId="01207EC2"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met à jour les paramètres généraux : nom, URL, accès, compteurs et dates transmis par le formulaire.</w:t>
      </w:r>
    </w:p>
    <w:p w14:paraId="56AB8369" w14:textId="77777777" w:rsidR="004F6430" w:rsidRPr="00317321" w:rsidRDefault="00000000">
      <w:pPr>
        <w:pStyle w:val="Listepuces2"/>
        <w:rPr>
          <w:lang w:val="fr-FR"/>
        </w:rPr>
      </w:pP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layout</w:t>
      </w:r>
      <w:proofErr w:type="spellEnd"/>
      <w:r w:rsidRPr="00317321">
        <w:rPr>
          <w:lang w:val="fr-FR"/>
        </w:rPr>
        <w:t xml:space="preserve"> met à jour exclusivement la grille Bento portée par </w:t>
      </w:r>
      <w:proofErr w:type="spellStart"/>
      <w:r w:rsidRPr="00317321">
        <w:rPr>
          <w:rFonts w:ascii="Consolas" w:hAnsi="Consolas"/>
          <w:color w:val="007E8A"/>
          <w:sz w:val="16"/>
          <w:lang w:val="fr-FR"/>
        </w:rPr>
        <w:t>portal_folders</w:t>
      </w:r>
      <w:proofErr w:type="spellEnd"/>
      <w:r w:rsidRPr="00317321">
        <w:rPr>
          <w:lang w:val="fr-FR"/>
        </w:rPr>
        <w:t>.</w:t>
      </w:r>
    </w:p>
    <w:p w14:paraId="0CDD300F" w14:textId="77777777" w:rsidR="004F6430" w:rsidRPr="00317321" w:rsidRDefault="00000000">
      <w:pPr>
        <w:pStyle w:val="Listepuces2"/>
        <w:rPr>
          <w:lang w:val="fr-FR"/>
        </w:rPr>
      </w:pPr>
      <w:r w:rsidRPr="00317321">
        <w:rPr>
          <w:lang w:val="fr-FR"/>
        </w:rPr>
        <w:t xml:space="preserve">Les propriétés réellement enregistrées par cette route sont </w:t>
      </w:r>
      <w:proofErr w:type="spellStart"/>
      <w:r w:rsidRPr="00317321">
        <w:rPr>
          <w:rFonts w:ascii="Consolas" w:hAnsi="Consolas"/>
          <w:color w:val="007E8A"/>
          <w:sz w:val="16"/>
          <w:lang w:val="fr-FR"/>
        </w:rPr>
        <w:t>col_span</w:t>
      </w:r>
      <w:proofErr w:type="spellEnd"/>
      <w:r w:rsidRPr="00317321">
        <w:rPr>
          <w:lang w:val="fr-FR"/>
        </w:rPr>
        <w:t xml:space="preserve">, </w:t>
      </w:r>
      <w:proofErr w:type="spellStart"/>
      <w:r w:rsidRPr="00317321">
        <w:rPr>
          <w:rFonts w:ascii="Consolas" w:hAnsi="Consolas"/>
          <w:color w:val="007E8A"/>
          <w:sz w:val="16"/>
          <w:lang w:val="fr-FR"/>
        </w:rPr>
        <w:t>row_span</w:t>
      </w:r>
      <w:proofErr w:type="spellEnd"/>
      <w:r w:rsidRPr="00317321">
        <w:rPr>
          <w:lang w:val="fr-FR"/>
        </w:rPr>
        <w:t xml:space="preserve">, </w:t>
      </w:r>
      <w:r w:rsidRPr="00317321">
        <w:rPr>
          <w:rFonts w:ascii="Consolas" w:hAnsi="Consolas"/>
          <w:color w:val="007E8A"/>
          <w:sz w:val="16"/>
          <w:lang w:val="fr-FR"/>
        </w:rPr>
        <w:t>position</w:t>
      </w:r>
      <w:r w:rsidRPr="00317321">
        <w:rPr>
          <w:lang w:val="fr-FR"/>
        </w:rPr>
        <w:t xml:space="preserve">, </w:t>
      </w:r>
      <w:proofErr w:type="spellStart"/>
      <w:r w:rsidRPr="00317321">
        <w:rPr>
          <w:rFonts w:ascii="Consolas" w:hAnsi="Consolas"/>
          <w:color w:val="007E8A"/>
          <w:sz w:val="16"/>
          <w:lang w:val="fr-FR"/>
        </w:rPr>
        <w:t>custom_title</w:t>
      </w:r>
      <w:proofErr w:type="spellEnd"/>
      <w:r w:rsidRPr="00317321">
        <w:rPr>
          <w:lang w:val="fr-FR"/>
        </w:rPr>
        <w:t xml:space="preserve"> et </w:t>
      </w:r>
      <w:proofErr w:type="spellStart"/>
      <w:r w:rsidRPr="00317321">
        <w:rPr>
          <w:rFonts w:ascii="Consolas" w:hAnsi="Consolas"/>
          <w:color w:val="007E8A"/>
          <w:sz w:val="16"/>
          <w:lang w:val="fr-FR"/>
        </w:rPr>
        <w:t>custom_title_color</w:t>
      </w:r>
      <w:proofErr w:type="spellEnd"/>
      <w:r w:rsidRPr="00317321">
        <w:rPr>
          <w:lang w:val="fr-FR"/>
        </w:rPr>
        <w:t>.</w:t>
      </w:r>
    </w:p>
    <w:p w14:paraId="1C897762" w14:textId="77777777" w:rsidR="004F6430" w:rsidRPr="00317321" w:rsidRDefault="00000000">
      <w:pPr>
        <w:pStyle w:val="Listepuces2"/>
        <w:rPr>
          <w:lang w:val="fr-FR"/>
        </w:rPr>
      </w:pPr>
      <w:r w:rsidRPr="00317321">
        <w:rPr>
          <w:lang w:val="fr-FR"/>
        </w:rPr>
        <w:t xml:space="preserve">Aucun modèle de données séparé de </w:t>
      </w:r>
      <w:proofErr w:type="spellStart"/>
      <w:r w:rsidRPr="00317321">
        <w:rPr>
          <w:lang w:val="fr-FR"/>
        </w:rPr>
        <w:t>branding</w:t>
      </w:r>
      <w:proofErr w:type="spellEnd"/>
      <w:r w:rsidRPr="00317321">
        <w:rPr>
          <w:lang w:val="fr-FR"/>
        </w:rPr>
        <w:t xml:space="preserve"> global — logo, couleur de fond, texte d’introduction — n’est visible dans le schéma fourni.</w:t>
      </w:r>
    </w:p>
    <w:p w14:paraId="60B5AC76" w14:textId="77777777" w:rsidR="004F6430" w:rsidRDefault="00000000">
      <w:pPr>
        <w:pStyle w:val="Listepuces"/>
      </w:pPr>
      <w:r>
        <w:rPr>
          <w:b/>
          <w:color w:val="182D48"/>
        </w:rPr>
        <w:t>Suppression</w:t>
      </w:r>
    </w:p>
    <w:p w14:paraId="34A61E1C"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delete_portal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supprime le portail.</w:t>
      </w:r>
    </w:p>
    <w:p w14:paraId="63DDD995" w14:textId="77777777" w:rsidR="004F6430" w:rsidRPr="00317321" w:rsidRDefault="00000000">
      <w:pPr>
        <w:pStyle w:val="Listepuces2"/>
        <w:rPr>
          <w:lang w:val="fr-FR"/>
        </w:rPr>
      </w:pPr>
      <w:r w:rsidRPr="00317321">
        <w:rPr>
          <w:lang w:val="fr-FR"/>
        </w:rPr>
        <w:t xml:space="preserve">Le nettoyage complet des utilisateurs, </w:t>
      </w:r>
      <w:proofErr w:type="spellStart"/>
      <w:r w:rsidRPr="00317321">
        <w:rPr>
          <w:rFonts w:ascii="Consolas" w:hAnsi="Consolas"/>
          <w:color w:val="007E8A"/>
          <w:sz w:val="16"/>
          <w:lang w:val="fr-FR"/>
        </w:rPr>
        <w:t>portal_folders</w:t>
      </w:r>
      <w:proofErr w:type="spellEnd"/>
      <w:r w:rsidRPr="00317321">
        <w:rPr>
          <w:lang w:val="fr-FR"/>
        </w:rPr>
        <w:t xml:space="preserve">, </w:t>
      </w:r>
      <w:proofErr w:type="spellStart"/>
      <w:r w:rsidRPr="00317321">
        <w:rPr>
          <w:rFonts w:ascii="Consolas" w:hAnsi="Consolas"/>
          <w:color w:val="007E8A"/>
          <w:sz w:val="16"/>
          <w:lang w:val="fr-FR"/>
        </w:rPr>
        <w:t>portal_files</w:t>
      </w:r>
      <w:proofErr w:type="spellEnd"/>
      <w:r w:rsidRPr="00317321">
        <w:rPr>
          <w:lang w:val="fr-FR"/>
        </w:rPr>
        <w:t xml:space="preserve">, </w:t>
      </w:r>
      <w:proofErr w:type="spellStart"/>
      <w:r w:rsidRPr="00317321">
        <w:rPr>
          <w:lang w:val="fr-FR"/>
        </w:rPr>
        <w:t>tokens</w:t>
      </w:r>
      <w:proofErr w:type="spellEnd"/>
      <w:r w:rsidRPr="00317321">
        <w:rPr>
          <w:lang w:val="fr-FR"/>
        </w:rPr>
        <w:t xml:space="preserve"> de reset et autres dépendances repose en partie sur les contraintes PostgreSQL non fournies.</w:t>
      </w:r>
    </w:p>
    <w:p w14:paraId="50F118EC" w14:textId="77777777" w:rsidR="004F6430" w:rsidRPr="00317321" w:rsidRDefault="00000000">
      <w:pPr>
        <w:pStyle w:val="Listepuces2"/>
        <w:rPr>
          <w:lang w:val="fr-FR"/>
        </w:rPr>
      </w:pPr>
      <w:r w:rsidRPr="00317321">
        <w:rPr>
          <w:lang w:val="fr-FR"/>
        </w:rPr>
        <w:t>Avant utilisation en production, documenter les cascades et prévoir une exportation ou un écran d’impact.</w:t>
      </w:r>
    </w:p>
    <w:p w14:paraId="4C55EFDF" w14:textId="77777777" w:rsidR="004F6430" w:rsidRDefault="00000000">
      <w:pPr>
        <w:pStyle w:val="Listepuces"/>
      </w:pPr>
      <w:proofErr w:type="spellStart"/>
      <w:r>
        <w:rPr>
          <w:b/>
          <w:color w:val="182D48"/>
        </w:rPr>
        <w:t>Propriété</w:t>
      </w:r>
      <w:proofErr w:type="spellEnd"/>
      <w:r>
        <w:rPr>
          <w:b/>
          <w:color w:val="182D48"/>
        </w:rPr>
        <w:t xml:space="preserve"> `access`</w:t>
      </w:r>
    </w:p>
    <w:p w14:paraId="17E02B8F" w14:textId="77777777" w:rsidR="004F6430" w:rsidRPr="00317321" w:rsidRDefault="00000000">
      <w:pPr>
        <w:pStyle w:val="Listepuces2"/>
        <w:rPr>
          <w:lang w:val="fr-FR"/>
        </w:rPr>
      </w:pPr>
      <w:r w:rsidRPr="00317321">
        <w:rPr>
          <w:lang w:val="fr-FR"/>
        </w:rPr>
        <w:t>Elle est enregistrée et affichée dans l’administration.</w:t>
      </w:r>
    </w:p>
    <w:p w14:paraId="0DF3D5DC" w14:textId="77777777" w:rsidR="004F6430" w:rsidRPr="00317321" w:rsidRDefault="00000000">
      <w:pPr>
        <w:pStyle w:val="Listepuces2"/>
        <w:rPr>
          <w:lang w:val="fr-FR"/>
        </w:rPr>
      </w:pPr>
      <w:r w:rsidRPr="00317321">
        <w:rPr>
          <w:lang w:val="fr-FR"/>
        </w:rPr>
        <w:t>Le code de consultation continue pourtant d’exiger une session interne ou client autorisée.</w:t>
      </w:r>
    </w:p>
    <w:p w14:paraId="5E600248" w14:textId="77777777" w:rsidR="004F6430" w:rsidRPr="00317321" w:rsidRDefault="00000000">
      <w:pPr>
        <w:pStyle w:val="Listepuces2"/>
        <w:rPr>
          <w:lang w:val="fr-FR"/>
        </w:rPr>
      </w:pPr>
      <w:r w:rsidRPr="00317321">
        <w:rPr>
          <w:lang w:val="fr-FR"/>
        </w:rPr>
        <w:t>Une valeur “Public” ne rend donc pas réellement le portail public dans l’implémentation actuelle.</w:t>
      </w:r>
    </w:p>
    <w:p w14:paraId="24446830" w14:textId="77777777" w:rsidR="004F6430" w:rsidRPr="00317321" w:rsidRDefault="00000000">
      <w:pPr>
        <w:pStyle w:val="Listepuces2"/>
        <w:rPr>
          <w:lang w:val="fr-FR"/>
        </w:rPr>
      </w:pPr>
      <w:r w:rsidRPr="00317321">
        <w:rPr>
          <w:lang w:val="fr-FR"/>
        </w:rPr>
        <w:t xml:space="preserve">Il faut décider si </w:t>
      </w:r>
      <w:proofErr w:type="spellStart"/>
      <w:r w:rsidRPr="00317321">
        <w:rPr>
          <w:rFonts w:ascii="Consolas" w:hAnsi="Consolas"/>
          <w:color w:val="007E8A"/>
          <w:sz w:val="16"/>
          <w:lang w:val="fr-FR"/>
        </w:rPr>
        <w:t>access</w:t>
      </w:r>
      <w:proofErr w:type="spellEnd"/>
      <w:r w:rsidRPr="00317321">
        <w:rPr>
          <w:lang w:val="fr-FR"/>
        </w:rPr>
        <w:t xml:space="preserve"> est purement descriptive ou si un véritable mode public doit être implémenté.</w:t>
      </w:r>
    </w:p>
    <w:p w14:paraId="6F5DBFB8" w14:textId="77777777" w:rsidR="004F6430" w:rsidRDefault="00000000">
      <w:pPr>
        <w:pStyle w:val="Listepuces"/>
      </w:pPr>
      <w:r>
        <w:rPr>
          <w:b/>
          <w:color w:val="182D48"/>
        </w:rPr>
        <w:t>Root Folder</w:t>
      </w:r>
    </w:p>
    <w:p w14:paraId="7A90DE37" w14:textId="77777777" w:rsidR="004F6430" w:rsidRPr="00317321" w:rsidRDefault="00000000">
      <w:pPr>
        <w:pStyle w:val="Listepuces2"/>
        <w:rPr>
          <w:lang w:val="fr-FR"/>
        </w:rPr>
      </w:pPr>
      <w:r w:rsidRPr="00317321">
        <w:rPr>
          <w:lang w:val="fr-FR"/>
        </w:rPr>
        <w:t>Fonctionnellement, il doit être défini avant de publier des folders et des fichiers afin de matérialiser le plafond client.</w:t>
      </w:r>
    </w:p>
    <w:p w14:paraId="22A9E53C" w14:textId="77777777" w:rsidR="004F6430" w:rsidRPr="00317321" w:rsidRDefault="00000000">
      <w:pPr>
        <w:pStyle w:val="Listepuces2"/>
        <w:rPr>
          <w:lang w:val="fr-FR"/>
        </w:rPr>
      </w:pPr>
      <w:r w:rsidRPr="00317321">
        <w:rPr>
          <w:lang w:val="fr-FR"/>
        </w:rPr>
        <w:t xml:space="preserve">Le code autorise toutefois une valeur </w:t>
      </w:r>
      <w:proofErr w:type="gramStart"/>
      <w:r w:rsidRPr="00317321">
        <w:rPr>
          <w:rFonts w:ascii="Consolas" w:hAnsi="Consolas"/>
          <w:color w:val="007E8A"/>
          <w:sz w:val="16"/>
          <w:lang w:val="fr-FR"/>
        </w:rPr>
        <w:t>NULL</w:t>
      </w:r>
      <w:r w:rsidRPr="00317321">
        <w:rPr>
          <w:lang w:val="fr-FR"/>
        </w:rPr>
        <w:t>;</w:t>
      </w:r>
      <w:proofErr w:type="gramEnd"/>
      <w:r w:rsidRPr="00317321">
        <w:rPr>
          <w:lang w:val="fr-FR"/>
        </w:rPr>
        <w:t xml:space="preserve"> dans ce cas, les protections conditionnées à la racine ne fournissent plus le même plafond explicite.</w:t>
      </w:r>
    </w:p>
    <w:p w14:paraId="6ACBEF02" w14:textId="77777777" w:rsidR="004F6430" w:rsidRPr="00317321" w:rsidRDefault="00000000">
      <w:pPr>
        <w:pStyle w:val="Listepuces2"/>
        <w:rPr>
          <w:lang w:val="fr-FR"/>
        </w:rPr>
      </w:pPr>
      <w:r w:rsidRPr="00317321">
        <w:rPr>
          <w:lang w:val="fr-FR"/>
        </w:rPr>
        <w:t>Le serveur du parcours bulk vérifie récursivement que le folder de destination reste sous cette racine lorsqu’elle existe.</w:t>
      </w:r>
    </w:p>
    <w:p w14:paraId="2C9D131E" w14:textId="77777777" w:rsidR="004F6430" w:rsidRPr="00317321" w:rsidRDefault="00000000">
      <w:pPr>
        <w:pStyle w:val="Listepuces2"/>
        <w:rPr>
          <w:lang w:val="fr-FR"/>
        </w:rPr>
      </w:pPr>
      <w:r w:rsidRPr="00317321">
        <w:rPr>
          <w:lang w:val="fr-FR"/>
        </w:rPr>
        <w:t xml:space="preserve">Toute modification de racine doit déclencher un audit des </w:t>
      </w:r>
      <w:proofErr w:type="spellStart"/>
      <w:r w:rsidRPr="00317321">
        <w:rPr>
          <w:rFonts w:ascii="Consolas" w:hAnsi="Consolas"/>
          <w:color w:val="007E8A"/>
          <w:sz w:val="16"/>
          <w:lang w:val="fr-FR"/>
        </w:rPr>
        <w:t>portal_folders</w:t>
      </w:r>
      <w:proofErr w:type="spellEnd"/>
      <w:r w:rsidRPr="00317321">
        <w:rPr>
          <w:lang w:val="fr-FR"/>
        </w:rPr>
        <w:t xml:space="preserve">, </w:t>
      </w:r>
      <w:proofErr w:type="spellStart"/>
      <w:r w:rsidRPr="00317321">
        <w:rPr>
          <w:rFonts w:ascii="Consolas" w:hAnsi="Consolas"/>
          <w:color w:val="007E8A"/>
          <w:sz w:val="16"/>
          <w:lang w:val="fr-FR"/>
        </w:rPr>
        <w:t>portal_files</w:t>
      </w:r>
      <w:proofErr w:type="spellEnd"/>
      <w:r w:rsidRPr="00317321">
        <w:rPr>
          <w:lang w:val="fr-FR"/>
        </w:rPr>
        <w:t xml:space="preserve"> et comptes existants.</w:t>
      </w:r>
    </w:p>
    <w:p w14:paraId="20F33540" w14:textId="77777777" w:rsidR="004F6430" w:rsidRDefault="00000000">
      <w:pPr>
        <w:pStyle w:val="Listepuces"/>
      </w:pPr>
      <w:r>
        <w:rPr>
          <w:b/>
          <w:color w:val="182D48"/>
        </w:rPr>
        <w:t>Association de folders</w:t>
      </w:r>
    </w:p>
    <w:p w14:paraId="2D4E9970"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link_portal_to_folder</w:t>
      </w:r>
      <w:proofErr w:type="spellEnd"/>
      <w:r w:rsidRPr="00317321">
        <w:rPr>
          <w:lang w:val="fr-FR"/>
        </w:rPr>
        <w:t xml:space="preserve"> remplace la liste des associations manuelles.</w:t>
      </w:r>
    </w:p>
    <w:p w14:paraId="3B613893"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portal_folders</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renvoie les folders associés, leur taille d’affichage et le Root Folder.</w:t>
      </w:r>
    </w:p>
    <w:p w14:paraId="1BC445E8" w14:textId="77777777" w:rsidR="004F6430" w:rsidRPr="00317321" w:rsidRDefault="00000000">
      <w:pPr>
        <w:pStyle w:val="Listepuces2"/>
        <w:rPr>
          <w:lang w:val="fr-FR"/>
        </w:rPr>
      </w:pPr>
      <w:r w:rsidRPr="00317321">
        <w:rPr>
          <w:lang w:val="fr-FR"/>
        </w:rPr>
        <w:t>Un nouveau folder ne doit jamais être publié automatiquement.</w:t>
      </w:r>
    </w:p>
    <w:p w14:paraId="53BA9B57" w14:textId="77777777" w:rsidR="004F6430" w:rsidRPr="00317321" w:rsidRDefault="00000000">
      <w:pPr>
        <w:pStyle w:val="Listepuces2"/>
        <w:rPr>
          <w:lang w:val="fr-FR"/>
        </w:rPr>
      </w:pPr>
      <w:r w:rsidRPr="00317321">
        <w:rPr>
          <w:lang w:val="fr-FR"/>
        </w:rPr>
        <w:t>Le choix manuel garantit que l’arbre interne peut évoluer sans exposer immédiatement du contenu client.</w:t>
      </w:r>
    </w:p>
    <w:p w14:paraId="38E62C14" w14:textId="77777777" w:rsidR="004F6430" w:rsidRPr="00317321" w:rsidRDefault="00000000">
      <w:pPr>
        <w:pStyle w:val="Titre2"/>
        <w:rPr>
          <w:lang w:val="fr-FR"/>
        </w:rPr>
      </w:pPr>
      <w:r w:rsidRPr="00317321">
        <w:rPr>
          <w:lang w:val="fr-FR"/>
        </w:rPr>
        <w:t>12.1 Parcours exact de `portals_logic.js`</w:t>
      </w:r>
    </w:p>
    <w:p w14:paraId="7135BC13" w14:textId="77777777" w:rsidR="004F6430" w:rsidRDefault="00000000">
      <w:pPr>
        <w:pStyle w:val="Listepuces"/>
      </w:pPr>
      <w:proofErr w:type="spellStart"/>
      <w:r>
        <w:rPr>
          <w:b/>
          <w:color w:val="182D48"/>
        </w:rPr>
        <w:t>Chargement</w:t>
      </w:r>
      <w:proofErr w:type="spellEnd"/>
      <w:r>
        <w:rPr>
          <w:b/>
          <w:color w:val="182D48"/>
        </w:rPr>
        <w:t xml:space="preserve"> de </w:t>
      </w:r>
      <w:proofErr w:type="spellStart"/>
      <w:r>
        <w:rPr>
          <w:b/>
          <w:color w:val="182D48"/>
        </w:rPr>
        <w:t>l’administration</w:t>
      </w:r>
      <w:proofErr w:type="spellEnd"/>
    </w:p>
    <w:p w14:paraId="357D29AD" w14:textId="77777777" w:rsidR="004F6430" w:rsidRPr="00317321" w:rsidRDefault="00000000">
      <w:pPr>
        <w:pStyle w:val="Listepuces2"/>
        <w:rPr>
          <w:lang w:val="fr-FR"/>
        </w:rPr>
      </w:pPr>
      <w:r w:rsidRPr="00317321">
        <w:rPr>
          <w:lang w:val="fr-FR"/>
        </w:rPr>
        <w:t>Le script colore le profil selon le rôle, anime l’en-tête et révèle les cartes progressivement.</w:t>
      </w:r>
    </w:p>
    <w:p w14:paraId="1DB4A698" w14:textId="77777777" w:rsidR="004F6430" w:rsidRPr="00317321" w:rsidRDefault="00000000">
      <w:pPr>
        <w:pStyle w:val="Listepuces2"/>
        <w:rPr>
          <w:lang w:val="fr-FR"/>
        </w:rPr>
      </w:pPr>
      <w:r w:rsidRPr="00317321">
        <w:rPr>
          <w:lang w:val="fr-FR"/>
        </w:rPr>
        <w:t xml:space="preserve">Il gère le menu profil, la modale About, les modales d’ajout/suppression et la copie de l’URL obtenue par </w:t>
      </w:r>
      <w:r w:rsidRPr="00317321">
        <w:rPr>
          <w:rFonts w:ascii="Consolas" w:hAnsi="Consolas"/>
          <w:color w:val="007E8A"/>
          <w:sz w:val="16"/>
          <w:lang w:val="fr-FR"/>
        </w:rPr>
        <w:t>/</w:t>
      </w:r>
      <w:proofErr w:type="spellStart"/>
      <w:r w:rsidRPr="00317321">
        <w:rPr>
          <w:rFonts w:ascii="Consolas" w:hAnsi="Consolas"/>
          <w:color w:val="007E8A"/>
          <w:sz w:val="16"/>
          <w:lang w:val="fr-FR"/>
        </w:rPr>
        <w:t>get_portal_url</w:t>
      </w:r>
      <w:proofErr w:type="spellEnd"/>
      <w:proofErr w:type="gramStart"/>
      <w:r w:rsidRPr="00317321">
        <w:rPr>
          <w:rFonts w:ascii="Consolas" w:hAnsi="Consolas"/>
          <w:color w:val="007E8A"/>
          <w:sz w:val="16"/>
          <w:lang w:val="fr-FR"/>
        </w:rPr>
        <w:t>/:id</w:t>
      </w:r>
      <w:r w:rsidRPr="00317321">
        <w:rPr>
          <w:lang w:val="fr-FR"/>
        </w:rPr>
        <w:t>.</w:t>
      </w:r>
      <w:proofErr w:type="gramEnd"/>
    </w:p>
    <w:p w14:paraId="3667D968" w14:textId="77777777" w:rsidR="004F6430" w:rsidRDefault="00000000">
      <w:pPr>
        <w:pStyle w:val="Listepuces"/>
      </w:pPr>
      <w:r>
        <w:rPr>
          <w:b/>
          <w:color w:val="182D48"/>
        </w:rPr>
        <w:t xml:space="preserve">Construction des </w:t>
      </w:r>
      <w:proofErr w:type="spellStart"/>
      <w:r>
        <w:rPr>
          <w:b/>
          <w:color w:val="182D48"/>
        </w:rPr>
        <w:t>sélecteurs</w:t>
      </w:r>
      <w:proofErr w:type="spellEnd"/>
      <w:r>
        <w:rPr>
          <w:b/>
          <w:color w:val="182D48"/>
        </w:rPr>
        <w:t xml:space="preserve"> de folders</w:t>
      </w:r>
    </w:p>
    <w:p w14:paraId="490C297F" w14:textId="77777777" w:rsidR="004F6430" w:rsidRPr="00317321" w:rsidRDefault="00000000">
      <w:pPr>
        <w:pStyle w:val="Listepuces2"/>
        <w:rPr>
          <w:lang w:val="fr-FR"/>
        </w:rPr>
      </w:pPr>
      <w:r w:rsidRPr="00317321">
        <w:rPr>
          <w:lang w:val="fr-FR"/>
        </w:rPr>
        <w:t xml:space="preserve">Au chargement, </w:t>
      </w:r>
      <w:r w:rsidRPr="00317321">
        <w:rPr>
          <w:rFonts w:ascii="Consolas" w:hAnsi="Consolas"/>
          <w:color w:val="007E8A"/>
          <w:sz w:val="16"/>
          <w:lang w:val="fr-FR"/>
        </w:rPr>
        <w:t>/</w:t>
      </w:r>
      <w:proofErr w:type="spellStart"/>
      <w:r w:rsidRPr="00317321">
        <w:rPr>
          <w:rFonts w:ascii="Consolas" w:hAnsi="Consolas"/>
          <w:color w:val="007E8A"/>
          <w:sz w:val="16"/>
          <w:lang w:val="fr-FR"/>
        </w:rPr>
        <w:t>get_folders</w:t>
      </w:r>
      <w:proofErr w:type="spellEnd"/>
      <w:r w:rsidRPr="00317321">
        <w:rPr>
          <w:lang w:val="fr-FR"/>
        </w:rPr>
        <w:t xml:space="preserve"> fournit la liste plate des folders.</w:t>
      </w:r>
    </w:p>
    <w:p w14:paraId="72A0C83F" w14:textId="77777777" w:rsidR="004F6430" w:rsidRPr="00317321" w:rsidRDefault="00000000">
      <w:pPr>
        <w:pStyle w:val="Listepuces2"/>
        <w:rPr>
          <w:lang w:val="fr-FR"/>
        </w:rPr>
      </w:pPr>
      <w:r w:rsidRPr="00317321">
        <w:rPr>
          <w:lang w:val="fr-FR"/>
        </w:rPr>
        <w:t xml:space="preserve">Le navigateur reconstruit l’arbre grâce à </w:t>
      </w:r>
      <w:r w:rsidRPr="00317321">
        <w:rPr>
          <w:rFonts w:ascii="Consolas" w:hAnsi="Consolas"/>
          <w:color w:val="007E8A"/>
          <w:sz w:val="16"/>
          <w:lang w:val="fr-FR"/>
        </w:rPr>
        <w:t>id</w:t>
      </w:r>
      <w:r w:rsidRPr="00317321">
        <w:rPr>
          <w:lang w:val="fr-FR"/>
        </w:rPr>
        <w:t xml:space="preserve"> et </w:t>
      </w:r>
      <w:proofErr w:type="spellStart"/>
      <w:r w:rsidRPr="00317321">
        <w:rPr>
          <w:rFonts w:ascii="Consolas" w:hAnsi="Consolas"/>
          <w:color w:val="007E8A"/>
          <w:sz w:val="16"/>
          <w:lang w:val="fr-FR"/>
        </w:rPr>
        <w:t>parent_id</w:t>
      </w:r>
      <w:proofErr w:type="spellEnd"/>
      <w:r w:rsidRPr="00317321">
        <w:rPr>
          <w:lang w:val="fr-FR"/>
        </w:rPr>
        <w:t>.</w:t>
      </w:r>
    </w:p>
    <w:p w14:paraId="1D2F144C" w14:textId="77777777" w:rsidR="004F6430" w:rsidRPr="00317321" w:rsidRDefault="00000000">
      <w:pPr>
        <w:pStyle w:val="Listepuces2"/>
        <w:rPr>
          <w:lang w:val="fr-FR"/>
        </w:rPr>
      </w:pPr>
      <w:r w:rsidRPr="00317321">
        <w:rPr>
          <w:lang w:val="fr-FR"/>
        </w:rPr>
        <w:t>Deux arbres sont produits : cases à cocher pour les cartes visibles et boutons radio pour l’unique Root Folder.</w:t>
      </w:r>
    </w:p>
    <w:p w14:paraId="322A6161" w14:textId="77777777" w:rsidR="004F6430" w:rsidRPr="00317321" w:rsidRDefault="00000000">
      <w:pPr>
        <w:pStyle w:val="Listepuces2"/>
        <w:rPr>
          <w:lang w:val="fr-FR"/>
        </w:rPr>
      </w:pPr>
      <w:r w:rsidRPr="00317321">
        <w:rPr>
          <w:lang w:val="fr-FR"/>
        </w:rPr>
        <w:t xml:space="preserve">Pour chaque carte, l’administrateur choisit </w:t>
      </w:r>
      <w:r w:rsidRPr="00317321">
        <w:rPr>
          <w:rFonts w:ascii="Consolas" w:hAnsi="Consolas"/>
          <w:color w:val="007E8A"/>
          <w:sz w:val="16"/>
          <w:lang w:val="fr-FR"/>
        </w:rPr>
        <w:t>standard</w:t>
      </w:r>
      <w:r w:rsidRPr="00317321">
        <w:rPr>
          <w:lang w:val="fr-FR"/>
        </w:rPr>
        <w:t xml:space="preserve"> 1×1, </w:t>
      </w:r>
      <w:r w:rsidRPr="00317321">
        <w:rPr>
          <w:rFonts w:ascii="Consolas" w:hAnsi="Consolas"/>
          <w:color w:val="007E8A"/>
          <w:sz w:val="16"/>
          <w:lang w:val="fr-FR"/>
        </w:rPr>
        <w:t>large</w:t>
      </w:r>
      <w:r w:rsidRPr="00317321">
        <w:rPr>
          <w:lang w:val="fr-FR"/>
        </w:rPr>
        <w:t xml:space="preserve"> 2×1, </w:t>
      </w:r>
      <w:proofErr w:type="spellStart"/>
      <w:r w:rsidRPr="00317321">
        <w:rPr>
          <w:rFonts w:ascii="Consolas" w:hAnsi="Consolas"/>
          <w:color w:val="007E8A"/>
          <w:sz w:val="16"/>
          <w:lang w:val="fr-FR"/>
        </w:rPr>
        <w:t>tall</w:t>
      </w:r>
      <w:proofErr w:type="spellEnd"/>
      <w:r w:rsidRPr="00317321">
        <w:rPr>
          <w:lang w:val="fr-FR"/>
        </w:rPr>
        <w:t xml:space="preserve"> 1×2 ou </w:t>
      </w:r>
      <w:proofErr w:type="spellStart"/>
      <w:r w:rsidRPr="00317321">
        <w:rPr>
          <w:rFonts w:ascii="Consolas" w:hAnsi="Consolas"/>
          <w:color w:val="007E8A"/>
          <w:sz w:val="16"/>
          <w:lang w:val="fr-FR"/>
        </w:rPr>
        <w:t>hero</w:t>
      </w:r>
      <w:proofErr w:type="spellEnd"/>
      <w:r w:rsidRPr="00317321">
        <w:rPr>
          <w:lang w:val="fr-FR"/>
        </w:rPr>
        <w:t xml:space="preserve"> pleine largeur.</w:t>
      </w:r>
    </w:p>
    <w:p w14:paraId="1EE6A1CE" w14:textId="77777777" w:rsidR="004F6430" w:rsidRPr="00317321" w:rsidRDefault="00000000">
      <w:pPr>
        <w:pStyle w:val="Listepuces2"/>
        <w:rPr>
          <w:lang w:val="fr-FR"/>
        </w:rPr>
      </w:pPr>
      <w:r w:rsidRPr="00317321">
        <w:rPr>
          <w:lang w:val="fr-FR"/>
        </w:rPr>
        <w:lastRenderedPageBreak/>
        <w:t xml:space="preserve">Le choix est bien stocké dans </w:t>
      </w:r>
      <w:proofErr w:type="spellStart"/>
      <w:r w:rsidRPr="00317321">
        <w:rPr>
          <w:rFonts w:ascii="Consolas" w:hAnsi="Consolas"/>
          <w:color w:val="007E8A"/>
          <w:sz w:val="16"/>
          <w:lang w:val="fr-FR"/>
        </w:rPr>
        <w:t>display_size</w:t>
      </w:r>
      <w:proofErr w:type="spellEnd"/>
      <w:r w:rsidRPr="00317321">
        <w:rPr>
          <w:lang w:val="fr-FR"/>
        </w:rPr>
        <w:t xml:space="preserve">, mais la requête actuelle de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ne lit que </w:t>
      </w:r>
      <w:proofErr w:type="spellStart"/>
      <w:r w:rsidRPr="00317321">
        <w:rPr>
          <w:rFonts w:ascii="Consolas" w:hAnsi="Consolas"/>
          <w:color w:val="007E8A"/>
          <w:sz w:val="16"/>
          <w:lang w:val="fr-FR"/>
        </w:rPr>
        <w:t>col_span</w:t>
      </w:r>
      <w:proofErr w:type="spellEnd"/>
      <w:r w:rsidRPr="00317321">
        <w:rPr>
          <w:lang w:val="fr-FR"/>
        </w:rPr>
        <w:t xml:space="preserve"> et </w:t>
      </w:r>
      <w:proofErr w:type="spellStart"/>
      <w:r w:rsidRPr="00317321">
        <w:rPr>
          <w:rFonts w:ascii="Consolas" w:hAnsi="Consolas"/>
          <w:color w:val="007E8A"/>
          <w:sz w:val="16"/>
          <w:lang w:val="fr-FR"/>
        </w:rPr>
        <w:t>row_</w:t>
      </w:r>
      <w:proofErr w:type="gramStart"/>
      <w:r w:rsidRPr="00317321">
        <w:rPr>
          <w:rFonts w:ascii="Consolas" w:hAnsi="Consolas"/>
          <w:color w:val="007E8A"/>
          <w:sz w:val="16"/>
          <w:lang w:val="fr-FR"/>
        </w:rPr>
        <w:t>span</w:t>
      </w:r>
      <w:proofErr w:type="spellEnd"/>
      <w:r w:rsidRPr="00317321">
        <w:rPr>
          <w:lang w:val="fr-FR"/>
        </w:rPr>
        <w:t>;</w:t>
      </w:r>
      <w:proofErr w:type="gramEnd"/>
      <w:r w:rsidRPr="00317321">
        <w:rPr>
          <w:lang w:val="fr-FR"/>
        </w:rPr>
        <w:t xml:space="preserve"> sans trigger ou logique extérieure non fournie, ces </w:t>
      </w:r>
      <w:proofErr w:type="spellStart"/>
      <w:r w:rsidRPr="00317321">
        <w:rPr>
          <w:lang w:val="fr-FR"/>
        </w:rPr>
        <w:t>presets</w:t>
      </w:r>
      <w:proofErr w:type="spellEnd"/>
      <w:r w:rsidRPr="00317321">
        <w:rPr>
          <w:lang w:val="fr-FR"/>
        </w:rPr>
        <w:t xml:space="preserve"> ne pilotent donc pas réellement la grille rendue.</w:t>
      </w:r>
    </w:p>
    <w:p w14:paraId="10DA0DF7" w14:textId="77777777" w:rsidR="004F6430" w:rsidRPr="00317321" w:rsidRDefault="00000000">
      <w:pPr>
        <w:pStyle w:val="Listepuces2"/>
        <w:rPr>
          <w:lang w:val="fr-FR"/>
        </w:rPr>
      </w:pPr>
      <w:r w:rsidRPr="00317321">
        <w:rPr>
          <w:lang w:val="fr-FR"/>
        </w:rPr>
        <w:t>Un clic sur un radio déjà sélectionné permet de retirer le Root Folder.</w:t>
      </w:r>
    </w:p>
    <w:p w14:paraId="18568411" w14:textId="77777777" w:rsidR="004F6430" w:rsidRDefault="00000000">
      <w:pPr>
        <w:pStyle w:val="Listepuces"/>
      </w:pPr>
      <w:proofErr w:type="spellStart"/>
      <w:r>
        <w:rPr>
          <w:b/>
          <w:color w:val="182D48"/>
        </w:rPr>
        <w:t>Création</w:t>
      </w:r>
      <w:proofErr w:type="spellEnd"/>
      <w:r>
        <w:rPr>
          <w:b/>
          <w:color w:val="182D48"/>
        </w:rPr>
        <w:t xml:space="preserve"> d’un </w:t>
      </w:r>
      <w:proofErr w:type="spellStart"/>
      <w:r>
        <w:rPr>
          <w:b/>
          <w:color w:val="182D48"/>
        </w:rPr>
        <w:t>portail</w:t>
      </w:r>
      <w:proofErr w:type="spellEnd"/>
    </w:p>
    <w:p w14:paraId="4A1530A7" w14:textId="77777777" w:rsidR="004F6430" w:rsidRPr="00317321" w:rsidRDefault="00000000">
      <w:pPr>
        <w:pStyle w:val="Listepuces2"/>
        <w:rPr>
          <w:lang w:val="fr-FR"/>
        </w:rPr>
      </w:pPr>
      <w:r w:rsidRPr="00317321">
        <w:rPr>
          <w:lang w:val="fr-FR"/>
        </w:rPr>
        <w:t xml:space="preserve">Le formulaire envoie à </w:t>
      </w:r>
      <w:r w:rsidRPr="00317321">
        <w:rPr>
          <w:rFonts w:ascii="Consolas" w:hAnsi="Consolas"/>
          <w:color w:val="007E8A"/>
          <w:sz w:val="16"/>
          <w:lang w:val="fr-FR"/>
        </w:rPr>
        <w:t>/</w:t>
      </w:r>
      <w:proofErr w:type="spellStart"/>
      <w:r w:rsidRPr="00317321">
        <w:rPr>
          <w:rFonts w:ascii="Consolas" w:hAnsi="Consolas"/>
          <w:color w:val="007E8A"/>
          <w:sz w:val="16"/>
          <w:lang w:val="fr-FR"/>
        </w:rPr>
        <w:t>add_portal</w:t>
      </w:r>
      <w:proofErr w:type="spellEnd"/>
      <w:r w:rsidRPr="00317321">
        <w:rPr>
          <w:lang w:val="fr-FR"/>
        </w:rPr>
        <w:t xml:space="preserve"> le nom, </w:t>
      </w:r>
      <w:proofErr w:type="spellStart"/>
      <w:r w:rsidRPr="00317321">
        <w:rPr>
          <w:rFonts w:ascii="Consolas" w:hAnsi="Consolas"/>
          <w:color w:val="007E8A"/>
          <w:sz w:val="16"/>
          <w:lang w:val="fr-FR"/>
        </w:rPr>
        <w:t>access</w:t>
      </w:r>
      <w:proofErr w:type="spellEnd"/>
      <w:r w:rsidRPr="00317321">
        <w:rPr>
          <w:lang w:val="fr-FR"/>
        </w:rPr>
        <w:t xml:space="preserve">, les folders cochés avec leur taille et le </w:t>
      </w:r>
      <w:proofErr w:type="spellStart"/>
      <w:r w:rsidRPr="00317321">
        <w:rPr>
          <w:rFonts w:ascii="Consolas" w:hAnsi="Consolas"/>
          <w:color w:val="007E8A"/>
          <w:sz w:val="16"/>
          <w:lang w:val="fr-FR"/>
        </w:rPr>
        <w:t>root_folder_id</w:t>
      </w:r>
      <w:proofErr w:type="spellEnd"/>
      <w:r w:rsidRPr="00317321">
        <w:rPr>
          <w:lang w:val="fr-FR"/>
        </w:rPr>
        <w:t>.</w:t>
      </w:r>
    </w:p>
    <w:p w14:paraId="29F86484" w14:textId="77777777" w:rsidR="004F6430" w:rsidRPr="00317321" w:rsidRDefault="00000000">
      <w:pPr>
        <w:pStyle w:val="Listepuces2"/>
        <w:rPr>
          <w:lang w:val="fr-FR"/>
        </w:rPr>
      </w:pPr>
      <w:r w:rsidRPr="00317321">
        <w:rPr>
          <w:lang w:val="fr-FR"/>
        </w:rPr>
        <w:t>Le serveur refuse les folders sélectionnés hors de la descendance du Root Folder, génère le slug et l’URL, puis recalcule les statistiques.</w:t>
      </w:r>
    </w:p>
    <w:p w14:paraId="3934DA5E" w14:textId="77777777" w:rsidR="004F6430" w:rsidRPr="00317321" w:rsidRDefault="00000000">
      <w:pPr>
        <w:pStyle w:val="Listepuces2"/>
        <w:rPr>
          <w:lang w:val="fr-FR"/>
        </w:rPr>
      </w:pPr>
      <w:r w:rsidRPr="00317321">
        <w:rPr>
          <w:lang w:val="fr-FR"/>
        </w:rPr>
        <w:t>Après succès, la page est rechargée.</w:t>
      </w:r>
    </w:p>
    <w:p w14:paraId="3BAA2DC0" w14:textId="77777777" w:rsidR="004F6430" w:rsidRDefault="00000000">
      <w:pPr>
        <w:pStyle w:val="Listepuces"/>
      </w:pPr>
      <w:r>
        <w:rPr>
          <w:b/>
          <w:color w:val="182D48"/>
        </w:rPr>
        <w:t>Modification des associations</w:t>
      </w:r>
    </w:p>
    <w:p w14:paraId="0AAA0448" w14:textId="77777777" w:rsidR="004F6430" w:rsidRPr="00317321" w:rsidRDefault="00000000">
      <w:pPr>
        <w:pStyle w:val="Listepuces2"/>
        <w:rPr>
          <w:lang w:val="fr-FR"/>
        </w:rPr>
      </w:pPr>
      <w:r w:rsidRPr="00317321">
        <w:rPr>
          <w:lang w:val="fr-FR"/>
        </w:rPr>
        <w:t xml:space="preserve">L’ouverture de la modale appelle </w:t>
      </w:r>
      <w:r w:rsidRPr="00317321">
        <w:rPr>
          <w:rFonts w:ascii="Consolas" w:hAnsi="Consolas"/>
          <w:color w:val="007E8A"/>
          <w:sz w:val="16"/>
          <w:lang w:val="fr-FR"/>
        </w:rPr>
        <w:t>/</w:t>
      </w:r>
      <w:proofErr w:type="spellStart"/>
      <w:r w:rsidRPr="00317321">
        <w:rPr>
          <w:rFonts w:ascii="Consolas" w:hAnsi="Consolas"/>
          <w:color w:val="007E8A"/>
          <w:sz w:val="16"/>
          <w:lang w:val="fr-FR"/>
        </w:rPr>
        <w:t>portal_folders</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w:t>
      </w:r>
    </w:p>
    <w:p w14:paraId="3772F65A" w14:textId="77777777" w:rsidR="004F6430" w:rsidRPr="00317321" w:rsidRDefault="00000000">
      <w:pPr>
        <w:pStyle w:val="Listepuces2"/>
        <w:rPr>
          <w:lang w:val="fr-FR"/>
        </w:rPr>
      </w:pPr>
      <w:r w:rsidRPr="00317321">
        <w:rPr>
          <w:lang w:val="fr-FR"/>
        </w:rPr>
        <w:t xml:space="preserve">Les folders déjà publiés, leur </w:t>
      </w:r>
      <w:proofErr w:type="spellStart"/>
      <w:r w:rsidRPr="00317321">
        <w:rPr>
          <w:rFonts w:ascii="Consolas" w:hAnsi="Consolas"/>
          <w:color w:val="007E8A"/>
          <w:sz w:val="16"/>
          <w:lang w:val="fr-FR"/>
        </w:rPr>
        <w:t>display_size</w:t>
      </w:r>
      <w:proofErr w:type="spellEnd"/>
      <w:r w:rsidRPr="00317321">
        <w:rPr>
          <w:lang w:val="fr-FR"/>
        </w:rPr>
        <w:t xml:space="preserve"> et la racine sont présélectionnés.</w:t>
      </w:r>
    </w:p>
    <w:p w14:paraId="5061BD60" w14:textId="77777777" w:rsidR="004F6430" w:rsidRPr="00317321" w:rsidRDefault="00000000">
      <w:pPr>
        <w:pStyle w:val="Listepuces2"/>
        <w:rPr>
          <w:lang w:val="fr-FR"/>
        </w:rPr>
      </w:pPr>
      <w:r w:rsidRPr="00317321">
        <w:rPr>
          <w:lang w:val="fr-FR"/>
        </w:rPr>
        <w:t>Avant sauvegarde, une confirmation récapitule la racine et le nombre de cartes.</w:t>
      </w:r>
    </w:p>
    <w:p w14:paraId="50AAEE2E"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link_portal_to_folder</w:t>
      </w:r>
      <w:proofErr w:type="spellEnd"/>
      <w:r w:rsidRPr="00317321">
        <w:rPr>
          <w:lang w:val="fr-FR"/>
        </w:rPr>
        <w:t xml:space="preserve"> reçoit ensuite la liste complète : les associations absentes de cette nouvelle liste sont supprimées.</w:t>
      </w:r>
    </w:p>
    <w:p w14:paraId="4880408A" w14:textId="77777777" w:rsidR="004F6430" w:rsidRPr="00317321" w:rsidRDefault="00000000">
      <w:pPr>
        <w:pStyle w:val="Listepuces2"/>
        <w:rPr>
          <w:lang w:val="fr-FR"/>
        </w:rPr>
      </w:pPr>
      <w:r w:rsidRPr="00317321">
        <w:rPr>
          <w:lang w:val="fr-FR"/>
        </w:rPr>
        <w:t xml:space="preserve">Le serveur met d’abord à jour </w:t>
      </w:r>
      <w:proofErr w:type="spellStart"/>
      <w:proofErr w:type="gramStart"/>
      <w:r w:rsidRPr="00317321">
        <w:rPr>
          <w:rFonts w:ascii="Consolas" w:hAnsi="Consolas"/>
          <w:color w:val="007E8A"/>
          <w:sz w:val="16"/>
          <w:lang w:val="fr-FR"/>
        </w:rPr>
        <w:t>portals.root</w:t>
      </w:r>
      <w:proofErr w:type="gramEnd"/>
      <w:r w:rsidRPr="00317321">
        <w:rPr>
          <w:rFonts w:ascii="Consolas" w:hAnsi="Consolas"/>
          <w:color w:val="007E8A"/>
          <w:sz w:val="16"/>
          <w:lang w:val="fr-FR"/>
        </w:rPr>
        <w:t>_folder_id</w:t>
      </w:r>
      <w:proofErr w:type="spellEnd"/>
      <w:r w:rsidRPr="00317321">
        <w:rPr>
          <w:lang w:val="fr-FR"/>
        </w:rPr>
        <w:t xml:space="preserve">, mémorise le </w:t>
      </w:r>
      <w:proofErr w:type="spellStart"/>
      <w:r w:rsidRPr="00317321">
        <w:rPr>
          <w:lang w:val="fr-FR"/>
        </w:rPr>
        <w:t>layout</w:t>
      </w:r>
      <w:proofErr w:type="spellEnd"/>
      <w:r w:rsidRPr="00317321">
        <w:rPr>
          <w:lang w:val="fr-FR"/>
        </w:rPr>
        <w:t xml:space="preserve">, supprime toutes les lignes </w:t>
      </w:r>
      <w:proofErr w:type="spellStart"/>
      <w:r w:rsidRPr="00317321">
        <w:rPr>
          <w:rFonts w:ascii="Consolas" w:hAnsi="Consolas"/>
          <w:color w:val="007E8A"/>
          <w:sz w:val="16"/>
          <w:lang w:val="fr-FR"/>
        </w:rPr>
        <w:t>portal_folders</w:t>
      </w:r>
      <w:proofErr w:type="spellEnd"/>
      <w:r w:rsidRPr="00317321">
        <w:rPr>
          <w:lang w:val="fr-FR"/>
        </w:rPr>
        <w:t>, puis les recrée.</w:t>
      </w:r>
    </w:p>
    <w:p w14:paraId="7B38C233" w14:textId="77777777" w:rsidR="004F6430" w:rsidRPr="00317321" w:rsidRDefault="00000000">
      <w:pPr>
        <w:pStyle w:val="Listepuces2"/>
        <w:rPr>
          <w:lang w:val="fr-FR"/>
        </w:rPr>
      </w:pPr>
      <w:r w:rsidRPr="00317321">
        <w:rPr>
          <w:lang w:val="fr-FR"/>
        </w:rPr>
        <w:t>Ce bloc n’utilise pas une transaction unique : une erreur intermédiaire peut laisser la nouvelle racine avec une liste d’associations vide ou partielle.</w:t>
      </w:r>
    </w:p>
    <w:p w14:paraId="4B7F1716" w14:textId="77777777" w:rsidR="004F6430" w:rsidRDefault="00000000">
      <w:pPr>
        <w:pStyle w:val="Listepuces"/>
      </w:pPr>
      <w:r>
        <w:rPr>
          <w:b/>
          <w:color w:val="182D48"/>
        </w:rPr>
        <w:t>Suppression</w:t>
      </w:r>
    </w:p>
    <w:p w14:paraId="65A58ADF"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prepareDelete</w:t>
      </w:r>
      <w:proofErr w:type="spellEnd"/>
      <w:proofErr w:type="gramEnd"/>
      <w:r w:rsidRPr="00317321">
        <w:rPr>
          <w:lang w:val="fr-FR"/>
        </w:rPr>
        <w:t xml:space="preserve"> mémorise le portail et affiche son nom dans une modale de confirmation.</w:t>
      </w:r>
    </w:p>
    <w:p w14:paraId="1ACD6BB9" w14:textId="77777777" w:rsidR="004F6430" w:rsidRPr="00317321" w:rsidRDefault="00000000">
      <w:pPr>
        <w:pStyle w:val="Listepuces2"/>
        <w:rPr>
          <w:lang w:val="fr-FR"/>
        </w:rPr>
      </w:pPr>
      <w:r w:rsidRPr="00317321">
        <w:rPr>
          <w:lang w:val="fr-FR"/>
        </w:rPr>
        <w:t xml:space="preserve">Le bouton appelle </w:t>
      </w:r>
      <w:r w:rsidRPr="00317321">
        <w:rPr>
          <w:rFonts w:ascii="Consolas" w:hAnsi="Consolas"/>
          <w:color w:val="007E8A"/>
          <w:sz w:val="16"/>
          <w:lang w:val="fr-FR"/>
        </w:rPr>
        <w:t>/</w:t>
      </w:r>
      <w:proofErr w:type="spellStart"/>
      <w:r w:rsidRPr="00317321">
        <w:rPr>
          <w:rFonts w:ascii="Consolas" w:hAnsi="Consolas"/>
          <w:color w:val="007E8A"/>
          <w:sz w:val="16"/>
          <w:lang w:val="fr-FR"/>
        </w:rPr>
        <w:t>delete_portal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puis recharge la page.</w:t>
      </w:r>
    </w:p>
    <w:p w14:paraId="55AA6276" w14:textId="77777777" w:rsidR="004F6430" w:rsidRPr="00317321" w:rsidRDefault="00000000">
      <w:pPr>
        <w:pStyle w:val="Listepuces2"/>
        <w:rPr>
          <w:lang w:val="fr-FR"/>
        </w:rPr>
      </w:pPr>
      <w:r w:rsidRPr="00317321">
        <w:rPr>
          <w:lang w:val="fr-FR"/>
        </w:rPr>
        <w:t>Le JavaScript ne vérifie pas le statut HTTP ni le JSON avant le rechargement : une suppression refusée peut donner l’impression que l’action a simplement été ignorée.</w:t>
      </w:r>
    </w:p>
    <w:p w14:paraId="049022EF" w14:textId="77777777" w:rsidR="004F6430" w:rsidRDefault="00000000">
      <w:pPr>
        <w:pStyle w:val="Listepuces"/>
      </w:pPr>
      <w:proofErr w:type="spellStart"/>
      <w:r>
        <w:rPr>
          <w:b/>
          <w:color w:val="182D48"/>
        </w:rPr>
        <w:t>Écart</w:t>
      </w:r>
      <w:proofErr w:type="spellEnd"/>
      <w:r>
        <w:rPr>
          <w:b/>
          <w:color w:val="182D48"/>
        </w:rPr>
        <w:t xml:space="preserve"> de permission à corriger</w:t>
      </w:r>
    </w:p>
    <w:p w14:paraId="2898EB0A" w14:textId="77777777" w:rsidR="004F6430" w:rsidRPr="00317321" w:rsidRDefault="00000000">
      <w:pPr>
        <w:pStyle w:val="Listepuces2"/>
        <w:rPr>
          <w:lang w:val="fr-FR"/>
        </w:rPr>
      </w:pPr>
      <w:r w:rsidRPr="00317321">
        <w:rPr>
          <w:lang w:val="fr-FR"/>
        </w:rPr>
        <w:t>L’interface réserve normalement ces commandes à l’administration, mais l’interface n’est jamais une barrière de sécurité.</w:t>
      </w:r>
    </w:p>
    <w:p w14:paraId="0D7DABAA" w14:textId="77777777" w:rsidR="004F6430" w:rsidRPr="00317321" w:rsidRDefault="00000000">
      <w:pPr>
        <w:pStyle w:val="Listepuces2"/>
        <w:rPr>
          <w:lang w:val="fr-FR"/>
        </w:rPr>
      </w:pPr>
      <w:r w:rsidRPr="00317321">
        <w:rPr>
          <w:lang w:val="fr-FR"/>
        </w:rPr>
        <w:t xml:space="preserve">Côté serveur, </w:t>
      </w:r>
      <w:r w:rsidRPr="00317321">
        <w:rPr>
          <w:rFonts w:ascii="Consolas" w:hAnsi="Consolas"/>
          <w:color w:val="007E8A"/>
          <w:sz w:val="16"/>
          <w:lang w:val="fr-FR"/>
        </w:rPr>
        <w:t>/</w:t>
      </w:r>
      <w:proofErr w:type="spellStart"/>
      <w:r w:rsidRPr="00317321">
        <w:rPr>
          <w:rFonts w:ascii="Consolas" w:hAnsi="Consolas"/>
          <w:color w:val="007E8A"/>
          <w:sz w:val="16"/>
          <w:lang w:val="fr-FR"/>
        </w:rPr>
        <w:t>add_portal</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update_portal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delete_portal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n’appliquent que </w:t>
      </w:r>
      <w:proofErr w:type="spellStart"/>
      <w:r w:rsidRPr="00317321">
        <w:rPr>
          <w:rFonts w:ascii="Consolas" w:hAnsi="Consolas"/>
          <w:color w:val="007E8A"/>
          <w:sz w:val="16"/>
          <w:lang w:val="fr-FR"/>
        </w:rPr>
        <w:t>loginRequiredJson</w:t>
      </w:r>
      <w:proofErr w:type="spellEnd"/>
      <w:r w:rsidRPr="00317321">
        <w:rPr>
          <w:lang w:val="fr-FR"/>
        </w:rPr>
        <w:t xml:space="preserve">, contrairement à </w:t>
      </w:r>
      <w:r w:rsidRPr="00317321">
        <w:rPr>
          <w:rFonts w:ascii="Consolas" w:hAnsi="Consolas"/>
          <w:color w:val="007E8A"/>
          <w:sz w:val="16"/>
          <w:lang w:val="fr-FR"/>
        </w:rPr>
        <w:t>/</w:t>
      </w:r>
      <w:proofErr w:type="spellStart"/>
      <w:r w:rsidRPr="00317321">
        <w:rPr>
          <w:rFonts w:ascii="Consolas" w:hAnsi="Consolas"/>
          <w:color w:val="007E8A"/>
          <w:sz w:val="16"/>
          <w:lang w:val="fr-FR"/>
        </w:rPr>
        <w:t>link_portal_to_folder</w:t>
      </w:r>
      <w:proofErr w:type="spellEnd"/>
      <w:r w:rsidRPr="00317321">
        <w:rPr>
          <w:lang w:val="fr-FR"/>
        </w:rPr>
        <w:t xml:space="preserve"> et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layout</w:t>
      </w:r>
      <w:proofErr w:type="spellEnd"/>
      <w:r w:rsidRPr="00317321">
        <w:rPr>
          <w:lang w:val="fr-FR"/>
        </w:rPr>
        <w:t xml:space="preserve"> qui appliquent </w:t>
      </w:r>
      <w:proofErr w:type="spellStart"/>
      <w:r w:rsidRPr="00317321">
        <w:rPr>
          <w:rFonts w:ascii="Consolas" w:hAnsi="Consolas"/>
          <w:color w:val="007E8A"/>
          <w:sz w:val="16"/>
          <w:lang w:val="fr-FR"/>
        </w:rPr>
        <w:t>adminRequired</w:t>
      </w:r>
      <w:proofErr w:type="spellEnd"/>
      <w:r w:rsidRPr="00317321">
        <w:rPr>
          <w:lang w:val="fr-FR"/>
        </w:rPr>
        <w:t>.</w:t>
      </w:r>
    </w:p>
    <w:p w14:paraId="292F41BF" w14:textId="77777777" w:rsidR="004F6430" w:rsidRPr="00317321" w:rsidRDefault="00000000">
      <w:pPr>
        <w:pStyle w:val="Listepuces2"/>
        <w:rPr>
          <w:lang w:val="fr-FR"/>
        </w:rPr>
      </w:pPr>
      <w:r w:rsidRPr="00317321">
        <w:rPr>
          <w:lang w:val="fr-FR"/>
        </w:rPr>
        <w:t>Les trois routes doivent être alignées sur le rôle métier attendu.</w:t>
      </w:r>
    </w:p>
    <w:p w14:paraId="14F9FD94" w14:textId="77777777" w:rsidR="004F6430" w:rsidRPr="00317321" w:rsidRDefault="00000000">
      <w:pPr>
        <w:rPr>
          <w:lang w:val="fr-FR"/>
        </w:rPr>
      </w:pPr>
      <w:r w:rsidRPr="00317321">
        <w:rPr>
          <w:lang w:val="fr-FR"/>
        </w:rPr>
        <w:br w:type="page"/>
      </w:r>
    </w:p>
    <w:p w14:paraId="5581CB4A" w14:textId="77777777" w:rsidR="004F6430" w:rsidRDefault="00000000">
      <w:pPr>
        <w:pStyle w:val="Titre1"/>
        <w:pBdr>
          <w:bottom w:val="single" w:sz="10" w:space="4" w:color="007E8A"/>
        </w:pBdr>
      </w:pPr>
      <w:r>
        <w:lastRenderedPageBreak/>
        <w:t>13. Vitrine d’un portail</w:t>
      </w:r>
    </w:p>
    <w:p w14:paraId="6F60BC62" w14:textId="77777777" w:rsidR="004F6430" w:rsidRDefault="00000000">
      <w:pPr>
        <w:pStyle w:val="Listepuces"/>
      </w:pPr>
      <w:r>
        <w:rPr>
          <w:b/>
          <w:color w:val="182D48"/>
        </w:rPr>
        <w:t>Accès</w:t>
      </w:r>
    </w:p>
    <w:p w14:paraId="6D27E805" w14:textId="77777777" w:rsidR="004F6430" w:rsidRPr="00317321" w:rsidRDefault="00000000">
      <w:pPr>
        <w:pStyle w:val="Listepuces2"/>
        <w:rPr>
          <w:lang w:val="fr-FR"/>
        </w:rPr>
      </w:pP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sert la vitrine.</w:t>
      </w:r>
    </w:p>
    <w:p w14:paraId="2EFD01BA" w14:textId="77777777" w:rsidR="004F6430" w:rsidRPr="00317321" w:rsidRDefault="00000000">
      <w:pPr>
        <w:pStyle w:val="Listepuces2"/>
        <w:rPr>
          <w:lang w:val="fr-FR"/>
        </w:rPr>
      </w:pPr>
      <w:r w:rsidRPr="00317321">
        <w:rPr>
          <w:lang w:val="fr-FR"/>
        </w:rPr>
        <w:t>Une session interne valide peut généralement la prévisualiser.</w:t>
      </w:r>
    </w:p>
    <w:p w14:paraId="3B38046D" w14:textId="77777777" w:rsidR="004F6430" w:rsidRPr="00317321" w:rsidRDefault="00000000">
      <w:pPr>
        <w:pStyle w:val="Listepuces2"/>
        <w:rPr>
          <w:lang w:val="fr-FR"/>
        </w:rPr>
      </w:pPr>
      <w:r w:rsidRPr="00317321">
        <w:rPr>
          <w:lang w:val="fr-FR"/>
        </w:rPr>
        <w:t>Une session client doit correspondre exactement au portail demandé.</w:t>
      </w:r>
    </w:p>
    <w:p w14:paraId="6F0EAADA" w14:textId="77777777" w:rsidR="004F6430" w:rsidRDefault="00000000">
      <w:pPr>
        <w:pStyle w:val="Listepuces"/>
      </w:pPr>
      <w:proofErr w:type="spellStart"/>
      <w:r>
        <w:rPr>
          <w:b/>
          <w:color w:val="182D48"/>
        </w:rPr>
        <w:t>Contenu</w:t>
      </w:r>
      <w:proofErr w:type="spellEnd"/>
      <w:r>
        <w:rPr>
          <w:b/>
          <w:color w:val="182D48"/>
        </w:rPr>
        <w:t xml:space="preserve"> </w:t>
      </w:r>
      <w:proofErr w:type="spellStart"/>
      <w:r>
        <w:rPr>
          <w:b/>
          <w:color w:val="182D48"/>
        </w:rPr>
        <w:t>calculé</w:t>
      </w:r>
      <w:proofErr w:type="spellEnd"/>
    </w:p>
    <w:p w14:paraId="20BD648F" w14:textId="77777777" w:rsidR="004F6430" w:rsidRPr="00317321" w:rsidRDefault="00000000">
      <w:pPr>
        <w:pStyle w:val="Listepuces2"/>
        <w:rPr>
          <w:lang w:val="fr-FR"/>
        </w:rPr>
      </w:pPr>
      <w:r w:rsidRPr="00317321">
        <w:rPr>
          <w:lang w:val="fr-FR"/>
        </w:rPr>
        <w:t xml:space="preserve">Nom, dates, compteurs et autres propriétés disponibles dans la ligne </w:t>
      </w:r>
      <w:proofErr w:type="spellStart"/>
      <w:r w:rsidRPr="00317321">
        <w:rPr>
          <w:rFonts w:ascii="Consolas" w:hAnsi="Consolas"/>
          <w:color w:val="007E8A"/>
          <w:sz w:val="16"/>
          <w:lang w:val="fr-FR"/>
        </w:rPr>
        <w:t>portals</w:t>
      </w:r>
      <w:proofErr w:type="spellEnd"/>
      <w:r w:rsidRPr="00317321">
        <w:rPr>
          <w:lang w:val="fr-FR"/>
        </w:rPr>
        <w:t xml:space="preserve">, affichés selon le </w:t>
      </w:r>
      <w:proofErr w:type="spellStart"/>
      <w:r w:rsidRPr="00317321">
        <w:rPr>
          <w:lang w:val="fr-FR"/>
        </w:rPr>
        <w:t>template</w:t>
      </w:r>
      <w:proofErr w:type="spellEnd"/>
      <w:r w:rsidRPr="00317321">
        <w:rPr>
          <w:lang w:val="fr-FR"/>
        </w:rPr>
        <w:t>.</w:t>
      </w:r>
    </w:p>
    <w:p w14:paraId="1CC78310" w14:textId="77777777" w:rsidR="004F6430" w:rsidRPr="00317321" w:rsidRDefault="00000000">
      <w:pPr>
        <w:pStyle w:val="Listepuces2"/>
        <w:rPr>
          <w:lang w:val="fr-FR"/>
        </w:rPr>
      </w:pPr>
      <w:r w:rsidRPr="00317321">
        <w:rPr>
          <w:lang w:val="fr-FR"/>
        </w:rPr>
        <w:t>Cartes correspondant aux folders associés.</w:t>
      </w:r>
    </w:p>
    <w:p w14:paraId="2CFBD0BC" w14:textId="77777777" w:rsidR="004F6430" w:rsidRPr="00317321" w:rsidRDefault="00000000">
      <w:pPr>
        <w:pStyle w:val="Listepuces2"/>
        <w:rPr>
          <w:lang w:val="fr-FR"/>
        </w:rPr>
      </w:pPr>
      <w:r w:rsidRPr="00317321">
        <w:rPr>
          <w:lang w:val="fr-FR"/>
        </w:rPr>
        <w:t xml:space="preserve">Image de couverture calculée pour chaque carte : dernière image de la branche, sinon PDF, sinon </w:t>
      </w:r>
      <w:r w:rsidRPr="00317321">
        <w:rPr>
          <w:rFonts w:ascii="Consolas" w:hAnsi="Consolas"/>
          <w:color w:val="007E8A"/>
          <w:sz w:val="16"/>
          <w:lang w:val="fr-FR"/>
        </w:rPr>
        <w:t>/</w:t>
      </w:r>
      <w:proofErr w:type="spellStart"/>
      <w:r w:rsidRPr="00317321">
        <w:rPr>
          <w:rFonts w:ascii="Consolas" w:hAnsi="Consolas"/>
          <w:color w:val="007E8A"/>
          <w:sz w:val="16"/>
          <w:lang w:val="fr-FR"/>
        </w:rPr>
        <w:t>static</w:t>
      </w:r>
      <w:proofErr w:type="spellEnd"/>
      <w:r w:rsidRPr="00317321">
        <w:rPr>
          <w:rFonts w:ascii="Consolas" w:hAnsi="Consolas"/>
          <w:color w:val="007E8A"/>
          <w:sz w:val="16"/>
          <w:lang w:val="fr-FR"/>
        </w:rPr>
        <w:t>/foret.jpg</w:t>
      </w:r>
      <w:r w:rsidRPr="00317321">
        <w:rPr>
          <w:lang w:val="fr-FR"/>
        </w:rPr>
        <w:t>.</w:t>
      </w:r>
    </w:p>
    <w:p w14:paraId="5383808E" w14:textId="77777777" w:rsidR="004F6430" w:rsidRPr="00317321" w:rsidRDefault="00000000">
      <w:pPr>
        <w:pStyle w:val="Listepuces2"/>
        <w:rPr>
          <w:lang w:val="fr-FR"/>
        </w:rPr>
      </w:pPr>
      <w:r w:rsidRPr="00317321">
        <w:rPr>
          <w:lang w:val="fr-FR"/>
        </w:rPr>
        <w:t>Nombre de ressources calculé pour le périmètre.</w:t>
      </w:r>
    </w:p>
    <w:p w14:paraId="76E7B3A1" w14:textId="77777777" w:rsidR="004F6430" w:rsidRPr="00317321" w:rsidRDefault="00000000">
      <w:pPr>
        <w:pStyle w:val="Listepuces2"/>
        <w:rPr>
          <w:lang w:val="fr-FR"/>
        </w:rPr>
      </w:pPr>
      <w:r w:rsidRPr="00317321">
        <w:rPr>
          <w:lang w:val="fr-FR"/>
        </w:rPr>
        <w:t>Fichiers explicitement associés qui ne sont pas déjà représentés dans le périmètre calculé, appelés fichiers “loose”.</w:t>
      </w:r>
    </w:p>
    <w:p w14:paraId="31E324D8" w14:textId="77777777" w:rsidR="004F6430" w:rsidRDefault="00000000">
      <w:pPr>
        <w:pStyle w:val="Listepuces"/>
      </w:pPr>
      <w:r>
        <w:rPr>
          <w:b/>
          <w:color w:val="182D48"/>
        </w:rPr>
        <w:t>Navigation</w:t>
      </w:r>
    </w:p>
    <w:p w14:paraId="720947F6" w14:textId="77777777" w:rsidR="004F6430" w:rsidRPr="00317321" w:rsidRDefault="00000000">
      <w:pPr>
        <w:pStyle w:val="Listepuces2"/>
        <w:rPr>
          <w:lang w:val="fr-FR"/>
        </w:rPr>
      </w:pP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/folder</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folder</w:t>
      </w:r>
      <w:proofErr w:type="gramEnd"/>
      <w:r w:rsidRPr="00317321">
        <w:rPr>
          <w:rFonts w:ascii="Consolas" w:hAnsi="Consolas"/>
          <w:color w:val="007E8A"/>
          <w:sz w:val="16"/>
          <w:lang w:val="fr-FR"/>
        </w:rPr>
        <w:t>_id</w:t>
      </w:r>
      <w:proofErr w:type="spellEnd"/>
      <w:r w:rsidRPr="00317321">
        <w:rPr>
          <w:lang w:val="fr-FR"/>
        </w:rPr>
        <w:t xml:space="preserve"> ouvre une branche ou la </w:t>
      </w:r>
      <w:proofErr w:type="spellStart"/>
      <w:r w:rsidRPr="00317321">
        <w:rPr>
          <w:lang w:val="fr-FR"/>
        </w:rPr>
        <w:t>sandbox</w:t>
      </w:r>
      <w:proofErr w:type="spellEnd"/>
      <w:r w:rsidRPr="00317321">
        <w:rPr>
          <w:lang w:val="fr-FR"/>
        </w:rPr>
        <w:t xml:space="preserve"> correspondante.</w:t>
      </w:r>
    </w:p>
    <w:p w14:paraId="691A8BDF" w14:textId="77777777" w:rsidR="004F6430" w:rsidRPr="00317321" w:rsidRDefault="00000000">
      <w:pPr>
        <w:pStyle w:val="Listepuces2"/>
        <w:rPr>
          <w:lang w:val="fr-FR"/>
        </w:rPr>
      </w:pPr>
      <w:r w:rsidRPr="00317321">
        <w:rPr>
          <w:lang w:val="fr-FR"/>
        </w:rPr>
        <w:t>Le serveur revalide que le folder appartient au périmètre du portail.</w:t>
      </w:r>
    </w:p>
    <w:p w14:paraId="3A74CC3E" w14:textId="77777777" w:rsidR="004F6430" w:rsidRPr="00317321" w:rsidRDefault="00000000">
      <w:pPr>
        <w:pStyle w:val="Listepuces2"/>
        <w:rPr>
          <w:lang w:val="fr-FR"/>
        </w:rPr>
      </w:pPr>
      <w:r w:rsidRPr="00317321">
        <w:rPr>
          <w:lang w:val="fr-FR"/>
        </w:rPr>
        <w:t>Le navigateur reçoit les données nécessaires à l’arbre limité.</w:t>
      </w:r>
    </w:p>
    <w:p w14:paraId="2DCC4562" w14:textId="77777777" w:rsidR="004F6430" w:rsidRDefault="00000000">
      <w:pPr>
        <w:pStyle w:val="Listepuces"/>
      </w:pPr>
      <w:proofErr w:type="spellStart"/>
      <w:r>
        <w:rPr>
          <w:b/>
          <w:color w:val="182D48"/>
        </w:rPr>
        <w:t>Personnalisation</w:t>
      </w:r>
      <w:proofErr w:type="spellEnd"/>
    </w:p>
    <w:p w14:paraId="108E98CC" w14:textId="77777777" w:rsidR="004F6430" w:rsidRPr="00317321" w:rsidRDefault="00000000">
      <w:pPr>
        <w:pStyle w:val="Listepuces2"/>
        <w:rPr>
          <w:lang w:val="fr-FR"/>
        </w:rPr>
      </w:pPr>
      <w:r w:rsidRPr="00317321">
        <w:rPr>
          <w:lang w:val="fr-FR"/>
        </w:rPr>
        <w:t xml:space="preserve">Uniquement pour un administrateur interne, le mode Edit </w:t>
      </w:r>
      <w:proofErr w:type="spellStart"/>
      <w:r w:rsidRPr="00317321">
        <w:rPr>
          <w:lang w:val="fr-FR"/>
        </w:rPr>
        <w:t>layout</w:t>
      </w:r>
      <w:proofErr w:type="spellEnd"/>
      <w:r w:rsidRPr="00317321">
        <w:rPr>
          <w:lang w:val="fr-FR"/>
        </w:rPr>
        <w:t xml:space="preserve"> active le glisser-déposer, le redimensionnement horizontal/vertical et l’édition d’un titre personnalisé avec sa couleur.</w:t>
      </w:r>
    </w:p>
    <w:p w14:paraId="49887591" w14:textId="77777777" w:rsidR="004F6430" w:rsidRPr="00317321" w:rsidRDefault="00000000">
      <w:pPr>
        <w:pStyle w:val="Listepuces2"/>
        <w:rPr>
          <w:lang w:val="fr-FR"/>
        </w:rPr>
      </w:pPr>
      <w:r w:rsidRPr="00317321">
        <w:rPr>
          <w:lang w:val="fr-FR"/>
        </w:rPr>
        <w:t xml:space="preserve">Save envoie l’ordre, les </w:t>
      </w:r>
      <w:proofErr w:type="spellStart"/>
      <w:r w:rsidRPr="00317321">
        <w:rPr>
          <w:lang w:val="fr-FR"/>
        </w:rPr>
        <w:t>spans</w:t>
      </w:r>
      <w:proofErr w:type="spellEnd"/>
      <w:r w:rsidRPr="00317321">
        <w:rPr>
          <w:lang w:val="fr-FR"/>
        </w:rPr>
        <w:t xml:space="preserve"> et le titre/couleur de chaque carte à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layout</w:t>
      </w:r>
      <w:proofErr w:type="spellEnd"/>
      <w:r w:rsidRPr="00317321">
        <w:rPr>
          <w:lang w:val="fr-FR"/>
        </w:rPr>
        <w:t>, puis recharge la page.</w:t>
      </w:r>
    </w:p>
    <w:p w14:paraId="13132301" w14:textId="77777777" w:rsidR="004F6430" w:rsidRPr="00317321" w:rsidRDefault="00000000">
      <w:pPr>
        <w:pStyle w:val="Listepuces2"/>
        <w:rPr>
          <w:lang w:val="fr-FR"/>
        </w:rPr>
      </w:pPr>
      <w:r w:rsidRPr="00317321">
        <w:rPr>
          <w:lang w:val="fr-FR"/>
        </w:rPr>
        <w:t xml:space="preserve">Ces réglages sont persistés dans </w:t>
      </w:r>
      <w:proofErr w:type="spellStart"/>
      <w:r w:rsidRPr="00317321">
        <w:rPr>
          <w:rFonts w:ascii="Consolas" w:hAnsi="Consolas"/>
          <w:color w:val="007E8A"/>
          <w:sz w:val="16"/>
          <w:lang w:val="fr-FR"/>
        </w:rPr>
        <w:t>portal_folders</w:t>
      </w:r>
      <w:proofErr w:type="spellEnd"/>
      <w:r w:rsidRPr="00317321">
        <w:rPr>
          <w:lang w:val="fr-FR"/>
        </w:rPr>
        <w:t xml:space="preserve"> et appliqués au rendu </w:t>
      </w:r>
      <w:proofErr w:type="spellStart"/>
      <w:r w:rsidRPr="00317321">
        <w:rPr>
          <w:lang w:val="fr-FR"/>
        </w:rPr>
        <w:t>Nunjucks</w:t>
      </w:r>
      <w:proofErr w:type="spellEnd"/>
      <w:r w:rsidRPr="00317321">
        <w:rPr>
          <w:lang w:val="fr-FR"/>
        </w:rPr>
        <w:t>.</w:t>
      </w:r>
    </w:p>
    <w:p w14:paraId="6032A358" w14:textId="77777777" w:rsidR="004F6430" w:rsidRPr="00317321" w:rsidRDefault="00000000">
      <w:pPr>
        <w:pStyle w:val="Listepuces2"/>
        <w:rPr>
          <w:lang w:val="fr-FR"/>
        </w:rPr>
      </w:pPr>
      <w:r w:rsidRPr="00317321">
        <w:rPr>
          <w:lang w:val="fr-FR"/>
        </w:rPr>
        <w:t xml:space="preserve">La couverture des cartes est calculée par le serveur à partir des ressources disponibles ; </w:t>
      </w:r>
      <w:proofErr w:type="spellStart"/>
      <w:r w:rsidRPr="00317321">
        <w:rPr>
          <w:rFonts w:ascii="Consolas" w:hAnsi="Consolas"/>
          <w:color w:val="007E8A"/>
          <w:sz w:val="16"/>
          <w:lang w:val="fr-FR"/>
        </w:rPr>
        <w:t>portal_folders</w:t>
      </w:r>
      <w:proofErr w:type="spellEnd"/>
      <w:r w:rsidRPr="00317321">
        <w:rPr>
          <w:lang w:val="fr-FR"/>
        </w:rPr>
        <w:t xml:space="preserve"> ne possède pas de colonne de couverture dédiée visible sur le schéma.</w:t>
      </w:r>
    </w:p>
    <w:p w14:paraId="11B159D6" w14:textId="77777777" w:rsidR="004F6430" w:rsidRDefault="00000000">
      <w:pPr>
        <w:pStyle w:val="Listepuces"/>
      </w:pPr>
      <w:proofErr w:type="spellStart"/>
      <w:r>
        <w:rPr>
          <w:b/>
          <w:color w:val="182D48"/>
        </w:rPr>
        <w:t>Règle</w:t>
      </w:r>
      <w:proofErr w:type="spellEnd"/>
      <w:r>
        <w:rPr>
          <w:b/>
          <w:color w:val="182D48"/>
        </w:rPr>
        <w:t xml:space="preserve"> de </w:t>
      </w:r>
      <w:proofErr w:type="spellStart"/>
      <w:r>
        <w:rPr>
          <w:b/>
          <w:color w:val="182D48"/>
        </w:rPr>
        <w:t>contenu</w:t>
      </w:r>
      <w:proofErr w:type="spellEnd"/>
    </w:p>
    <w:p w14:paraId="5BD02BAD" w14:textId="77777777" w:rsidR="004F6430" w:rsidRPr="00317321" w:rsidRDefault="00000000">
      <w:pPr>
        <w:pStyle w:val="Listepuces2"/>
        <w:rPr>
          <w:lang w:val="fr-FR"/>
        </w:rPr>
      </w:pPr>
      <w:r w:rsidRPr="00317321">
        <w:rPr>
          <w:lang w:val="fr-FR"/>
        </w:rPr>
        <w:t>La vitrine ne reflète pas mécaniquement toute l’arborescence interne.</w:t>
      </w:r>
    </w:p>
    <w:p w14:paraId="5C2869E2" w14:textId="77777777" w:rsidR="004F6430" w:rsidRPr="00317321" w:rsidRDefault="00000000">
      <w:pPr>
        <w:pStyle w:val="Listepuces2"/>
        <w:rPr>
          <w:lang w:val="fr-FR"/>
        </w:rPr>
      </w:pPr>
      <w:r w:rsidRPr="00317321">
        <w:rPr>
          <w:lang w:val="fr-FR"/>
        </w:rPr>
        <w:t xml:space="preserve">Les cartes proviennent uniquement de </w:t>
      </w:r>
      <w:proofErr w:type="spellStart"/>
      <w:r w:rsidRPr="00317321">
        <w:rPr>
          <w:rFonts w:ascii="Consolas" w:hAnsi="Consolas"/>
          <w:color w:val="007E8A"/>
          <w:sz w:val="16"/>
          <w:lang w:val="fr-FR"/>
        </w:rPr>
        <w:t>portal_</w:t>
      </w:r>
      <w:proofErr w:type="gramStart"/>
      <w:r w:rsidRPr="00317321">
        <w:rPr>
          <w:rFonts w:ascii="Consolas" w:hAnsi="Consolas"/>
          <w:color w:val="007E8A"/>
          <w:sz w:val="16"/>
          <w:lang w:val="fr-FR"/>
        </w:rPr>
        <w:t>folders</w:t>
      </w:r>
      <w:proofErr w:type="spellEnd"/>
      <w:r w:rsidRPr="00317321">
        <w:rPr>
          <w:lang w:val="fr-FR"/>
        </w:rPr>
        <w:t>;</w:t>
      </w:r>
      <w:proofErr w:type="gramEnd"/>
      <w:r w:rsidRPr="00317321">
        <w:rPr>
          <w:lang w:val="fr-FR"/>
        </w:rPr>
        <w:t xml:space="preserve"> le Root Folder ne crée pas automatiquement une carte.</w:t>
      </w:r>
    </w:p>
    <w:p w14:paraId="1572DB5F" w14:textId="77777777" w:rsidR="004F6430" w:rsidRPr="00317321" w:rsidRDefault="00000000">
      <w:pPr>
        <w:pStyle w:val="Listepuces2"/>
        <w:rPr>
          <w:lang w:val="fr-FR"/>
        </w:rPr>
      </w:pPr>
      <w:r w:rsidRPr="00317321">
        <w:rPr>
          <w:lang w:val="fr-FR"/>
        </w:rPr>
        <w:t xml:space="preserve">Sans Root Folder, un fichier explicite est considéré “loose” si son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xml:space="preserve"> est absent ou hors des branches de </w:t>
      </w:r>
      <w:proofErr w:type="spellStart"/>
      <w:r w:rsidRPr="00317321">
        <w:rPr>
          <w:rFonts w:ascii="Consolas" w:hAnsi="Consolas"/>
          <w:color w:val="007E8A"/>
          <w:sz w:val="16"/>
          <w:lang w:val="fr-FR"/>
        </w:rPr>
        <w:t>portal_folders</w:t>
      </w:r>
      <w:proofErr w:type="spellEnd"/>
      <w:r w:rsidRPr="00317321">
        <w:rPr>
          <w:lang w:val="fr-FR"/>
        </w:rPr>
        <w:t>.</w:t>
      </w:r>
    </w:p>
    <w:p w14:paraId="72567DF0" w14:textId="77777777" w:rsidR="004F6430" w:rsidRPr="00317321" w:rsidRDefault="00000000">
      <w:pPr>
        <w:pStyle w:val="Listepuces2"/>
        <w:rPr>
          <w:lang w:val="fr-FR"/>
        </w:rPr>
      </w:pPr>
      <w:r w:rsidRPr="00317321">
        <w:rPr>
          <w:lang w:val="fr-FR"/>
        </w:rPr>
        <w:t xml:space="preserve">Avec Root Folder, le calcul actuel exclut des “loose” tout fichier placé n’importe où dans la racine ou sa descendance, même si sa branche n’a </w:t>
      </w:r>
      <w:proofErr w:type="gramStart"/>
      <w:r w:rsidRPr="00317321">
        <w:rPr>
          <w:lang w:val="fr-FR"/>
        </w:rPr>
        <w:t xml:space="preserve">aucune carte </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_folders</w:t>
      </w:r>
      <w:proofErr w:type="spellEnd"/>
      <w:r w:rsidRPr="00317321">
        <w:rPr>
          <w:lang w:val="fr-FR"/>
        </w:rPr>
        <w:t>.</w:t>
      </w:r>
    </w:p>
    <w:p w14:paraId="7B2A4364" w14:textId="77777777" w:rsidR="004F6430" w:rsidRPr="00317321" w:rsidRDefault="00000000">
      <w:pPr>
        <w:pStyle w:val="Listepuces2"/>
        <w:rPr>
          <w:lang w:val="fr-FR"/>
        </w:rPr>
      </w:pPr>
      <w:r w:rsidRPr="00317321">
        <w:rPr>
          <w:lang w:val="fr-FR"/>
        </w:rPr>
        <w:t xml:space="preserve">Cette dernière règle peut rendre invisible sur la page d’accueil un fichier explicitement associé mais rangé sous une branche non </w:t>
      </w:r>
      <w:proofErr w:type="gramStart"/>
      <w:r w:rsidRPr="00317321">
        <w:rPr>
          <w:lang w:val="fr-FR"/>
        </w:rPr>
        <w:t>publiée;</w:t>
      </w:r>
      <w:proofErr w:type="gramEnd"/>
      <w:r w:rsidRPr="00317321">
        <w:rPr>
          <w:lang w:val="fr-FR"/>
        </w:rPr>
        <w:t xml:space="preserve"> elle doit être testée et, si nécessaire, recalculée à partir des cartes réellement affichées.</w:t>
      </w:r>
    </w:p>
    <w:p w14:paraId="1F68400D" w14:textId="77777777" w:rsidR="004F6430" w:rsidRPr="00317321" w:rsidRDefault="00000000">
      <w:pPr>
        <w:pStyle w:val="Listepuces2"/>
        <w:rPr>
          <w:lang w:val="fr-FR"/>
        </w:rPr>
      </w:pPr>
      <w:r w:rsidRPr="00317321">
        <w:rPr>
          <w:lang w:val="fr-FR"/>
        </w:rPr>
        <w:t>La logique complète doit être retestée après toute évolution du modèle de données.</w:t>
      </w:r>
    </w:p>
    <w:p w14:paraId="7D6DFBC6" w14:textId="77777777" w:rsidR="004F6430" w:rsidRPr="00317321" w:rsidRDefault="00000000">
      <w:pPr>
        <w:pStyle w:val="Titre2"/>
        <w:rPr>
          <w:lang w:val="fr-FR"/>
        </w:rPr>
      </w:pPr>
      <w:r w:rsidRPr="00317321">
        <w:rPr>
          <w:lang w:val="fr-FR"/>
        </w:rPr>
        <w:t>13.1 Parcours exact de `portal_page_logic.js`</w:t>
      </w:r>
    </w:p>
    <w:p w14:paraId="7F60DEF3" w14:textId="77777777" w:rsidR="004F6430" w:rsidRDefault="00000000">
      <w:pPr>
        <w:pStyle w:val="Listepuces"/>
      </w:pPr>
      <w:r>
        <w:rPr>
          <w:b/>
          <w:color w:val="182D48"/>
        </w:rPr>
        <w:t>Recherche locale</w:t>
      </w:r>
    </w:p>
    <w:p w14:paraId="42561294" w14:textId="77777777" w:rsidR="004F6430" w:rsidRPr="00317321" w:rsidRDefault="00000000">
      <w:pPr>
        <w:pStyle w:val="Listepuces2"/>
        <w:rPr>
          <w:lang w:val="fr-FR"/>
        </w:rPr>
      </w:pPr>
      <w:r w:rsidRPr="00317321">
        <w:rPr>
          <w:lang w:val="fr-FR"/>
        </w:rPr>
        <w:t xml:space="preserve">La saisie filtre instantanément </w:t>
      </w:r>
      <w:proofErr w:type="gramStart"/>
      <w:r w:rsidRPr="00317321">
        <w:rPr>
          <w:lang w:val="fr-FR"/>
        </w:rPr>
        <w:t xml:space="preserve">les </w:t>
      </w:r>
      <w:r w:rsidRPr="00317321">
        <w:rPr>
          <w:rFonts w:ascii="Consolas" w:hAnsi="Consolas"/>
          <w:color w:val="007E8A"/>
          <w:sz w:val="16"/>
          <w:lang w:val="fr-FR"/>
        </w:rPr>
        <w:t>.file</w:t>
      </w:r>
      <w:proofErr w:type="gramEnd"/>
      <w:r w:rsidRPr="00317321">
        <w:rPr>
          <w:rFonts w:ascii="Consolas" w:hAnsi="Consolas"/>
          <w:color w:val="007E8A"/>
          <w:sz w:val="16"/>
          <w:lang w:val="fr-FR"/>
        </w:rPr>
        <w:t>-</w:t>
      </w:r>
      <w:proofErr w:type="spellStart"/>
      <w:r w:rsidRPr="00317321">
        <w:rPr>
          <w:rFonts w:ascii="Consolas" w:hAnsi="Consolas"/>
          <w:color w:val="007E8A"/>
          <w:sz w:val="16"/>
          <w:lang w:val="fr-FR"/>
        </w:rPr>
        <w:t>card</w:t>
      </w:r>
      <w:proofErr w:type="spellEnd"/>
      <w:r w:rsidRPr="00317321">
        <w:rPr>
          <w:lang w:val="fr-FR"/>
        </w:rPr>
        <w:t xml:space="preserve"> déjà rendues dans le navigateur ; aucune requête serveur ni Gemini n’est lancée.</w:t>
      </w:r>
    </w:p>
    <w:p w14:paraId="7B138CCE" w14:textId="77777777" w:rsidR="004F6430" w:rsidRPr="00317321" w:rsidRDefault="00000000">
      <w:pPr>
        <w:pStyle w:val="Listepuces2"/>
        <w:rPr>
          <w:lang w:val="fr-FR"/>
        </w:rPr>
      </w:pPr>
      <w:r w:rsidRPr="00317321">
        <w:rPr>
          <w:lang w:val="fr-FR"/>
        </w:rPr>
        <w:t>Le texte est découpé en mots et chaque mot doit apparaître dans le nom, la description ou les tags concaténés.</w:t>
      </w:r>
    </w:p>
    <w:p w14:paraId="380DC142" w14:textId="77777777" w:rsidR="004F6430" w:rsidRPr="00317321" w:rsidRDefault="00000000">
      <w:pPr>
        <w:pStyle w:val="Listepuces2"/>
        <w:rPr>
          <w:lang w:val="fr-FR"/>
        </w:rPr>
      </w:pPr>
      <w:r w:rsidRPr="00317321">
        <w:rPr>
          <w:lang w:val="fr-FR"/>
        </w:rPr>
        <w:t>La recherche ne parcourt pas les folders malgré le commentaire du code annonçant une recherche de “dossiers et fichiers”.</w:t>
      </w:r>
    </w:p>
    <w:p w14:paraId="02BBD5B9" w14:textId="77777777" w:rsidR="004F6430" w:rsidRPr="00317321" w:rsidRDefault="00000000">
      <w:pPr>
        <w:pStyle w:val="Listepuces2"/>
        <w:rPr>
          <w:lang w:val="fr-FR"/>
        </w:rPr>
      </w:pPr>
      <w:r w:rsidRPr="00317321">
        <w:rPr>
          <w:lang w:val="fr-FR"/>
        </w:rPr>
        <w:t>Le compteur visible est recalculé et les en-têtes de groupes de date sans résultat sont masqués.</w:t>
      </w:r>
    </w:p>
    <w:p w14:paraId="7B02DE63" w14:textId="77777777" w:rsidR="004F6430" w:rsidRDefault="00000000">
      <w:pPr>
        <w:pStyle w:val="Listepuces"/>
      </w:pPr>
      <w:r>
        <w:rPr>
          <w:b/>
          <w:color w:val="182D48"/>
        </w:rPr>
        <w:t>Tri local</w:t>
      </w:r>
    </w:p>
    <w:p w14:paraId="381A8769" w14:textId="77777777" w:rsidR="004F6430" w:rsidRPr="00317321" w:rsidRDefault="00000000">
      <w:pPr>
        <w:pStyle w:val="Listepuces2"/>
        <w:rPr>
          <w:lang w:val="fr-FR"/>
        </w:rPr>
      </w:pPr>
      <w:r w:rsidRPr="00317321">
        <w:rPr>
          <w:lang w:val="fr-FR"/>
        </w:rPr>
        <w:t>Chaque grille est triée séparément.</w:t>
      </w:r>
    </w:p>
    <w:p w14:paraId="6CC992E5" w14:textId="77777777" w:rsidR="004F6430" w:rsidRPr="00317321" w:rsidRDefault="00000000">
      <w:pPr>
        <w:pStyle w:val="Listepuces2"/>
        <w:rPr>
          <w:lang w:val="fr-FR"/>
        </w:rPr>
      </w:pPr>
      <w:r w:rsidRPr="00317321">
        <w:rPr>
          <w:lang w:val="fr-FR"/>
        </w:rPr>
        <w:t>Choix disponibles dans le script : nom croissant, nom décroissant et date d’ajout décroissante.</w:t>
      </w:r>
    </w:p>
    <w:p w14:paraId="0C154D89" w14:textId="77777777" w:rsidR="004F6430" w:rsidRPr="00317321" w:rsidRDefault="00000000">
      <w:pPr>
        <w:pStyle w:val="Listepuces2"/>
        <w:rPr>
          <w:lang w:val="fr-FR"/>
        </w:rPr>
      </w:pPr>
      <w:r w:rsidRPr="00317321">
        <w:rPr>
          <w:lang w:val="fr-FR"/>
        </w:rPr>
        <w:t xml:space="preserve">Le tri par date regroupe les cartes sous un en-tête pour chaque date exacte au format </w:t>
      </w:r>
      <w:r w:rsidRPr="00317321">
        <w:rPr>
          <w:rFonts w:ascii="Consolas" w:hAnsi="Consolas"/>
          <w:color w:val="007E8A"/>
          <w:sz w:val="16"/>
          <w:lang w:val="fr-FR"/>
        </w:rPr>
        <w:t>JJ-MM-</w:t>
      </w:r>
      <w:proofErr w:type="gramStart"/>
      <w:r w:rsidRPr="00317321">
        <w:rPr>
          <w:rFonts w:ascii="Consolas" w:hAnsi="Consolas"/>
          <w:color w:val="007E8A"/>
          <w:sz w:val="16"/>
          <w:lang w:val="fr-FR"/>
        </w:rPr>
        <w:t>AAAA</w:t>
      </w:r>
      <w:r w:rsidRPr="00317321">
        <w:rPr>
          <w:lang w:val="fr-FR"/>
        </w:rPr>
        <w:t>;</w:t>
      </w:r>
      <w:proofErr w:type="gramEnd"/>
      <w:r w:rsidRPr="00317321">
        <w:rPr>
          <w:lang w:val="fr-FR"/>
        </w:rPr>
        <w:t xml:space="preserve"> les dates absentes sont placées dans “Old files (</w:t>
      </w:r>
      <w:proofErr w:type="spellStart"/>
      <w:r w:rsidRPr="00317321">
        <w:rPr>
          <w:lang w:val="fr-FR"/>
        </w:rPr>
        <w:t>undated</w:t>
      </w:r>
      <w:proofErr w:type="spellEnd"/>
      <w:r w:rsidRPr="00317321">
        <w:rPr>
          <w:lang w:val="fr-FR"/>
        </w:rPr>
        <w:t>)”.</w:t>
      </w:r>
    </w:p>
    <w:p w14:paraId="284C3B71" w14:textId="77777777" w:rsidR="004F6430" w:rsidRDefault="00000000">
      <w:pPr>
        <w:pStyle w:val="Listepuces"/>
      </w:pPr>
      <w:r>
        <w:rPr>
          <w:b/>
          <w:color w:val="182D48"/>
        </w:rPr>
        <w:t xml:space="preserve">Fiche de </w:t>
      </w:r>
      <w:proofErr w:type="spellStart"/>
      <w:r>
        <w:rPr>
          <w:b/>
          <w:color w:val="182D48"/>
        </w:rPr>
        <w:t>détail</w:t>
      </w:r>
      <w:proofErr w:type="spellEnd"/>
    </w:p>
    <w:p w14:paraId="0F911A26" w14:textId="77777777" w:rsidR="004F6430" w:rsidRPr="00317321" w:rsidRDefault="00000000">
      <w:pPr>
        <w:pStyle w:val="Listepuces2"/>
        <w:rPr>
          <w:lang w:val="fr-FR"/>
        </w:rPr>
      </w:pPr>
      <w:r w:rsidRPr="00317321">
        <w:rPr>
          <w:lang w:val="fr-FR"/>
        </w:rPr>
        <w:t xml:space="preserve">Un clic sur une carte ouvre une modale remplie depuis les attributs </w:t>
      </w:r>
      <w:r w:rsidRPr="00317321">
        <w:rPr>
          <w:rFonts w:ascii="Consolas" w:hAnsi="Consolas"/>
          <w:color w:val="007E8A"/>
          <w:sz w:val="16"/>
          <w:lang w:val="fr-FR"/>
        </w:rPr>
        <w:t>data-*</w:t>
      </w:r>
      <w:r w:rsidRPr="00317321">
        <w:rPr>
          <w:lang w:val="fr-FR"/>
        </w:rPr>
        <w:t xml:space="preserve"> du HTML.</w:t>
      </w:r>
    </w:p>
    <w:p w14:paraId="4CA4CAD8" w14:textId="77777777" w:rsidR="004F6430" w:rsidRPr="00317321" w:rsidRDefault="00000000">
      <w:pPr>
        <w:pStyle w:val="Listepuces2"/>
        <w:rPr>
          <w:lang w:val="fr-FR"/>
        </w:rPr>
      </w:pPr>
      <w:r w:rsidRPr="00317321">
        <w:rPr>
          <w:lang w:val="fr-FR"/>
        </w:rPr>
        <w:t>Elle présente nom, description, folder, portail, tags, dates, section et catégorie.</w:t>
      </w:r>
    </w:p>
    <w:p w14:paraId="69068C4B" w14:textId="77777777" w:rsidR="004F6430" w:rsidRPr="00317321" w:rsidRDefault="00000000">
      <w:pPr>
        <w:pStyle w:val="Listepuces2"/>
        <w:rPr>
          <w:lang w:val="fr-FR"/>
        </w:rPr>
      </w:pPr>
      <w:r w:rsidRPr="00317321">
        <w:rPr>
          <w:lang w:val="fr-FR"/>
        </w:rPr>
        <w:t xml:space="preserve">Image, vidéo MP4 et PDF sont </w:t>
      </w:r>
      <w:proofErr w:type="gramStart"/>
      <w:r w:rsidRPr="00317321">
        <w:rPr>
          <w:lang w:val="fr-FR"/>
        </w:rPr>
        <w:t>prévisualisés;</w:t>
      </w:r>
      <w:proofErr w:type="gramEnd"/>
      <w:r w:rsidRPr="00317321">
        <w:rPr>
          <w:lang w:val="fr-FR"/>
        </w:rPr>
        <w:t xml:space="preserve"> les autres types affichent un </w:t>
      </w:r>
      <w:proofErr w:type="spellStart"/>
      <w:r w:rsidRPr="00317321">
        <w:rPr>
          <w:lang w:val="fr-FR"/>
        </w:rPr>
        <w:t>placeholder</w:t>
      </w:r>
      <w:proofErr w:type="spellEnd"/>
      <w:r w:rsidRPr="00317321">
        <w:rPr>
          <w:lang w:val="fr-FR"/>
        </w:rPr>
        <w:t>.</w:t>
      </w:r>
    </w:p>
    <w:p w14:paraId="3B41128E" w14:textId="77777777" w:rsidR="004F6430" w:rsidRPr="00317321" w:rsidRDefault="00000000">
      <w:pPr>
        <w:pStyle w:val="Listepuces2"/>
        <w:rPr>
          <w:lang w:val="fr-FR"/>
        </w:rPr>
      </w:pPr>
      <w:r w:rsidRPr="00317321">
        <w:rPr>
          <w:lang w:val="fr-FR"/>
        </w:rPr>
        <w:t>Un tag est cliquable : il ferme la modale, remplit la recherche et refiltre la page.</w:t>
      </w:r>
    </w:p>
    <w:p w14:paraId="4A71AE59" w14:textId="77777777" w:rsidR="004F6430" w:rsidRPr="00317321" w:rsidRDefault="00000000">
      <w:pPr>
        <w:pStyle w:val="Listepuces2"/>
        <w:rPr>
          <w:lang w:val="fr-FR"/>
        </w:rPr>
      </w:pPr>
      <w:r w:rsidRPr="00317321">
        <w:rPr>
          <w:lang w:val="fr-FR"/>
        </w:rPr>
        <w:t>Les boutons permettent de télécharger et de copier l’URL directe de la ressource.</w:t>
      </w:r>
    </w:p>
    <w:p w14:paraId="063A613B" w14:textId="77777777" w:rsidR="004F6430" w:rsidRDefault="00000000">
      <w:pPr>
        <w:pStyle w:val="Listepuces"/>
      </w:pPr>
      <w:proofErr w:type="spellStart"/>
      <w:r>
        <w:rPr>
          <w:b/>
          <w:color w:val="182D48"/>
        </w:rPr>
        <w:lastRenderedPageBreak/>
        <w:t>Sélection</w:t>
      </w:r>
      <w:proofErr w:type="spellEnd"/>
      <w:r>
        <w:rPr>
          <w:b/>
          <w:color w:val="182D48"/>
        </w:rPr>
        <w:t xml:space="preserve"> et actions </w:t>
      </w:r>
      <w:proofErr w:type="spellStart"/>
      <w:r>
        <w:rPr>
          <w:b/>
          <w:color w:val="182D48"/>
        </w:rPr>
        <w:t>en</w:t>
      </w:r>
      <w:proofErr w:type="spellEnd"/>
      <w:r>
        <w:rPr>
          <w:b/>
          <w:color w:val="182D48"/>
        </w:rPr>
        <w:t xml:space="preserve"> masse</w:t>
      </w:r>
    </w:p>
    <w:p w14:paraId="08B0C032" w14:textId="77777777" w:rsidR="004F6430" w:rsidRPr="00317321" w:rsidRDefault="00000000">
      <w:pPr>
        <w:pStyle w:val="Listepuces2"/>
        <w:rPr>
          <w:lang w:val="fr-FR"/>
        </w:rPr>
      </w:pPr>
      <w:r w:rsidRPr="00317321">
        <w:rPr>
          <w:lang w:val="fr-FR"/>
        </w:rPr>
        <w:t xml:space="preserve">La coche d’une carte alimente un tableau local </w:t>
      </w:r>
      <w:r w:rsidRPr="00317321">
        <w:rPr>
          <w:rFonts w:ascii="Consolas" w:hAnsi="Consolas"/>
          <w:color w:val="007E8A"/>
          <w:sz w:val="16"/>
          <w:lang w:val="fr-FR"/>
        </w:rPr>
        <w:t>{</w:t>
      </w:r>
      <w:proofErr w:type="spellStart"/>
      <w:r w:rsidRPr="00317321">
        <w:rPr>
          <w:rFonts w:ascii="Consolas" w:hAnsi="Consolas"/>
          <w:color w:val="007E8A"/>
          <w:sz w:val="16"/>
          <w:lang w:val="fr-FR"/>
        </w:rPr>
        <w:t>filename</w:t>
      </w:r>
      <w:proofErr w:type="spell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link</w:t>
      </w:r>
      <w:proofErr w:type="spellEnd"/>
      <w:r w:rsidRPr="00317321">
        <w:rPr>
          <w:rFonts w:ascii="Consolas" w:hAnsi="Consolas"/>
          <w:color w:val="007E8A"/>
          <w:sz w:val="16"/>
          <w:lang w:val="fr-FR"/>
        </w:rPr>
        <w:t>}</w:t>
      </w:r>
      <w:r w:rsidRPr="00317321">
        <w:rPr>
          <w:lang w:val="fr-FR"/>
        </w:rPr>
        <w:t xml:space="preserve"> et affiche une barre avec le nombre sélectionné.</w:t>
      </w:r>
    </w:p>
    <w:p w14:paraId="7FC9F4A2" w14:textId="77777777" w:rsidR="004F6430" w:rsidRPr="00317321" w:rsidRDefault="00000000">
      <w:pPr>
        <w:pStyle w:val="Listepuces2"/>
        <w:rPr>
          <w:lang w:val="fr-FR"/>
        </w:rPr>
      </w:pPr>
      <w:r w:rsidRPr="00317321">
        <w:rPr>
          <w:lang w:val="fr-FR"/>
        </w:rPr>
        <w:t>Copy Links place dans le presse-papiers les noms et URL de toutes les ressources.</w:t>
      </w:r>
    </w:p>
    <w:p w14:paraId="01BAED15" w14:textId="77777777" w:rsidR="004F6430" w:rsidRPr="00317321" w:rsidRDefault="00000000">
      <w:pPr>
        <w:pStyle w:val="Listepuces2"/>
        <w:rPr>
          <w:lang w:val="fr-FR"/>
        </w:rPr>
      </w:pPr>
      <w:r w:rsidRPr="00317321">
        <w:rPr>
          <w:lang w:val="fr-FR"/>
        </w:rPr>
        <w:t xml:space="preserve">Download ZIP appelle </w:t>
      </w:r>
      <w:r w:rsidRPr="00317321">
        <w:rPr>
          <w:rFonts w:ascii="Consolas" w:hAnsi="Consolas"/>
          <w:color w:val="007E8A"/>
          <w:sz w:val="16"/>
          <w:lang w:val="fr-FR"/>
        </w:rPr>
        <w:t>/</w:t>
      </w:r>
      <w:proofErr w:type="spellStart"/>
      <w:r w:rsidRPr="00317321">
        <w:rPr>
          <w:rFonts w:ascii="Consolas" w:hAnsi="Consolas"/>
          <w:color w:val="007E8A"/>
          <w:sz w:val="16"/>
          <w:lang w:val="fr-FR"/>
        </w:rPr>
        <w:t>proxy_</w:t>
      </w:r>
      <w:proofErr w:type="gramStart"/>
      <w:r w:rsidRPr="00317321">
        <w:rPr>
          <w:rFonts w:ascii="Consolas" w:hAnsi="Consolas"/>
          <w:color w:val="007E8A"/>
          <w:sz w:val="16"/>
          <w:lang w:val="fr-FR"/>
        </w:rPr>
        <w:t>download?</w:t>
      </w:r>
      <w:proofErr w:type="gramEnd"/>
      <w:r w:rsidRPr="00317321">
        <w:rPr>
          <w:rFonts w:ascii="Consolas" w:hAnsi="Consolas"/>
          <w:color w:val="007E8A"/>
          <w:sz w:val="16"/>
          <w:lang w:val="fr-FR"/>
        </w:rPr>
        <w:t>url</w:t>
      </w:r>
      <w:proofErr w:type="spellEnd"/>
      <w:r w:rsidRPr="00317321">
        <w:rPr>
          <w:rFonts w:ascii="Consolas" w:hAnsi="Consolas"/>
          <w:color w:val="007E8A"/>
          <w:sz w:val="16"/>
          <w:lang w:val="fr-FR"/>
        </w:rPr>
        <w:t>=...</w:t>
      </w:r>
      <w:r w:rsidRPr="00317321">
        <w:rPr>
          <w:lang w:val="fr-FR"/>
        </w:rPr>
        <w:t xml:space="preserve"> pour chaque fichier, assemble les blobs dans le navigateur avec </w:t>
      </w:r>
      <w:proofErr w:type="spellStart"/>
      <w:r w:rsidRPr="00317321">
        <w:rPr>
          <w:lang w:val="fr-FR"/>
        </w:rPr>
        <w:t>JSZip</w:t>
      </w:r>
      <w:proofErr w:type="spellEnd"/>
      <w:r w:rsidRPr="00317321">
        <w:rPr>
          <w:lang w:val="fr-FR"/>
        </w:rPr>
        <w:t xml:space="preserve">, puis déclenche </w:t>
      </w:r>
      <w:r w:rsidRPr="00317321">
        <w:rPr>
          <w:rFonts w:ascii="Consolas" w:hAnsi="Consolas"/>
          <w:color w:val="007E8A"/>
          <w:sz w:val="16"/>
          <w:lang w:val="fr-FR"/>
        </w:rPr>
        <w:t>PUR_&lt;</w:t>
      </w:r>
      <w:proofErr w:type="spellStart"/>
      <w:r w:rsidRPr="00317321">
        <w:rPr>
          <w:rFonts w:ascii="Consolas" w:hAnsi="Consolas"/>
          <w:color w:val="007E8A"/>
          <w:sz w:val="16"/>
          <w:lang w:val="fr-FR"/>
        </w:rPr>
        <w:t>nom_portail</w:t>
      </w:r>
      <w:proofErr w:type="spellEnd"/>
      <w:r w:rsidRPr="00317321">
        <w:rPr>
          <w:rFonts w:ascii="Consolas" w:hAnsi="Consolas"/>
          <w:color w:val="007E8A"/>
          <w:sz w:val="16"/>
          <w:lang w:val="fr-FR"/>
        </w:rPr>
        <w:t>&gt;_Export.zip</w:t>
      </w:r>
      <w:r w:rsidRPr="00317321">
        <w:rPr>
          <w:lang w:val="fr-FR"/>
        </w:rPr>
        <w:t xml:space="preserve"> avec </w:t>
      </w:r>
      <w:proofErr w:type="spellStart"/>
      <w:r w:rsidRPr="00317321">
        <w:rPr>
          <w:lang w:val="fr-FR"/>
        </w:rPr>
        <w:t>FileSaver</w:t>
      </w:r>
      <w:proofErr w:type="spellEnd"/>
      <w:r w:rsidRPr="00317321">
        <w:rPr>
          <w:lang w:val="fr-FR"/>
        </w:rPr>
        <w:t>.</w:t>
      </w:r>
    </w:p>
    <w:p w14:paraId="7B25E66A" w14:textId="77777777" w:rsidR="004F6430" w:rsidRPr="00317321" w:rsidRDefault="00000000">
      <w:pPr>
        <w:pStyle w:val="Listepuces2"/>
        <w:rPr>
          <w:lang w:val="fr-FR"/>
        </w:rPr>
      </w:pPr>
      <w:r w:rsidRPr="00317321">
        <w:rPr>
          <w:lang w:val="fr-FR"/>
        </w:rPr>
        <w:t xml:space="preserve">Le ZIP dépend donc de la mémoire et du processeur du poste client ainsi que du chargement de </w:t>
      </w:r>
      <w:proofErr w:type="spellStart"/>
      <w:r w:rsidRPr="00317321">
        <w:rPr>
          <w:lang w:val="fr-FR"/>
        </w:rPr>
        <w:t>JSZip</w:t>
      </w:r>
      <w:proofErr w:type="spellEnd"/>
      <w:r w:rsidRPr="00317321">
        <w:rPr>
          <w:lang w:val="fr-FR"/>
        </w:rPr>
        <w:t>/</w:t>
      </w:r>
      <w:proofErr w:type="spellStart"/>
      <w:proofErr w:type="gramStart"/>
      <w:r w:rsidRPr="00317321">
        <w:rPr>
          <w:lang w:val="fr-FR"/>
        </w:rPr>
        <w:t>FileSaver</w:t>
      </w:r>
      <w:proofErr w:type="spellEnd"/>
      <w:r w:rsidRPr="00317321">
        <w:rPr>
          <w:lang w:val="fr-FR"/>
        </w:rPr>
        <w:t>;</w:t>
      </w:r>
      <w:proofErr w:type="gramEnd"/>
      <w:r w:rsidRPr="00317321">
        <w:rPr>
          <w:lang w:val="fr-FR"/>
        </w:rPr>
        <w:t xml:space="preserve"> de très gros lots peuvent saturer le navigateur.</w:t>
      </w:r>
    </w:p>
    <w:p w14:paraId="78055BA8" w14:textId="77777777" w:rsidR="004F6430" w:rsidRPr="00317321" w:rsidRDefault="00000000">
      <w:pPr>
        <w:pStyle w:val="Listepuces2"/>
        <w:rPr>
          <w:lang w:val="fr-FR"/>
        </w:rPr>
      </w:pPr>
      <w:r w:rsidRPr="00317321">
        <w:rPr>
          <w:lang w:val="fr-FR"/>
        </w:rPr>
        <w:t xml:space="preserve">Une seule erreur de téléchargement rejette le </w:t>
      </w:r>
      <w:proofErr w:type="spellStart"/>
      <w:r w:rsidRPr="00317321">
        <w:rPr>
          <w:rFonts w:ascii="Consolas" w:hAnsi="Consolas"/>
          <w:color w:val="007E8A"/>
          <w:sz w:val="16"/>
          <w:lang w:val="fr-FR"/>
        </w:rPr>
        <w:t>Promise.all</w:t>
      </w:r>
      <w:proofErr w:type="spellEnd"/>
      <w:r w:rsidRPr="00317321">
        <w:rPr>
          <w:lang w:val="fr-FR"/>
        </w:rPr>
        <w:t xml:space="preserve"> et annule la génération du ZIP complet.</w:t>
      </w:r>
    </w:p>
    <w:p w14:paraId="009A2336" w14:textId="77777777" w:rsidR="004F6430" w:rsidRDefault="00000000">
      <w:pPr>
        <w:pStyle w:val="Listepuces"/>
      </w:pPr>
      <w:proofErr w:type="spellStart"/>
      <w:r>
        <w:rPr>
          <w:b/>
          <w:color w:val="182D48"/>
        </w:rPr>
        <w:t>Favoris</w:t>
      </w:r>
      <w:proofErr w:type="spellEnd"/>
    </w:p>
    <w:p w14:paraId="344586BD" w14:textId="77777777" w:rsidR="004F6430" w:rsidRPr="00317321" w:rsidRDefault="00000000">
      <w:pPr>
        <w:pStyle w:val="Listepuces2"/>
        <w:rPr>
          <w:lang w:val="fr-FR"/>
        </w:rPr>
      </w:pPr>
      <w:r w:rsidRPr="00317321">
        <w:rPr>
          <w:lang w:val="fr-FR"/>
        </w:rPr>
        <w:t xml:space="preserve">Au chargement, le script appelle </w:t>
      </w:r>
      <w:r w:rsidRPr="00317321">
        <w:rPr>
          <w:rFonts w:ascii="Consolas" w:hAnsi="Consolas"/>
          <w:color w:val="007E8A"/>
          <w:sz w:val="16"/>
          <w:lang w:val="fr-FR"/>
        </w:rPr>
        <w:t>/</w:t>
      </w:r>
      <w:proofErr w:type="spellStart"/>
      <w:r w:rsidRPr="00317321">
        <w:rPr>
          <w:rFonts w:ascii="Consolas" w:hAnsi="Consolas"/>
          <w:color w:val="007E8A"/>
          <w:sz w:val="16"/>
          <w:lang w:val="fr-FR"/>
        </w:rPr>
        <w:t>my_favorites</w:t>
      </w:r>
      <w:proofErr w:type="spellEnd"/>
      <w:r w:rsidRPr="00317321">
        <w:rPr>
          <w:lang w:val="fr-FR"/>
        </w:rPr>
        <w:t>, puis synchronise les cœurs des cartes et de la modale.</w:t>
      </w:r>
    </w:p>
    <w:p w14:paraId="6A4EDC5F" w14:textId="77777777" w:rsidR="004F6430" w:rsidRPr="00317321" w:rsidRDefault="00000000">
      <w:pPr>
        <w:pStyle w:val="Listepuces2"/>
        <w:rPr>
          <w:lang w:val="fr-FR"/>
        </w:rPr>
      </w:pPr>
      <w:r w:rsidRPr="00317321">
        <w:rPr>
          <w:lang w:val="fr-FR"/>
        </w:rPr>
        <w:t xml:space="preserve">Un clic appelle </w:t>
      </w:r>
      <w:r w:rsidRPr="00317321">
        <w:rPr>
          <w:rFonts w:ascii="Consolas" w:hAnsi="Consolas"/>
          <w:color w:val="007E8A"/>
          <w:sz w:val="16"/>
          <w:lang w:val="fr-FR"/>
        </w:rPr>
        <w:t>/</w:t>
      </w:r>
      <w:proofErr w:type="spellStart"/>
      <w:r w:rsidRPr="00317321">
        <w:rPr>
          <w:rFonts w:ascii="Consolas" w:hAnsi="Consolas"/>
          <w:color w:val="007E8A"/>
          <w:sz w:val="16"/>
          <w:lang w:val="fr-FR"/>
        </w:rPr>
        <w:t>toggle_favorite</w:t>
      </w:r>
      <w:proofErr w:type="spellEnd"/>
      <w:r w:rsidRPr="00317321">
        <w:rPr>
          <w:lang w:val="fr-FR"/>
        </w:rPr>
        <w:t xml:space="preserve"> et met l’interface à jour sans rechargement.</w:t>
      </w:r>
    </w:p>
    <w:p w14:paraId="6E691A70" w14:textId="77777777" w:rsidR="004F6430" w:rsidRPr="00317321" w:rsidRDefault="00000000">
      <w:pPr>
        <w:pStyle w:val="Listepuces2"/>
        <w:rPr>
          <w:lang w:val="fr-FR"/>
        </w:rPr>
      </w:pPr>
      <w:r w:rsidRPr="00317321">
        <w:rPr>
          <w:lang w:val="fr-FR"/>
        </w:rPr>
        <w:t xml:space="preserve">Pour une session exclusivement client, ces deux routes répondent actuellement </w:t>
      </w:r>
      <w:r w:rsidRPr="00317321">
        <w:rPr>
          <w:rFonts w:ascii="Consolas" w:hAnsi="Consolas"/>
          <w:color w:val="007E8A"/>
          <w:sz w:val="16"/>
          <w:lang w:val="fr-FR"/>
        </w:rPr>
        <w:t>401</w:t>
      </w:r>
      <w:r w:rsidRPr="00317321">
        <w:rPr>
          <w:lang w:val="fr-FR"/>
        </w:rPr>
        <w:t xml:space="preserve"> car </w:t>
      </w:r>
      <w:proofErr w:type="spellStart"/>
      <w:r w:rsidRPr="00317321">
        <w:rPr>
          <w:rFonts w:ascii="Consolas" w:hAnsi="Consolas"/>
          <w:color w:val="007E8A"/>
          <w:sz w:val="16"/>
          <w:lang w:val="fr-FR"/>
        </w:rPr>
        <w:t>loginRequiredJson</w:t>
      </w:r>
      <w:proofErr w:type="spellEnd"/>
      <w:r w:rsidRPr="00317321">
        <w:rPr>
          <w:lang w:val="fr-FR"/>
        </w:rPr>
        <w:t xml:space="preserve"> attend </w:t>
      </w:r>
      <w:proofErr w:type="spellStart"/>
      <w:r w:rsidRPr="00317321">
        <w:rPr>
          <w:rFonts w:ascii="Consolas" w:hAnsi="Consolas"/>
          <w:color w:val="007E8A"/>
          <w:sz w:val="16"/>
          <w:lang w:val="fr-FR"/>
        </w:rPr>
        <w:t>session.user_</w:t>
      </w:r>
      <w:proofErr w:type="gramStart"/>
      <w:r w:rsidRPr="00317321">
        <w:rPr>
          <w:rFonts w:ascii="Consolas" w:hAnsi="Consolas"/>
          <w:color w:val="007E8A"/>
          <w:sz w:val="16"/>
          <w:lang w:val="fr-FR"/>
        </w:rPr>
        <w:t>email</w:t>
      </w:r>
      <w:proofErr w:type="spellEnd"/>
      <w:r w:rsidRPr="00317321">
        <w:rPr>
          <w:lang w:val="fr-FR"/>
        </w:rPr>
        <w:t>;</w:t>
      </w:r>
      <w:proofErr w:type="gramEnd"/>
      <w:r w:rsidRPr="00317321">
        <w:rPr>
          <w:lang w:val="fr-FR"/>
        </w:rPr>
        <w:t xml:space="preserve"> la fonction n’est donc réellement utilisable que par une session interne tant que ce contrat n’est pas corrigé.</w:t>
      </w:r>
    </w:p>
    <w:p w14:paraId="51282ED3" w14:textId="77777777" w:rsidR="004F6430" w:rsidRPr="00317321" w:rsidRDefault="00000000">
      <w:pPr>
        <w:pStyle w:val="Listepuces"/>
        <w:rPr>
          <w:lang w:val="fr-FR"/>
        </w:rPr>
      </w:pPr>
      <w:r w:rsidRPr="00317321">
        <w:rPr>
          <w:b/>
          <w:color w:val="182D48"/>
          <w:lang w:val="fr-FR"/>
        </w:rPr>
        <w:t>Commandes d’administration réutilisées dans la vitrine</w:t>
      </w:r>
    </w:p>
    <w:p w14:paraId="0D99437A" w14:textId="77777777" w:rsidR="004F6430" w:rsidRPr="00317321" w:rsidRDefault="00000000">
      <w:pPr>
        <w:pStyle w:val="Listepuces2"/>
        <w:rPr>
          <w:lang w:val="fr-FR"/>
        </w:rPr>
      </w:pPr>
      <w:r w:rsidRPr="00317321">
        <w:rPr>
          <w:lang w:val="fr-FR"/>
        </w:rPr>
        <w:t xml:space="preserve">La modale peut charger tous les portails via </w:t>
      </w:r>
      <w:r w:rsidRPr="00317321">
        <w:rPr>
          <w:rFonts w:ascii="Consolas" w:hAnsi="Consolas"/>
          <w:color w:val="007E8A"/>
          <w:sz w:val="16"/>
          <w:lang w:val="fr-FR"/>
        </w:rPr>
        <w:t>/</w:t>
      </w:r>
      <w:proofErr w:type="spellStart"/>
      <w:r w:rsidRPr="00317321">
        <w:rPr>
          <w:rFonts w:ascii="Consolas" w:hAnsi="Consolas"/>
          <w:color w:val="007E8A"/>
          <w:sz w:val="16"/>
          <w:lang w:val="fr-FR"/>
        </w:rPr>
        <w:t>get_all_portals</w:t>
      </w:r>
      <w:proofErr w:type="spellEnd"/>
      <w:r w:rsidRPr="00317321">
        <w:rPr>
          <w:lang w:val="fr-FR"/>
        </w:rPr>
        <w:t xml:space="preserve">, puis appeler </w:t>
      </w:r>
      <w:r w:rsidRPr="00317321">
        <w:rPr>
          <w:rFonts w:ascii="Consolas" w:hAnsi="Consolas"/>
          <w:color w:val="007E8A"/>
          <w:sz w:val="16"/>
          <w:lang w:val="fr-FR"/>
        </w:rPr>
        <w:t>/</w:t>
      </w:r>
      <w:proofErr w:type="spellStart"/>
      <w:r w:rsidRPr="00317321">
        <w:rPr>
          <w:rFonts w:ascii="Consolas" w:hAnsi="Consolas"/>
          <w:color w:val="007E8A"/>
          <w:sz w:val="16"/>
          <w:lang w:val="fr-FR"/>
        </w:rPr>
        <w:t>update_file_portal</w:t>
      </w:r>
      <w:proofErr w:type="spellEnd"/>
      <w:r w:rsidRPr="00317321">
        <w:rPr>
          <w:lang w:val="fr-FR"/>
        </w:rPr>
        <w:t>.</w:t>
      </w:r>
    </w:p>
    <w:p w14:paraId="4BBE453C" w14:textId="77777777" w:rsidR="004F6430" w:rsidRPr="00317321" w:rsidRDefault="00000000">
      <w:pPr>
        <w:pStyle w:val="Listepuces2"/>
        <w:rPr>
          <w:lang w:val="fr-FR"/>
        </w:rPr>
      </w:pPr>
      <w:r w:rsidRPr="00317321">
        <w:rPr>
          <w:lang w:val="fr-FR"/>
        </w:rPr>
        <w:t xml:space="preserve">Elle peut charger tous les folders via </w:t>
      </w:r>
      <w:r w:rsidRPr="00317321">
        <w:rPr>
          <w:rFonts w:ascii="Consolas" w:hAnsi="Consolas"/>
          <w:color w:val="007E8A"/>
          <w:sz w:val="16"/>
          <w:lang w:val="fr-FR"/>
        </w:rPr>
        <w:t>/</w:t>
      </w:r>
      <w:proofErr w:type="spellStart"/>
      <w:r w:rsidRPr="00317321">
        <w:rPr>
          <w:rFonts w:ascii="Consolas" w:hAnsi="Consolas"/>
          <w:color w:val="007E8A"/>
          <w:sz w:val="16"/>
          <w:lang w:val="fr-FR"/>
        </w:rPr>
        <w:t>get_folders</w:t>
      </w:r>
      <w:proofErr w:type="spellEnd"/>
      <w:r w:rsidRPr="00317321">
        <w:rPr>
          <w:lang w:val="fr-FR"/>
        </w:rPr>
        <w:t xml:space="preserve">, puis appeler </w:t>
      </w:r>
      <w:r w:rsidRPr="00317321">
        <w:rPr>
          <w:rFonts w:ascii="Consolas" w:hAnsi="Consolas"/>
          <w:color w:val="007E8A"/>
          <w:sz w:val="16"/>
          <w:lang w:val="fr-FR"/>
        </w:rPr>
        <w:t>/</w:t>
      </w:r>
      <w:proofErr w:type="spellStart"/>
      <w:r w:rsidRPr="00317321">
        <w:rPr>
          <w:rFonts w:ascii="Consolas" w:hAnsi="Consolas"/>
          <w:color w:val="007E8A"/>
          <w:sz w:val="16"/>
          <w:lang w:val="fr-FR"/>
        </w:rPr>
        <w:t>update_file_folder</w:t>
      </w:r>
      <w:proofErr w:type="spellEnd"/>
      <w:r w:rsidRPr="00317321">
        <w:rPr>
          <w:lang w:val="fr-FR"/>
        </w:rPr>
        <w:t>.</w:t>
      </w:r>
    </w:p>
    <w:p w14:paraId="5D72E530" w14:textId="77777777" w:rsidR="004F6430" w:rsidRPr="00317321" w:rsidRDefault="00000000">
      <w:pPr>
        <w:pStyle w:val="Listepuces2"/>
        <w:rPr>
          <w:lang w:val="fr-FR"/>
        </w:rPr>
      </w:pPr>
      <w:r w:rsidRPr="00317321">
        <w:rPr>
          <w:lang w:val="fr-FR"/>
        </w:rPr>
        <w:t xml:space="preserve">Elle peut retirer le fichier de son folder via </w:t>
      </w:r>
      <w:r w:rsidRPr="00317321">
        <w:rPr>
          <w:rFonts w:ascii="Consolas" w:hAnsi="Consolas"/>
          <w:color w:val="007E8A"/>
          <w:sz w:val="16"/>
          <w:lang w:val="fr-FR"/>
        </w:rPr>
        <w:t>/</w:t>
      </w:r>
      <w:proofErr w:type="spellStart"/>
      <w:r w:rsidRPr="00317321">
        <w:rPr>
          <w:rFonts w:ascii="Consolas" w:hAnsi="Consolas"/>
          <w:color w:val="007E8A"/>
          <w:sz w:val="16"/>
          <w:lang w:val="fr-FR"/>
        </w:rPr>
        <w:t>r_file_folder</w:t>
      </w:r>
      <w:proofErr w:type="spellEnd"/>
      <w:r w:rsidRPr="00317321">
        <w:rPr>
          <w:lang w:val="fr-FR"/>
        </w:rPr>
        <w:t xml:space="preserve"> ou du portail via </w:t>
      </w:r>
      <w:r w:rsidRPr="00317321">
        <w:rPr>
          <w:rFonts w:ascii="Consolas" w:hAnsi="Consolas"/>
          <w:color w:val="007E8A"/>
          <w:sz w:val="16"/>
          <w:lang w:val="fr-FR"/>
        </w:rPr>
        <w:t>/</w:t>
      </w:r>
      <w:proofErr w:type="spellStart"/>
      <w:r w:rsidRPr="00317321">
        <w:rPr>
          <w:rFonts w:ascii="Consolas" w:hAnsi="Consolas"/>
          <w:color w:val="007E8A"/>
          <w:sz w:val="16"/>
          <w:lang w:val="fr-FR"/>
        </w:rPr>
        <w:t>remove_file_portal</w:t>
      </w:r>
      <w:proofErr w:type="spellEnd"/>
      <w:r w:rsidRPr="00317321">
        <w:rPr>
          <w:lang w:val="fr-FR"/>
        </w:rPr>
        <w:t>.</w:t>
      </w:r>
    </w:p>
    <w:p w14:paraId="1BCF4CD7" w14:textId="77777777" w:rsidR="004F6430" w:rsidRPr="00317321" w:rsidRDefault="00000000">
      <w:pPr>
        <w:pStyle w:val="Listepuces2"/>
        <w:rPr>
          <w:lang w:val="fr-FR"/>
        </w:rPr>
      </w:pPr>
      <w:r w:rsidRPr="00317321">
        <w:rPr>
          <w:lang w:val="fr-FR"/>
        </w:rPr>
        <w:t xml:space="preserve">Ces commandes doivent être absentes pour un client et protégées côté </w:t>
      </w:r>
      <w:proofErr w:type="gramStart"/>
      <w:r w:rsidRPr="00317321">
        <w:rPr>
          <w:lang w:val="fr-FR"/>
        </w:rPr>
        <w:t>serveur;</w:t>
      </w:r>
      <w:proofErr w:type="gram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update_file_folder</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r_file_folder</w:t>
      </w:r>
      <w:proofErr w:type="spellEnd"/>
      <w:r w:rsidRPr="00317321">
        <w:rPr>
          <w:lang w:val="fr-FR"/>
        </w:rPr>
        <w:t xml:space="preserve"> n’ont actuellement aucun middleware d’authentification dans leur déclaration.</w:t>
      </w:r>
    </w:p>
    <w:p w14:paraId="7AC384E1" w14:textId="77777777" w:rsidR="004F6430" w:rsidRPr="00317321" w:rsidRDefault="00000000">
      <w:pPr>
        <w:pStyle w:val="Listepuces2"/>
        <w:rPr>
          <w:lang w:val="fr-FR"/>
        </w:rPr>
      </w:pPr>
      <w:r w:rsidRPr="00317321">
        <w:rPr>
          <w:lang w:val="fr-FR"/>
        </w:rPr>
        <w:t xml:space="preserve">La liste de folders proposée par </w:t>
      </w:r>
      <w:proofErr w:type="spellStart"/>
      <w:r w:rsidRPr="00317321">
        <w:rPr>
          <w:rFonts w:ascii="Consolas" w:hAnsi="Consolas"/>
          <w:color w:val="007E8A"/>
          <w:sz w:val="16"/>
          <w:lang w:val="fr-FR"/>
        </w:rPr>
        <w:t>loadFoldersForModal</w:t>
      </w:r>
      <w:proofErr w:type="spellEnd"/>
      <w:r w:rsidRPr="00317321">
        <w:rPr>
          <w:lang w:val="fr-FR"/>
        </w:rPr>
        <w:t xml:space="preserve"> est plate et globale, sans filtrage visuel par Root Folder.</w:t>
      </w:r>
    </w:p>
    <w:p w14:paraId="39CDB575" w14:textId="77777777" w:rsidR="004F6430" w:rsidRDefault="00000000">
      <w:pPr>
        <w:pStyle w:val="Listepuces"/>
      </w:pPr>
      <w:proofErr w:type="spellStart"/>
      <w:r>
        <w:rPr>
          <w:b/>
          <w:color w:val="182D48"/>
        </w:rPr>
        <w:t>Personnalisation</w:t>
      </w:r>
      <w:proofErr w:type="spellEnd"/>
      <w:r>
        <w:rPr>
          <w:b/>
          <w:color w:val="182D48"/>
        </w:rPr>
        <w:t xml:space="preserve"> Bento</w:t>
      </w:r>
    </w:p>
    <w:p w14:paraId="23B71DF3" w14:textId="77777777" w:rsidR="004F6430" w:rsidRPr="00317321" w:rsidRDefault="00000000">
      <w:pPr>
        <w:pStyle w:val="Listepuces2"/>
        <w:rPr>
          <w:lang w:val="fr-FR"/>
        </w:rPr>
      </w:pPr>
      <w:r w:rsidRPr="00317321">
        <w:rPr>
          <w:lang w:val="fr-FR"/>
        </w:rPr>
        <w:t xml:space="preserve">Le code ne s’exécute que si </w:t>
      </w:r>
      <w:r w:rsidRPr="00317321">
        <w:rPr>
          <w:rFonts w:ascii="Consolas" w:hAnsi="Consolas"/>
          <w:color w:val="007E8A"/>
          <w:sz w:val="16"/>
          <w:lang w:val="fr-FR"/>
        </w:rPr>
        <w:t>data-</w:t>
      </w:r>
      <w:proofErr w:type="spellStart"/>
      <w:r w:rsidRPr="00317321">
        <w:rPr>
          <w:rFonts w:ascii="Consolas" w:hAnsi="Consolas"/>
          <w:color w:val="007E8A"/>
          <w:sz w:val="16"/>
          <w:lang w:val="fr-FR"/>
        </w:rPr>
        <w:t>is</w:t>
      </w:r>
      <w:proofErr w:type="spellEnd"/>
      <w:r w:rsidRPr="00317321">
        <w:rPr>
          <w:rFonts w:ascii="Consolas" w:hAnsi="Consolas"/>
          <w:color w:val="007E8A"/>
          <w:sz w:val="16"/>
          <w:lang w:val="fr-FR"/>
        </w:rPr>
        <w:t>-admin="</w:t>
      </w:r>
      <w:proofErr w:type="spellStart"/>
      <w:r w:rsidRPr="00317321">
        <w:rPr>
          <w:rFonts w:ascii="Consolas" w:hAnsi="Consolas"/>
          <w:color w:val="007E8A"/>
          <w:sz w:val="16"/>
          <w:lang w:val="fr-FR"/>
        </w:rPr>
        <w:t>true</w:t>
      </w:r>
      <w:proofErr w:type="spellEnd"/>
      <w:r w:rsidRPr="00317321">
        <w:rPr>
          <w:rFonts w:ascii="Consolas" w:hAnsi="Consolas"/>
          <w:color w:val="007E8A"/>
          <w:sz w:val="16"/>
          <w:lang w:val="fr-FR"/>
        </w:rPr>
        <w:t>"</w:t>
      </w:r>
      <w:r w:rsidRPr="00317321">
        <w:rPr>
          <w:lang w:val="fr-FR"/>
        </w:rPr>
        <w:t xml:space="preserve"> et si le bouton Edit existe.</w:t>
      </w:r>
    </w:p>
    <w:p w14:paraId="4304C1F4" w14:textId="77777777" w:rsidR="004F6430" w:rsidRPr="00317321" w:rsidRDefault="00000000">
      <w:pPr>
        <w:pStyle w:val="Listepuces2"/>
        <w:rPr>
          <w:lang w:val="fr-FR"/>
        </w:rPr>
      </w:pPr>
      <w:proofErr w:type="spellStart"/>
      <w:r w:rsidRPr="00317321">
        <w:rPr>
          <w:lang w:val="fr-FR"/>
        </w:rPr>
        <w:t>SortableJS</w:t>
      </w:r>
      <w:proofErr w:type="spellEnd"/>
      <w:r w:rsidRPr="00317321">
        <w:rPr>
          <w:lang w:val="fr-FR"/>
        </w:rPr>
        <w:t xml:space="preserve"> gère le </w:t>
      </w:r>
      <w:proofErr w:type="gramStart"/>
      <w:r w:rsidRPr="00317321">
        <w:rPr>
          <w:lang w:val="fr-FR"/>
        </w:rPr>
        <w:t>réordonnancement;</w:t>
      </w:r>
      <w:proofErr w:type="gramEnd"/>
      <w:r w:rsidRPr="00317321">
        <w:rPr>
          <w:lang w:val="fr-FR"/>
        </w:rPr>
        <w:t xml:space="preserve"> des poignées redimensionnent les cartes jusqu’à quatre colonnes et cinq lignes.</w:t>
      </w:r>
    </w:p>
    <w:p w14:paraId="28917CD7" w14:textId="77777777" w:rsidR="004F6430" w:rsidRDefault="00000000">
      <w:pPr>
        <w:pStyle w:val="Listepuces2"/>
      </w:pPr>
      <w:r>
        <w:t xml:space="preserve">Une </w:t>
      </w:r>
      <w:proofErr w:type="spellStart"/>
      <w:r>
        <w:t>modale</w:t>
      </w:r>
      <w:proofErr w:type="spellEnd"/>
      <w:r>
        <w:t xml:space="preserve"> locale </w:t>
      </w:r>
      <w:proofErr w:type="spellStart"/>
      <w:r>
        <w:t>modifie</w:t>
      </w:r>
      <w:proofErr w:type="spellEnd"/>
      <w:r>
        <w:t xml:space="preserve"> </w:t>
      </w:r>
      <w:r>
        <w:rPr>
          <w:rFonts w:ascii="Consolas" w:hAnsi="Consolas"/>
          <w:color w:val="007E8A"/>
          <w:sz w:val="16"/>
        </w:rPr>
        <w:t>custom_title</w:t>
      </w:r>
      <w:r>
        <w:t xml:space="preserve"> et </w:t>
      </w:r>
      <w:r>
        <w:rPr>
          <w:rFonts w:ascii="Consolas" w:hAnsi="Consolas"/>
          <w:color w:val="007E8A"/>
          <w:sz w:val="16"/>
        </w:rPr>
        <w:t>custom_title_color</w:t>
      </w:r>
      <w:r>
        <w:t>.</w:t>
      </w:r>
    </w:p>
    <w:p w14:paraId="706F1DB8" w14:textId="77777777" w:rsidR="004F6430" w:rsidRPr="00317321" w:rsidRDefault="00000000">
      <w:pPr>
        <w:pStyle w:val="Listepuces2"/>
        <w:rPr>
          <w:lang w:val="fr-FR"/>
        </w:rPr>
      </w:pPr>
      <w:r w:rsidRPr="00317321">
        <w:rPr>
          <w:lang w:val="fr-FR"/>
        </w:rPr>
        <w:t xml:space="preserve">La sauvegarde envoie l’état complet de la grille, et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layout</w:t>
      </w:r>
      <w:proofErr w:type="spellEnd"/>
      <w:r w:rsidRPr="00317321">
        <w:rPr>
          <w:lang w:val="fr-FR"/>
        </w:rPr>
        <w:t xml:space="preserve"> exige bien </w:t>
      </w:r>
      <w:proofErr w:type="spellStart"/>
      <w:r w:rsidRPr="00317321">
        <w:rPr>
          <w:rFonts w:ascii="Consolas" w:hAnsi="Consolas"/>
          <w:color w:val="007E8A"/>
          <w:sz w:val="16"/>
          <w:lang w:val="fr-FR"/>
        </w:rPr>
        <w:t>adminRequired</w:t>
      </w:r>
      <w:proofErr w:type="spellEnd"/>
      <w:r w:rsidRPr="00317321">
        <w:rPr>
          <w:lang w:val="fr-FR"/>
        </w:rPr>
        <w:t>.</w:t>
      </w:r>
    </w:p>
    <w:p w14:paraId="71D3FEF9" w14:textId="77777777" w:rsidR="004F6430" w:rsidRDefault="00000000">
      <w:pPr>
        <w:pStyle w:val="Listepuces"/>
      </w:pPr>
      <w:proofErr w:type="spellStart"/>
      <w:r>
        <w:rPr>
          <w:b/>
          <w:color w:val="182D48"/>
        </w:rPr>
        <w:t>Déconnexion</w:t>
      </w:r>
      <w:proofErr w:type="spellEnd"/>
      <w:r>
        <w:rPr>
          <w:b/>
          <w:color w:val="182D48"/>
        </w:rPr>
        <w:t xml:space="preserve"> et cache </w:t>
      </w:r>
      <w:proofErr w:type="spellStart"/>
      <w:r>
        <w:rPr>
          <w:b/>
          <w:color w:val="182D48"/>
        </w:rPr>
        <w:t>navigateur</w:t>
      </w:r>
      <w:proofErr w:type="spellEnd"/>
    </w:p>
    <w:p w14:paraId="6CE97C48" w14:textId="77777777" w:rsidR="004F6430" w:rsidRPr="00317321" w:rsidRDefault="00000000">
      <w:pPr>
        <w:pStyle w:val="Listepuces2"/>
        <w:rPr>
          <w:lang w:val="fr-FR"/>
        </w:rPr>
      </w:pPr>
      <w:r w:rsidRPr="00317321">
        <w:rPr>
          <w:lang w:val="fr-FR"/>
        </w:rPr>
        <w:t xml:space="preserve">Le parcours principal envoie un POST </w:t>
      </w:r>
      <w:proofErr w:type="spellStart"/>
      <w:r w:rsidRPr="00317321">
        <w:rPr>
          <w:lang w:val="fr-FR"/>
        </w:rPr>
        <w:t>à</w:t>
      </w:r>
      <w:proofErr w:type="spellEnd"/>
      <w:r w:rsidRPr="00317321">
        <w:rPr>
          <w:lang w:val="fr-FR"/>
        </w:rPr>
        <w:t xml:space="preserve"> </w:t>
      </w:r>
      <w:r w:rsidRPr="00317321">
        <w:rPr>
          <w:rFonts w:ascii="Consolas" w:hAnsi="Consolas"/>
          <w:color w:val="007E8A"/>
          <w:sz w:val="16"/>
          <w:lang w:val="fr-FR"/>
        </w:rPr>
        <w:t>/portal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logout</w:t>
      </w:r>
      <w:proofErr w:type="spellEnd"/>
      <w:r w:rsidRPr="00317321">
        <w:rPr>
          <w:lang w:val="fr-FR"/>
        </w:rPr>
        <w:t xml:space="preserve"> et suit </w:t>
      </w:r>
      <w:proofErr w:type="spellStart"/>
      <w:r w:rsidRPr="00317321">
        <w:rPr>
          <w:rFonts w:ascii="Consolas" w:hAnsi="Consolas"/>
          <w:color w:val="007E8A"/>
          <w:sz w:val="16"/>
          <w:lang w:val="fr-FR"/>
        </w:rPr>
        <w:t>redirect_url</w:t>
      </w:r>
      <w:proofErr w:type="spellEnd"/>
      <w:r w:rsidRPr="00317321">
        <w:rPr>
          <w:lang w:val="fr-FR"/>
        </w:rPr>
        <w:t>.</w:t>
      </w:r>
    </w:p>
    <w:p w14:paraId="5451D0AA" w14:textId="77777777" w:rsidR="004F6430" w:rsidRPr="00317321" w:rsidRDefault="00000000">
      <w:pPr>
        <w:pStyle w:val="Listepuces2"/>
        <w:rPr>
          <w:lang w:val="fr-FR"/>
        </w:rPr>
      </w:pPr>
      <w:r w:rsidRPr="00317321">
        <w:rPr>
          <w:lang w:val="fr-FR"/>
        </w:rPr>
        <w:t xml:space="preserve">L’action secondaire visant </w:t>
      </w:r>
      <w:r w:rsidRPr="00317321">
        <w:rPr>
          <w:rFonts w:ascii="Consolas" w:hAnsi="Consolas"/>
          <w:color w:val="007E8A"/>
          <w:sz w:val="16"/>
          <w:lang w:val="fr-FR"/>
        </w:rPr>
        <w:t>/</w:t>
      </w:r>
      <w:proofErr w:type="spellStart"/>
      <w:r w:rsidRPr="00317321">
        <w:rPr>
          <w:rFonts w:ascii="Consolas" w:hAnsi="Consolas"/>
          <w:color w:val="007E8A"/>
          <w:sz w:val="16"/>
          <w:lang w:val="fr-FR"/>
        </w:rPr>
        <w:t>portal_logout_only</w:t>
      </w:r>
      <w:proofErr w:type="spellEnd"/>
      <w:r w:rsidRPr="00317321">
        <w:rPr>
          <w:lang w:val="fr-FR"/>
        </w:rPr>
        <w:t xml:space="preserve"> ne correspond à aucune route serveur observée.</w:t>
      </w:r>
    </w:p>
    <w:p w14:paraId="61BEE2FF" w14:textId="77777777" w:rsidR="004F6430" w:rsidRPr="00317321" w:rsidRDefault="00000000">
      <w:pPr>
        <w:pStyle w:val="Listepuces2"/>
        <w:rPr>
          <w:lang w:val="fr-FR"/>
        </w:rPr>
      </w:pPr>
      <w:r w:rsidRPr="00317321">
        <w:rPr>
          <w:lang w:val="fr-FR"/>
        </w:rPr>
        <w:t>Lors d’un retour depuis le cache arrière/avant (</w:t>
      </w:r>
      <w:proofErr w:type="spellStart"/>
      <w:proofErr w:type="gramStart"/>
      <w:r w:rsidRPr="00317321">
        <w:rPr>
          <w:rFonts w:ascii="Consolas" w:hAnsi="Consolas"/>
          <w:color w:val="007E8A"/>
          <w:sz w:val="16"/>
          <w:lang w:val="fr-FR"/>
        </w:rPr>
        <w:t>pageshow.persisted</w:t>
      </w:r>
      <w:proofErr w:type="spellEnd"/>
      <w:proofErr w:type="gramEnd"/>
      <w:r w:rsidRPr="00317321">
        <w:rPr>
          <w:lang w:val="fr-FR"/>
        </w:rPr>
        <w:t>), la page force un rechargement afin d’éviter d’afficher un état de session ancien.</w:t>
      </w:r>
    </w:p>
    <w:p w14:paraId="73173749" w14:textId="77777777" w:rsidR="004F6430" w:rsidRPr="00317321" w:rsidRDefault="00000000">
      <w:pPr>
        <w:rPr>
          <w:lang w:val="fr-FR"/>
        </w:rPr>
      </w:pPr>
      <w:r w:rsidRPr="00317321">
        <w:rPr>
          <w:lang w:val="fr-FR"/>
        </w:rPr>
        <w:br w:type="page"/>
      </w:r>
    </w:p>
    <w:p w14:paraId="5CB0E5E0" w14:textId="77777777" w:rsidR="004F6430" w:rsidRDefault="00000000">
      <w:pPr>
        <w:pStyle w:val="Titre1"/>
        <w:pBdr>
          <w:bottom w:val="single" w:sz="10" w:space="4" w:color="007E8A"/>
        </w:pBdr>
      </w:pPr>
      <w:r>
        <w:lastRenderedPageBreak/>
        <w:t>14. Sandbox et isolation entre clients</w:t>
      </w:r>
    </w:p>
    <w:p w14:paraId="096FB40B" w14:textId="77777777" w:rsidR="004F6430" w:rsidRDefault="00000000">
      <w:pPr>
        <w:pStyle w:val="Listepuces"/>
      </w:pPr>
      <w:r>
        <w:rPr>
          <w:b/>
          <w:color w:val="182D48"/>
        </w:rPr>
        <w:t>Construction du snapshot</w:t>
      </w:r>
    </w:p>
    <w:p w14:paraId="1D5AD287" w14:textId="77777777" w:rsidR="004F6430" w:rsidRPr="00317321" w:rsidRDefault="00000000">
      <w:pPr>
        <w:pStyle w:val="Listepuces2"/>
        <w:rPr>
          <w:lang w:val="fr-FR"/>
        </w:rPr>
      </w:pPr>
      <w:r w:rsidRPr="00317321">
        <w:rPr>
          <w:lang w:val="fr-FR"/>
        </w:rPr>
        <w:t>Le serveur calcule les folders accessibles et injecte directement un tableau JSON dans la page.</w:t>
      </w:r>
    </w:p>
    <w:p w14:paraId="404B584A" w14:textId="77777777" w:rsidR="004F6430" w:rsidRPr="00317321" w:rsidRDefault="00000000">
      <w:pPr>
        <w:pStyle w:val="Listepuces2"/>
        <w:rPr>
          <w:lang w:val="fr-FR"/>
        </w:rPr>
      </w:pPr>
      <w:r w:rsidRPr="00317321">
        <w:rPr>
          <w:lang w:val="fr-FR"/>
        </w:rPr>
        <w:t xml:space="preserve">Le </w:t>
      </w:r>
      <w:r w:rsidRPr="00317321">
        <w:rPr>
          <w:rFonts w:ascii="Consolas" w:hAnsi="Consolas"/>
          <w:color w:val="007E8A"/>
          <w:sz w:val="16"/>
          <w:lang w:val="fr-FR"/>
        </w:rPr>
        <w:t>body</w:t>
      </w:r>
      <w:r w:rsidRPr="00317321">
        <w:rPr>
          <w:lang w:val="fr-FR"/>
        </w:rPr>
        <w:t xml:space="preserve"> de la </w:t>
      </w:r>
      <w:proofErr w:type="spellStart"/>
      <w:r w:rsidRPr="00317321">
        <w:rPr>
          <w:lang w:val="fr-FR"/>
        </w:rPr>
        <w:t>sandbox</w:t>
      </w:r>
      <w:proofErr w:type="spellEnd"/>
      <w:r w:rsidRPr="00317321">
        <w:rPr>
          <w:lang w:val="fr-FR"/>
        </w:rPr>
        <w:t xml:space="preserve"> porte l’identifiant du folder courant.</w:t>
      </w:r>
    </w:p>
    <w:p w14:paraId="2586E128" w14:textId="77777777" w:rsidR="004F6430" w:rsidRPr="00317321" w:rsidRDefault="00000000">
      <w:pPr>
        <w:pStyle w:val="Listepuces2"/>
        <w:rPr>
          <w:lang w:val="fr-FR"/>
        </w:rPr>
      </w:pPr>
      <w:r w:rsidRPr="00317321">
        <w:rPr>
          <w:rFonts w:ascii="Consolas" w:hAnsi="Consolas"/>
          <w:color w:val="007E8A"/>
          <w:sz w:val="16"/>
          <w:lang w:val="fr-FR"/>
        </w:rPr>
        <w:t>canto_logic.js</w:t>
      </w:r>
      <w:r w:rsidRPr="00317321">
        <w:rPr>
          <w:lang w:val="fr-FR"/>
        </w:rPr>
        <w:t xml:space="preserve"> utilise ce snapshot pour construire l’arbre et filtrer la galerie sans exposer l’arborescence interne complète par l’interface normale.</w:t>
      </w:r>
    </w:p>
    <w:p w14:paraId="42787FF1" w14:textId="77777777" w:rsidR="004F6430" w:rsidRDefault="00000000">
      <w:pPr>
        <w:pStyle w:val="Listepuces"/>
      </w:pPr>
      <w:r>
        <w:rPr>
          <w:b/>
          <w:color w:val="182D48"/>
        </w:rPr>
        <w:t xml:space="preserve">Validation de la </w:t>
      </w:r>
      <w:proofErr w:type="spellStart"/>
      <w:r>
        <w:rPr>
          <w:b/>
          <w:color w:val="182D48"/>
        </w:rPr>
        <w:t>racine</w:t>
      </w:r>
      <w:proofErr w:type="spellEnd"/>
    </w:p>
    <w:p w14:paraId="23D1142C" w14:textId="77777777" w:rsidR="004F6430" w:rsidRPr="00317321" w:rsidRDefault="00000000">
      <w:pPr>
        <w:pStyle w:val="Listepuces2"/>
        <w:rPr>
          <w:lang w:val="fr-FR"/>
        </w:rPr>
      </w:pPr>
      <w:r w:rsidRPr="00317321">
        <w:rPr>
          <w:lang w:val="fr-FR"/>
        </w:rPr>
        <w:t>Le code vérifie la racine, les descendants et le contexte du folder demandé.</w:t>
      </w:r>
    </w:p>
    <w:p w14:paraId="26FFAABC" w14:textId="77777777" w:rsidR="004F6430" w:rsidRPr="00317321" w:rsidRDefault="00000000">
      <w:pPr>
        <w:pStyle w:val="Listepuces2"/>
        <w:rPr>
          <w:lang w:val="fr-FR"/>
        </w:rPr>
      </w:pPr>
      <w:r w:rsidRPr="00317321">
        <w:rPr>
          <w:lang w:val="fr-FR"/>
        </w:rPr>
        <w:t>Les folders frères doivent être limités à la même racine client.</w:t>
      </w:r>
    </w:p>
    <w:p w14:paraId="3945C477" w14:textId="77777777" w:rsidR="004F6430" w:rsidRPr="00317321" w:rsidRDefault="00000000">
      <w:pPr>
        <w:pStyle w:val="Listepuces2"/>
        <w:rPr>
          <w:lang w:val="fr-FR"/>
        </w:rPr>
      </w:pPr>
      <w:r w:rsidRPr="00317321">
        <w:rPr>
          <w:lang w:val="fr-FR"/>
        </w:rPr>
        <w:t>La règle fonctionnelle absolue est de ne jamais remonter à un parent partagé entre plusieurs clients pour ensuite montrer toutes ses branches.</w:t>
      </w:r>
    </w:p>
    <w:p w14:paraId="448EDEB9" w14:textId="77777777" w:rsidR="004F6430" w:rsidRDefault="00000000">
      <w:pPr>
        <w:pStyle w:val="Listepuces"/>
      </w:pPr>
      <w:proofErr w:type="spellStart"/>
      <w:r>
        <w:rPr>
          <w:b/>
          <w:color w:val="182D48"/>
        </w:rPr>
        <w:t>Problème</w:t>
      </w:r>
      <w:proofErr w:type="spellEnd"/>
      <w:r>
        <w:rPr>
          <w:b/>
          <w:color w:val="182D48"/>
        </w:rPr>
        <w:t xml:space="preserve"> </w:t>
      </w:r>
      <w:proofErr w:type="spellStart"/>
      <w:r>
        <w:rPr>
          <w:b/>
          <w:color w:val="182D48"/>
        </w:rPr>
        <w:t>vérifié</w:t>
      </w:r>
      <w:proofErr w:type="spellEnd"/>
      <w:r>
        <w:rPr>
          <w:b/>
          <w:color w:val="182D48"/>
        </w:rPr>
        <w:t xml:space="preserve"> avec les ancêtres</w:t>
      </w:r>
    </w:p>
    <w:p w14:paraId="380342B6" w14:textId="77777777" w:rsidR="004F6430" w:rsidRPr="00317321" w:rsidRDefault="00000000">
      <w:pPr>
        <w:pStyle w:val="Listepuces2"/>
        <w:rPr>
          <w:lang w:val="fr-FR"/>
        </w:rPr>
      </w:pPr>
      <w:r w:rsidRPr="00317321">
        <w:rPr>
          <w:lang w:val="fr-FR"/>
        </w:rPr>
        <w:t>Le snapshot actuel ajoute certains ancêtres pour reconstruire le fil d’Ariane ou l’arbre.</w:t>
      </w:r>
    </w:p>
    <w:p w14:paraId="70232258" w14:textId="77777777" w:rsidR="004F6430" w:rsidRPr="00317321" w:rsidRDefault="00000000">
      <w:pPr>
        <w:pStyle w:val="Listepuces2"/>
        <w:rPr>
          <w:lang w:val="fr-FR"/>
        </w:rPr>
      </w:pPr>
      <w:r w:rsidRPr="00317321">
        <w:rPr>
          <w:lang w:val="fr-FR"/>
        </w:rPr>
        <w:t>Il charge aussi les documents de ces ancêtres.</w:t>
      </w:r>
    </w:p>
    <w:p w14:paraId="0EE98F32" w14:textId="77777777" w:rsidR="004F6430" w:rsidRPr="00317321" w:rsidRDefault="00000000">
      <w:pPr>
        <w:pStyle w:val="Listepuces2"/>
        <w:rPr>
          <w:lang w:val="fr-FR"/>
        </w:rPr>
      </w:pPr>
      <w:r w:rsidRPr="00317321">
        <w:rPr>
          <w:lang w:val="fr-FR"/>
        </w:rPr>
        <w:t>Cela peut exposer dans le HTML/JSON des fichiers situés au-dessus du Root Folder, même si l’interface ne les affiche pas immédiatement.</w:t>
      </w:r>
    </w:p>
    <w:p w14:paraId="31272324" w14:textId="77777777" w:rsidR="004F6430" w:rsidRPr="00317321" w:rsidRDefault="00000000">
      <w:pPr>
        <w:pStyle w:val="Listepuces2"/>
        <w:rPr>
          <w:lang w:val="fr-FR"/>
        </w:rPr>
      </w:pPr>
      <w:r w:rsidRPr="00317321">
        <w:rPr>
          <w:lang w:val="fr-FR"/>
        </w:rPr>
        <w:t>Correctif recommandé : inclure au maximum des nœuds d’ancêtres minimaux sans leurs documents, ou construire un pseudo-root client ; ne jamais sérialiser des ressources hors racine.</w:t>
      </w:r>
    </w:p>
    <w:p w14:paraId="457BFBD6" w14:textId="77777777" w:rsidR="004F6430" w:rsidRDefault="00000000">
      <w:pPr>
        <w:pStyle w:val="Listepuces"/>
      </w:pPr>
      <w:proofErr w:type="spellStart"/>
      <w:r>
        <w:rPr>
          <w:b/>
          <w:color w:val="182D48"/>
        </w:rPr>
        <w:t>Contrôles</w:t>
      </w:r>
      <w:proofErr w:type="spellEnd"/>
      <w:r>
        <w:rPr>
          <w:b/>
          <w:color w:val="182D48"/>
        </w:rPr>
        <w:t xml:space="preserve"> client dans le template</w:t>
      </w:r>
    </w:p>
    <w:p w14:paraId="40791FD4" w14:textId="77777777" w:rsidR="004F6430" w:rsidRPr="00317321" w:rsidRDefault="00000000">
      <w:pPr>
        <w:pStyle w:val="Listepuces2"/>
        <w:rPr>
          <w:lang w:val="fr-FR"/>
        </w:rPr>
      </w:pPr>
      <w:r w:rsidRPr="00317321">
        <w:rPr>
          <w:lang w:val="fr-FR"/>
        </w:rPr>
        <w:t xml:space="preserve">La </w:t>
      </w:r>
      <w:proofErr w:type="spellStart"/>
      <w:r w:rsidRPr="00317321">
        <w:rPr>
          <w:lang w:val="fr-FR"/>
        </w:rPr>
        <w:t>sandbox</w:t>
      </w:r>
      <w:proofErr w:type="spellEnd"/>
      <w:r w:rsidRPr="00317321">
        <w:rPr>
          <w:lang w:val="fr-FR"/>
        </w:rPr>
        <w:t xml:space="preserve"> réutilise une partie importante de la page DAM interne.</w:t>
      </w:r>
    </w:p>
    <w:p w14:paraId="01C6CEC1" w14:textId="77777777" w:rsidR="004F6430" w:rsidRPr="00317321" w:rsidRDefault="00000000">
      <w:pPr>
        <w:pStyle w:val="Listepuces2"/>
        <w:rPr>
          <w:lang w:val="fr-FR"/>
        </w:rPr>
      </w:pPr>
      <w:r w:rsidRPr="00317321">
        <w:rPr>
          <w:lang w:val="fr-FR"/>
        </w:rPr>
        <w:t>Certaines commandes ou modales peuvent être visibles mais appeler des routes qui exigent une session interne.</w:t>
      </w:r>
    </w:p>
    <w:p w14:paraId="42F66135" w14:textId="77777777" w:rsidR="004F6430" w:rsidRPr="00317321" w:rsidRDefault="00000000">
      <w:pPr>
        <w:pStyle w:val="Listepuces2"/>
        <w:rPr>
          <w:lang w:val="fr-FR"/>
        </w:rPr>
      </w:pPr>
      <w:r w:rsidRPr="00317321">
        <w:rPr>
          <w:lang w:val="fr-FR"/>
        </w:rPr>
        <w:t xml:space="preserve">Exemple : le détail de fichier et certaines fonctions de favoris/gestion peuvent recevoir </w:t>
      </w:r>
      <w:r w:rsidRPr="00317321">
        <w:rPr>
          <w:rFonts w:ascii="Consolas" w:hAnsi="Consolas"/>
          <w:color w:val="007E8A"/>
          <w:sz w:val="16"/>
          <w:lang w:val="fr-FR"/>
        </w:rPr>
        <w:t>401</w:t>
      </w:r>
      <w:r w:rsidRPr="00317321">
        <w:rPr>
          <w:lang w:val="fr-FR"/>
        </w:rPr>
        <w:t xml:space="preserve"> pour un utilisateur client.</w:t>
      </w:r>
    </w:p>
    <w:p w14:paraId="00FC16B6" w14:textId="77777777" w:rsidR="004F6430" w:rsidRPr="00317321" w:rsidRDefault="00000000">
      <w:pPr>
        <w:pStyle w:val="Listepuces2"/>
        <w:rPr>
          <w:lang w:val="fr-FR"/>
        </w:rPr>
      </w:pPr>
      <w:r w:rsidRPr="00317321">
        <w:rPr>
          <w:lang w:val="fr-FR"/>
        </w:rPr>
        <w:t xml:space="preserve">Recommandation : créer un mode client explicite côté </w:t>
      </w:r>
      <w:proofErr w:type="spellStart"/>
      <w:r w:rsidRPr="00317321">
        <w:rPr>
          <w:lang w:val="fr-FR"/>
        </w:rPr>
        <w:t>template</w:t>
      </w:r>
      <w:proofErr w:type="spellEnd"/>
      <w:r w:rsidRPr="00317321">
        <w:rPr>
          <w:lang w:val="fr-FR"/>
        </w:rPr>
        <w:t xml:space="preserve"> et des </w:t>
      </w:r>
      <w:proofErr w:type="spellStart"/>
      <w:r w:rsidRPr="00317321">
        <w:rPr>
          <w:lang w:val="fr-FR"/>
        </w:rPr>
        <w:t>endpoints</w:t>
      </w:r>
      <w:proofErr w:type="spellEnd"/>
      <w:r w:rsidRPr="00317321">
        <w:rPr>
          <w:lang w:val="fr-FR"/>
        </w:rPr>
        <w:t xml:space="preserve"> </w:t>
      </w:r>
      <w:proofErr w:type="spellStart"/>
      <w:r w:rsidRPr="00317321">
        <w:rPr>
          <w:lang w:val="fr-FR"/>
        </w:rPr>
        <w:t>read-only</w:t>
      </w:r>
      <w:proofErr w:type="spellEnd"/>
      <w:r w:rsidRPr="00317321">
        <w:rPr>
          <w:lang w:val="fr-FR"/>
        </w:rPr>
        <w:t xml:space="preserve"> limités au portail, plutôt que compter sur des échecs silencieux.</w:t>
      </w:r>
    </w:p>
    <w:p w14:paraId="61FFF02C" w14:textId="77777777" w:rsidR="004F6430" w:rsidRDefault="00000000">
      <w:pPr>
        <w:pStyle w:val="Listepuces"/>
      </w:pPr>
      <w:r>
        <w:rPr>
          <w:b/>
          <w:color w:val="182D48"/>
        </w:rPr>
        <w:t xml:space="preserve">Test </w:t>
      </w:r>
      <w:proofErr w:type="spellStart"/>
      <w:r>
        <w:rPr>
          <w:b/>
          <w:color w:val="182D48"/>
        </w:rPr>
        <w:t>d’isolation</w:t>
      </w:r>
      <w:proofErr w:type="spellEnd"/>
      <w:r>
        <w:rPr>
          <w:b/>
          <w:color w:val="182D48"/>
        </w:rPr>
        <w:t xml:space="preserve"> </w:t>
      </w:r>
      <w:proofErr w:type="spellStart"/>
      <w:r>
        <w:rPr>
          <w:b/>
          <w:color w:val="182D48"/>
        </w:rPr>
        <w:t>obligatoire</w:t>
      </w:r>
      <w:proofErr w:type="spellEnd"/>
    </w:p>
    <w:p w14:paraId="32ADC0B2" w14:textId="77777777" w:rsidR="004F6430" w:rsidRPr="00317321" w:rsidRDefault="00000000">
      <w:pPr>
        <w:pStyle w:val="Listepuces2"/>
        <w:rPr>
          <w:lang w:val="fr-FR"/>
        </w:rPr>
      </w:pPr>
      <w:r w:rsidRPr="00317321">
        <w:rPr>
          <w:lang w:val="fr-FR"/>
        </w:rPr>
        <w:t>Créer deux portails A et B avec deux Root Folders frères.</w:t>
      </w:r>
    </w:p>
    <w:p w14:paraId="4EC64381" w14:textId="77777777" w:rsidR="004F6430" w:rsidRPr="00317321" w:rsidRDefault="00000000">
      <w:pPr>
        <w:pStyle w:val="Listepuces2"/>
        <w:rPr>
          <w:lang w:val="fr-FR"/>
        </w:rPr>
      </w:pPr>
      <w:r w:rsidRPr="00317321">
        <w:rPr>
          <w:lang w:val="fr-FR"/>
        </w:rPr>
        <w:t>Associer à chacun ses propres folders et fichiers.</w:t>
      </w:r>
    </w:p>
    <w:p w14:paraId="271899B6" w14:textId="77777777" w:rsidR="004F6430" w:rsidRPr="00317321" w:rsidRDefault="00000000">
      <w:pPr>
        <w:pStyle w:val="Listepuces2"/>
        <w:rPr>
          <w:lang w:val="fr-FR"/>
        </w:rPr>
      </w:pPr>
      <w:r w:rsidRPr="00317321">
        <w:rPr>
          <w:lang w:val="fr-FR"/>
        </w:rPr>
        <w:t>Se connecter comme client A.</w:t>
      </w:r>
    </w:p>
    <w:p w14:paraId="75CD9988" w14:textId="77777777" w:rsidR="004F6430" w:rsidRPr="00317321" w:rsidRDefault="00000000">
      <w:pPr>
        <w:pStyle w:val="Listepuces2"/>
        <w:rPr>
          <w:lang w:val="fr-FR"/>
        </w:rPr>
      </w:pPr>
      <w:r w:rsidRPr="00317321">
        <w:rPr>
          <w:lang w:val="fr-FR"/>
        </w:rPr>
        <w:t>Tester navigation normale, recherche, URL directe vers un folder B, détail direct d’un fichier B, téléchargement, JSON embarqué et outils navigateur.</w:t>
      </w:r>
    </w:p>
    <w:p w14:paraId="6B87DC02" w14:textId="77777777" w:rsidR="004F6430" w:rsidRPr="00317321" w:rsidRDefault="00000000">
      <w:pPr>
        <w:pStyle w:val="Listepuces2"/>
        <w:rPr>
          <w:lang w:val="fr-FR"/>
        </w:rPr>
      </w:pPr>
      <w:r w:rsidRPr="00317321">
        <w:rPr>
          <w:lang w:val="fr-FR"/>
        </w:rPr>
        <w:t>Répéter en client B et après modification des racines.</w:t>
      </w:r>
    </w:p>
    <w:p w14:paraId="56101E41" w14:textId="77777777" w:rsidR="004F6430" w:rsidRPr="00317321" w:rsidRDefault="00000000">
      <w:pPr>
        <w:pStyle w:val="Listepuces2"/>
        <w:rPr>
          <w:lang w:val="fr-FR"/>
        </w:rPr>
      </w:pPr>
      <w:r w:rsidRPr="00317321">
        <w:rPr>
          <w:lang w:val="fr-FR"/>
        </w:rPr>
        <w:t xml:space="preserve">Le test doit échouer </w:t>
      </w:r>
      <w:proofErr w:type="gramStart"/>
      <w:r w:rsidRPr="00317321">
        <w:rPr>
          <w:lang w:val="fr-FR"/>
        </w:rPr>
        <w:t>fermé</w:t>
      </w:r>
      <w:proofErr w:type="gramEnd"/>
      <w:r w:rsidRPr="00317321">
        <w:rPr>
          <w:lang w:val="fr-FR"/>
        </w:rPr>
        <w:t xml:space="preserve"> : aucune donnée, même masquée dans le DOM, ne doit provenir de l’autre client.</w:t>
      </w:r>
    </w:p>
    <w:p w14:paraId="4365823F" w14:textId="77777777" w:rsidR="004F6430" w:rsidRPr="00317321" w:rsidRDefault="00000000">
      <w:pPr>
        <w:rPr>
          <w:lang w:val="fr-FR"/>
        </w:rPr>
      </w:pPr>
      <w:r w:rsidRPr="00317321">
        <w:rPr>
          <w:lang w:val="fr-FR"/>
        </w:rPr>
        <w:br w:type="page"/>
      </w:r>
    </w:p>
    <w:p w14:paraId="2842948A" w14:textId="77777777" w:rsidR="004F6430" w:rsidRDefault="00000000">
      <w:pPr>
        <w:pStyle w:val="Titre1"/>
        <w:pBdr>
          <w:bottom w:val="single" w:sz="10" w:space="4" w:color="007E8A"/>
        </w:pBdr>
      </w:pPr>
      <w:r>
        <w:lastRenderedPageBreak/>
        <w:t>15. Recherche, filtres et favoris</w:t>
      </w:r>
    </w:p>
    <w:p w14:paraId="1D4929F5" w14:textId="77777777" w:rsidR="004F6430" w:rsidRDefault="00000000">
      <w:pPr>
        <w:pStyle w:val="Listepuces"/>
      </w:pPr>
      <w:r>
        <w:rPr>
          <w:b/>
          <w:color w:val="182D48"/>
        </w:rPr>
        <w:t>Recherche classique</w:t>
      </w:r>
    </w:p>
    <w:p w14:paraId="1ADB5BD8"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search_file</w:t>
      </w:r>
      <w:proofErr w:type="spellEnd"/>
      <w:r w:rsidRPr="00317321">
        <w:rPr>
          <w:lang w:val="fr-FR"/>
        </w:rPr>
        <w:t xml:space="preserve"> est une route JSON réservée à la session interne.</w:t>
      </w:r>
    </w:p>
    <w:p w14:paraId="6C5F3E04" w14:textId="77777777" w:rsidR="004F6430" w:rsidRPr="00317321" w:rsidRDefault="00000000">
      <w:pPr>
        <w:pStyle w:val="Listepuces2"/>
        <w:rPr>
          <w:lang w:val="fr-FR"/>
        </w:rPr>
      </w:pPr>
      <w:r w:rsidRPr="00317321">
        <w:rPr>
          <w:lang w:val="fr-FR"/>
        </w:rPr>
        <w:t xml:space="preserve">Sans IA, chaque mot saisi doit être retrouvé dans au moins un des cinq champs suivants : </w:t>
      </w:r>
      <w:proofErr w:type="spellStart"/>
      <w:r w:rsidRPr="00317321">
        <w:rPr>
          <w:rFonts w:ascii="Consolas" w:hAnsi="Consolas"/>
          <w:color w:val="007E8A"/>
          <w:sz w:val="16"/>
          <w:lang w:val="fr-FR"/>
        </w:rPr>
        <w:t>nom_fichier</w:t>
      </w:r>
      <w:proofErr w:type="spellEnd"/>
      <w:r w:rsidRPr="00317321">
        <w:rPr>
          <w:lang w:val="fr-FR"/>
        </w:rPr>
        <w:t xml:space="preserve">, </w:t>
      </w:r>
      <w:r w:rsidRPr="00317321">
        <w:rPr>
          <w:rFonts w:ascii="Consolas" w:hAnsi="Consolas"/>
          <w:color w:val="007E8A"/>
          <w:sz w:val="16"/>
          <w:lang w:val="fr-FR"/>
        </w:rPr>
        <w:t>description</w:t>
      </w:r>
      <w:r w:rsidRPr="00317321">
        <w:rPr>
          <w:lang w:val="fr-FR"/>
        </w:rPr>
        <w:t xml:space="preserve">, </w:t>
      </w:r>
      <w:r w:rsidRPr="00317321">
        <w:rPr>
          <w:rFonts w:ascii="Consolas" w:hAnsi="Consolas"/>
          <w:color w:val="007E8A"/>
          <w:sz w:val="16"/>
          <w:lang w:val="fr-FR"/>
        </w:rPr>
        <w:t>tags</w:t>
      </w:r>
      <w:r w:rsidRPr="00317321">
        <w:rPr>
          <w:lang w:val="fr-FR"/>
        </w:rPr>
        <w:t xml:space="preserve">, </w:t>
      </w:r>
      <w:r w:rsidRPr="00317321">
        <w:rPr>
          <w:rFonts w:ascii="Consolas" w:hAnsi="Consolas"/>
          <w:color w:val="007E8A"/>
          <w:sz w:val="16"/>
          <w:lang w:val="fr-FR"/>
        </w:rPr>
        <w:t>section</w:t>
      </w:r>
      <w:r w:rsidRPr="00317321">
        <w:rPr>
          <w:lang w:val="fr-FR"/>
        </w:rPr>
        <w:t xml:space="preserve"> ou </w:t>
      </w:r>
      <w:proofErr w:type="spellStart"/>
      <w:r w:rsidRPr="00317321">
        <w:rPr>
          <w:rFonts w:ascii="Consolas" w:hAnsi="Consolas"/>
          <w:color w:val="007E8A"/>
          <w:sz w:val="16"/>
          <w:lang w:val="fr-FR"/>
        </w:rPr>
        <w:t>category</w:t>
      </w:r>
      <w:proofErr w:type="spellEnd"/>
      <w:r w:rsidRPr="00317321">
        <w:rPr>
          <w:lang w:val="fr-FR"/>
        </w:rPr>
        <w:t xml:space="preserve"> ; les mots sont combinés par ET.</w:t>
      </w:r>
    </w:p>
    <w:p w14:paraId="1CDB0369" w14:textId="77777777" w:rsidR="004F6430" w:rsidRPr="00317321" w:rsidRDefault="00000000">
      <w:pPr>
        <w:pStyle w:val="Listepuces2"/>
        <w:rPr>
          <w:lang w:val="fr-FR"/>
        </w:rPr>
      </w:pPr>
      <w:r w:rsidRPr="00317321">
        <w:rPr>
          <w:lang w:val="fr-FR"/>
        </w:rPr>
        <w:t xml:space="preserve">Avec l’option IA, les termes Gemini sont ajoutés et toutes les conditions passent en </w:t>
      </w:r>
      <w:proofErr w:type="gramStart"/>
      <w:r w:rsidRPr="00317321">
        <w:rPr>
          <w:lang w:val="fr-FR"/>
        </w:rPr>
        <w:t>OU</w:t>
      </w:r>
      <w:proofErr w:type="gramEnd"/>
      <w:r w:rsidRPr="00317321">
        <w:rPr>
          <w:lang w:val="fr-FR"/>
        </w:rPr>
        <w:t xml:space="preserve"> : le rappel augmente, mais la précision peut diminuer.</w:t>
      </w:r>
    </w:p>
    <w:p w14:paraId="191E929D" w14:textId="77777777" w:rsidR="004F6430" w:rsidRPr="00317321" w:rsidRDefault="00000000">
      <w:pPr>
        <w:pStyle w:val="Listepuces2"/>
        <w:rPr>
          <w:lang w:val="fr-FR"/>
        </w:rPr>
      </w:pPr>
      <w:r w:rsidRPr="00317321">
        <w:rPr>
          <w:lang w:val="fr-FR"/>
        </w:rPr>
        <w:t xml:space="preserve">La route sait filtrer par tags, section, catégorie, exclusivité, favoris, famille d’extensions, </w:t>
      </w:r>
      <w:proofErr w:type="spellStart"/>
      <w:r w:rsidRPr="00317321">
        <w:rPr>
          <w:rFonts w:ascii="Consolas" w:hAnsi="Consolas"/>
          <w:color w:val="007E8A"/>
          <w:sz w:val="16"/>
          <w:lang w:val="fr-FR"/>
        </w:rPr>
        <w:t>folder_id</w:t>
      </w:r>
      <w:proofErr w:type="spellEnd"/>
      <w:r w:rsidRPr="00317321">
        <w:rPr>
          <w:lang w:val="fr-FR"/>
        </w:rPr>
        <w:t>, tri et pagination.</w:t>
      </w:r>
    </w:p>
    <w:p w14:paraId="44EB3EBE" w14:textId="77777777" w:rsidR="004F6430" w:rsidRPr="00317321" w:rsidRDefault="00000000">
      <w:pPr>
        <w:pStyle w:val="Listepuces2"/>
        <w:rPr>
          <w:lang w:val="fr-FR"/>
        </w:rPr>
      </w:pPr>
      <w:r w:rsidRPr="00317321">
        <w:rPr>
          <w:lang w:val="fr-FR"/>
        </w:rPr>
        <w:t xml:space="preserve">Lorsqu’un </w:t>
      </w:r>
      <w:proofErr w:type="spellStart"/>
      <w:r w:rsidRPr="00317321">
        <w:rPr>
          <w:rFonts w:ascii="Consolas" w:hAnsi="Consolas"/>
          <w:color w:val="007E8A"/>
          <w:sz w:val="16"/>
          <w:lang w:val="fr-FR"/>
        </w:rPr>
        <w:t>folder_id</w:t>
      </w:r>
      <w:proofErr w:type="spellEnd"/>
      <w:r w:rsidRPr="00317321">
        <w:rPr>
          <w:lang w:val="fr-FR"/>
        </w:rPr>
        <w:t xml:space="preserve"> est fourni, le filtre est appliqué au folder exact et non automatiquement à toute sa descendance.</w:t>
      </w:r>
    </w:p>
    <w:p w14:paraId="0FD2D139" w14:textId="77777777" w:rsidR="004F6430" w:rsidRPr="00317321" w:rsidRDefault="00000000">
      <w:pPr>
        <w:pStyle w:val="Listepuces2"/>
        <w:rPr>
          <w:lang w:val="fr-FR"/>
        </w:rPr>
      </w:pPr>
      <w:r w:rsidRPr="00317321">
        <w:rPr>
          <w:lang w:val="fr-FR"/>
        </w:rPr>
        <w:t xml:space="preserve">Les résultats restent limités à </w:t>
      </w:r>
      <w:proofErr w:type="gramStart"/>
      <w:r w:rsidRPr="00317321">
        <w:rPr>
          <w:rFonts w:ascii="Consolas" w:hAnsi="Consolas"/>
          <w:color w:val="007E8A"/>
          <w:sz w:val="16"/>
          <w:lang w:val="fr-FR"/>
        </w:rPr>
        <w:t>documents</w:t>
      </w:r>
      <w:r w:rsidRPr="00317321">
        <w:rPr>
          <w:lang w:val="fr-FR"/>
        </w:rPr>
        <w:t>;</w:t>
      </w:r>
      <w:proofErr w:type="gramEnd"/>
      <w:r w:rsidRPr="00317321">
        <w:rPr>
          <w:lang w:val="fr-FR"/>
        </w:rPr>
        <w:t xml:space="preserve"> ils n’agrègent pas les ressources qui existeraient seulement dans </w:t>
      </w:r>
      <w:proofErr w:type="spellStart"/>
      <w:r w:rsidRPr="00317321">
        <w:rPr>
          <w:rFonts w:ascii="Consolas" w:hAnsi="Consolas"/>
          <w:color w:val="007E8A"/>
          <w:sz w:val="16"/>
          <w:lang w:val="fr-FR"/>
        </w:rPr>
        <w:t>portal_files</w:t>
      </w:r>
      <w:proofErr w:type="spellEnd"/>
      <w:r w:rsidRPr="00317321">
        <w:rPr>
          <w:lang w:val="fr-FR"/>
        </w:rPr>
        <w:t>.</w:t>
      </w:r>
    </w:p>
    <w:p w14:paraId="25B13526" w14:textId="77777777" w:rsidR="004F6430" w:rsidRDefault="00000000">
      <w:pPr>
        <w:pStyle w:val="Listepuces"/>
      </w:pPr>
      <w:r>
        <w:rPr>
          <w:b/>
          <w:color w:val="182D48"/>
        </w:rPr>
        <w:t>Expansion Gemini</w:t>
      </w:r>
    </w:p>
    <w:p w14:paraId="1A50CA8C"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ai_expand_search</w:t>
      </w:r>
      <w:proofErr w:type="spellEnd"/>
      <w:r w:rsidRPr="00317321">
        <w:rPr>
          <w:lang w:val="fr-FR"/>
        </w:rPr>
        <w:t xml:space="preserve"> envoie le terme à Gemini lorsque </w:t>
      </w:r>
      <w:r w:rsidRPr="00317321">
        <w:rPr>
          <w:rFonts w:ascii="Consolas" w:hAnsi="Consolas"/>
          <w:color w:val="007E8A"/>
          <w:sz w:val="16"/>
          <w:lang w:val="fr-FR"/>
        </w:rPr>
        <w:t>GEMINI_API_KEY</w:t>
      </w:r>
      <w:r w:rsidRPr="00317321">
        <w:rPr>
          <w:lang w:val="fr-FR"/>
        </w:rPr>
        <w:t xml:space="preserve"> est configurée.</w:t>
      </w:r>
    </w:p>
    <w:p w14:paraId="28772B3C" w14:textId="77777777" w:rsidR="004F6430" w:rsidRPr="00317321" w:rsidRDefault="00000000">
      <w:pPr>
        <w:pStyle w:val="Listepuces2"/>
        <w:rPr>
          <w:lang w:val="fr-FR"/>
        </w:rPr>
      </w:pPr>
      <w:r w:rsidRPr="00317321">
        <w:rPr>
          <w:lang w:val="fr-FR"/>
        </w:rPr>
        <w:t>Gemini propose des termes ou variantes pour enrichir la recherche.</w:t>
      </w:r>
    </w:p>
    <w:p w14:paraId="7EC2767C" w14:textId="77777777" w:rsidR="004F6430" w:rsidRPr="00317321" w:rsidRDefault="00000000">
      <w:pPr>
        <w:pStyle w:val="Listepuces2"/>
        <w:rPr>
          <w:lang w:val="fr-FR"/>
        </w:rPr>
      </w:pPr>
      <w:r w:rsidRPr="00317321">
        <w:rPr>
          <w:lang w:val="fr-FR"/>
        </w:rPr>
        <w:t>Cette fonction complète la recherche SQL ; elle ne remplace pas les contrôles d’accès.</w:t>
      </w:r>
    </w:p>
    <w:p w14:paraId="05485D26" w14:textId="77777777" w:rsidR="004F6430" w:rsidRPr="00317321" w:rsidRDefault="00000000">
      <w:pPr>
        <w:pStyle w:val="Listepuces2"/>
        <w:rPr>
          <w:lang w:val="fr-FR"/>
        </w:rPr>
      </w:pPr>
      <w:r w:rsidRPr="00317321">
        <w:rPr>
          <w:lang w:val="fr-FR"/>
        </w:rPr>
        <w:t>Si la clé manque ou si l’API échoue, la recherche de base doit rester exploitable.</w:t>
      </w:r>
    </w:p>
    <w:p w14:paraId="442A3613" w14:textId="77777777" w:rsidR="004F6430" w:rsidRDefault="00000000">
      <w:pPr>
        <w:pStyle w:val="Listepuces"/>
      </w:pPr>
      <w:r>
        <w:rPr>
          <w:b/>
          <w:color w:val="182D48"/>
        </w:rPr>
        <w:t xml:space="preserve">Points </w:t>
      </w:r>
      <w:proofErr w:type="spellStart"/>
      <w:r>
        <w:rPr>
          <w:b/>
          <w:color w:val="182D48"/>
        </w:rPr>
        <w:t>d’attention</w:t>
      </w:r>
      <w:proofErr w:type="spellEnd"/>
      <w:r>
        <w:rPr>
          <w:b/>
          <w:color w:val="182D48"/>
        </w:rPr>
        <w:t xml:space="preserve"> Gemini</w:t>
      </w:r>
    </w:p>
    <w:p w14:paraId="22694461" w14:textId="77777777" w:rsidR="004F6430" w:rsidRPr="00317321" w:rsidRDefault="00000000">
      <w:pPr>
        <w:pStyle w:val="Listepuces2"/>
        <w:rPr>
          <w:lang w:val="fr-FR"/>
        </w:rPr>
      </w:pPr>
      <w:r w:rsidRPr="00317321">
        <w:rPr>
          <w:lang w:val="fr-FR"/>
        </w:rPr>
        <w:t>Le texte envoyé peut contenir un vocabulaire métier ; vérifier les règles de confidentialité et la région de traitement.</w:t>
      </w:r>
    </w:p>
    <w:p w14:paraId="3B711009" w14:textId="77777777" w:rsidR="004F6430" w:rsidRPr="00317321" w:rsidRDefault="00000000">
      <w:pPr>
        <w:pStyle w:val="Listepuces2"/>
        <w:rPr>
          <w:lang w:val="fr-FR"/>
        </w:rPr>
      </w:pPr>
      <w:r w:rsidRPr="00317321">
        <w:rPr>
          <w:lang w:val="fr-FR"/>
        </w:rPr>
        <w:t xml:space="preserve">Ajouter timeout, journalisation contrôlée et </w:t>
      </w:r>
      <w:proofErr w:type="spellStart"/>
      <w:r w:rsidRPr="00317321">
        <w:rPr>
          <w:lang w:val="fr-FR"/>
        </w:rPr>
        <w:t>fallback</w:t>
      </w:r>
      <w:proofErr w:type="spellEnd"/>
      <w:r w:rsidRPr="00317321">
        <w:rPr>
          <w:lang w:val="fr-FR"/>
        </w:rPr>
        <w:t>.</w:t>
      </w:r>
    </w:p>
    <w:p w14:paraId="7B80F817" w14:textId="77777777" w:rsidR="004F6430" w:rsidRPr="00317321" w:rsidRDefault="00000000">
      <w:pPr>
        <w:pStyle w:val="Listepuces2"/>
        <w:rPr>
          <w:lang w:val="fr-FR"/>
        </w:rPr>
      </w:pPr>
      <w:r w:rsidRPr="00317321">
        <w:rPr>
          <w:lang w:val="fr-FR"/>
        </w:rPr>
        <w:t>Ne jamais envoyer de secret, de contenu intégral ou de métadonnées personnelles sans validation.</w:t>
      </w:r>
    </w:p>
    <w:p w14:paraId="1DBA8DDB" w14:textId="77777777" w:rsidR="004F6430" w:rsidRPr="00317321" w:rsidRDefault="00000000">
      <w:pPr>
        <w:pStyle w:val="Listepuces2"/>
        <w:rPr>
          <w:lang w:val="fr-FR"/>
        </w:rPr>
      </w:pPr>
      <w:r w:rsidRPr="00317321">
        <w:rPr>
          <w:lang w:val="fr-FR"/>
        </w:rPr>
        <w:t>Surveiller coût, quotas, modèle configuré et évolution de l’API.</w:t>
      </w:r>
    </w:p>
    <w:p w14:paraId="18E0DC02" w14:textId="77777777" w:rsidR="004F6430" w:rsidRDefault="00000000">
      <w:pPr>
        <w:pStyle w:val="Listepuces"/>
      </w:pPr>
      <w:proofErr w:type="spellStart"/>
      <w:r>
        <w:rPr>
          <w:b/>
          <w:color w:val="182D48"/>
        </w:rPr>
        <w:t>Filtres</w:t>
      </w:r>
      <w:proofErr w:type="spellEnd"/>
    </w:p>
    <w:p w14:paraId="0564FD37"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get_filters_data</w:t>
      </w:r>
      <w:proofErr w:type="spellEnd"/>
      <w:r w:rsidRPr="00317321">
        <w:rPr>
          <w:lang w:val="fr-FR"/>
        </w:rPr>
        <w:t xml:space="preserve">, protégée par la session interne, renvoie uniquement les valeurs distinctes non vides de </w:t>
      </w:r>
      <w:r w:rsidRPr="00317321">
        <w:rPr>
          <w:rFonts w:ascii="Consolas" w:hAnsi="Consolas"/>
          <w:color w:val="007E8A"/>
          <w:sz w:val="16"/>
          <w:lang w:val="fr-FR"/>
        </w:rPr>
        <w:t>section</w:t>
      </w:r>
      <w:r w:rsidRPr="00317321">
        <w:rPr>
          <w:lang w:val="fr-FR"/>
        </w:rPr>
        <w:t xml:space="preserve"> et </w:t>
      </w:r>
      <w:proofErr w:type="spellStart"/>
      <w:r w:rsidRPr="00317321">
        <w:rPr>
          <w:rFonts w:ascii="Consolas" w:hAnsi="Consolas"/>
          <w:color w:val="007E8A"/>
          <w:sz w:val="16"/>
          <w:lang w:val="fr-FR"/>
        </w:rPr>
        <w:t>category</w:t>
      </w:r>
      <w:proofErr w:type="spellEnd"/>
      <w:r w:rsidRPr="00317321">
        <w:rPr>
          <w:lang w:val="fr-FR"/>
        </w:rPr>
        <w:t>.</w:t>
      </w:r>
    </w:p>
    <w:p w14:paraId="0E52DB35" w14:textId="77777777" w:rsidR="004F6430" w:rsidRPr="00317321" w:rsidRDefault="00000000">
      <w:pPr>
        <w:pStyle w:val="Listepuces2"/>
        <w:rPr>
          <w:lang w:val="fr-FR"/>
        </w:rPr>
      </w:pPr>
      <w:r w:rsidRPr="00317321">
        <w:rPr>
          <w:lang w:val="fr-FR"/>
        </w:rPr>
        <w:t xml:space="preserve">Les tags sont passés séparément </w:t>
      </w:r>
      <w:proofErr w:type="spellStart"/>
      <w:r w:rsidRPr="00317321">
        <w:rPr>
          <w:lang w:val="fr-FR"/>
        </w:rPr>
        <w:t>à</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search_</w:t>
      </w:r>
      <w:proofErr w:type="gramStart"/>
      <w:r w:rsidRPr="00317321">
        <w:rPr>
          <w:rFonts w:ascii="Consolas" w:hAnsi="Consolas"/>
          <w:color w:val="007E8A"/>
          <w:sz w:val="16"/>
          <w:lang w:val="fr-FR"/>
        </w:rPr>
        <w:t>file</w:t>
      </w:r>
      <w:proofErr w:type="spellEnd"/>
      <w:r w:rsidRPr="00317321">
        <w:rPr>
          <w:lang w:val="fr-FR"/>
        </w:rPr>
        <w:t>;</w:t>
      </w:r>
      <w:proofErr w:type="gramEnd"/>
      <w:r w:rsidRPr="00317321">
        <w:rPr>
          <w:lang w:val="fr-FR"/>
        </w:rPr>
        <w:t xml:space="preserve"> les familles images, vidéos, audio, documents et présentations sont déduites de listes d’extensions définies dans le serveur.</w:t>
      </w:r>
    </w:p>
    <w:p w14:paraId="1BB04AE3" w14:textId="77777777" w:rsidR="004F6430" w:rsidRPr="00317321" w:rsidRDefault="00000000">
      <w:pPr>
        <w:pStyle w:val="Listepuces2"/>
        <w:rPr>
          <w:lang w:val="fr-FR"/>
        </w:rPr>
      </w:pPr>
      <w:r w:rsidRPr="00317321">
        <w:rPr>
          <w:lang w:val="fr-FR"/>
        </w:rPr>
        <w:t>La page interne combine ces filtres avec le contexte de folder, la recherche, le tri et la pagination.</w:t>
      </w:r>
    </w:p>
    <w:p w14:paraId="553596A5" w14:textId="77777777" w:rsidR="004F6430" w:rsidRPr="00317321" w:rsidRDefault="00000000">
      <w:pPr>
        <w:pStyle w:val="Listepuces2"/>
        <w:rPr>
          <w:lang w:val="fr-FR"/>
        </w:rPr>
      </w:pPr>
      <w:r w:rsidRPr="00317321">
        <w:rPr>
          <w:lang w:val="fr-FR"/>
        </w:rPr>
        <w:t xml:space="preserve">Les listes de sections et catégories sont actuellement calculées sur toute la table </w:t>
      </w:r>
      <w:r w:rsidRPr="00317321">
        <w:rPr>
          <w:rFonts w:ascii="Consolas" w:hAnsi="Consolas"/>
          <w:color w:val="007E8A"/>
          <w:sz w:val="16"/>
          <w:lang w:val="fr-FR"/>
        </w:rPr>
        <w:t>documents</w:t>
      </w:r>
      <w:r w:rsidRPr="00317321">
        <w:rPr>
          <w:lang w:val="fr-FR"/>
        </w:rPr>
        <w:t>, pas sur le seul folder affiché.</w:t>
      </w:r>
    </w:p>
    <w:p w14:paraId="03E109EB" w14:textId="77777777" w:rsidR="004F6430" w:rsidRDefault="00000000">
      <w:pPr>
        <w:pStyle w:val="Listepuces"/>
      </w:pPr>
      <w:proofErr w:type="spellStart"/>
      <w:r>
        <w:rPr>
          <w:b/>
          <w:color w:val="182D48"/>
        </w:rPr>
        <w:t>Favoris</w:t>
      </w:r>
      <w:proofErr w:type="spellEnd"/>
    </w:p>
    <w:p w14:paraId="6B4624E8"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toggle_favorite</w:t>
      </w:r>
      <w:proofErr w:type="spellEnd"/>
      <w:r w:rsidRPr="00317321">
        <w:rPr>
          <w:lang w:val="fr-FR"/>
        </w:rPr>
        <w:t xml:space="preserve"> ajoute ou retire un favori pour l’utilisateur interne.</w:t>
      </w:r>
    </w:p>
    <w:p w14:paraId="7D02BC62"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my_favorites</w:t>
      </w:r>
      <w:proofErr w:type="spellEnd"/>
      <w:r w:rsidRPr="00317321">
        <w:rPr>
          <w:lang w:val="fr-FR"/>
        </w:rPr>
        <w:t xml:space="preserve"> renvoie sa liste.</w:t>
      </w:r>
    </w:p>
    <w:p w14:paraId="6D01EF37" w14:textId="77777777" w:rsidR="004F6430" w:rsidRPr="00317321" w:rsidRDefault="00000000">
      <w:pPr>
        <w:pStyle w:val="Listepuces2"/>
        <w:rPr>
          <w:lang w:val="fr-FR"/>
        </w:rPr>
      </w:pPr>
      <w:r w:rsidRPr="00317321">
        <w:rPr>
          <w:lang w:val="fr-FR"/>
        </w:rPr>
        <w:t>Le favori est personnel, pas global.</w:t>
      </w:r>
    </w:p>
    <w:p w14:paraId="7E42F54E" w14:textId="77777777" w:rsidR="004F6430" w:rsidRPr="00317321" w:rsidRDefault="00000000">
      <w:pPr>
        <w:pStyle w:val="Listepuces2"/>
        <w:rPr>
          <w:lang w:val="fr-FR"/>
        </w:rPr>
      </w:pPr>
      <w:r w:rsidRPr="00317321">
        <w:rPr>
          <w:lang w:val="fr-FR"/>
        </w:rPr>
        <w:t xml:space="preserve">Un utilisateur client ne dispose pas nécessairement d’un </w:t>
      </w:r>
      <w:proofErr w:type="spellStart"/>
      <w:r w:rsidRPr="00317321">
        <w:rPr>
          <w:lang w:val="fr-FR"/>
        </w:rPr>
        <w:t>endpoint</w:t>
      </w:r>
      <w:proofErr w:type="spellEnd"/>
      <w:r w:rsidRPr="00317321">
        <w:rPr>
          <w:lang w:val="fr-FR"/>
        </w:rPr>
        <w:t xml:space="preserve"> favori compatible avec sa session.</w:t>
      </w:r>
    </w:p>
    <w:p w14:paraId="69C9B9EE" w14:textId="77777777" w:rsidR="004F6430" w:rsidRPr="00317321" w:rsidRDefault="00000000">
      <w:pPr>
        <w:pStyle w:val="Listepuces2"/>
        <w:rPr>
          <w:lang w:val="fr-FR"/>
        </w:rPr>
      </w:pPr>
      <w:r w:rsidRPr="00317321">
        <w:rPr>
          <w:lang w:val="fr-FR"/>
        </w:rPr>
        <w:t>Le comportement après renommage ou suppression doit être durci, car les références annexes ne sont pas toutes synchronisées explicitement.</w:t>
      </w:r>
    </w:p>
    <w:p w14:paraId="7AEEBE64" w14:textId="77777777" w:rsidR="004F6430" w:rsidRPr="00317321" w:rsidRDefault="00000000">
      <w:pPr>
        <w:rPr>
          <w:lang w:val="fr-FR"/>
        </w:rPr>
      </w:pPr>
      <w:r w:rsidRPr="00317321">
        <w:rPr>
          <w:lang w:val="fr-FR"/>
        </w:rPr>
        <w:br w:type="page"/>
      </w:r>
    </w:p>
    <w:p w14:paraId="340B07DA" w14:textId="77777777" w:rsidR="004F6430" w:rsidRPr="00317321" w:rsidRDefault="00000000">
      <w:pPr>
        <w:pStyle w:val="Titre1"/>
        <w:pBdr>
          <w:bottom w:val="single" w:sz="10" w:space="4" w:color="007E8A"/>
        </w:pBdr>
        <w:rPr>
          <w:lang w:val="fr-FR"/>
        </w:rPr>
      </w:pPr>
      <w:r w:rsidRPr="00317321">
        <w:rPr>
          <w:lang w:val="fr-FR"/>
        </w:rPr>
        <w:lastRenderedPageBreak/>
        <w:t>16. Téléchargements, ZIP et liens de partage</w:t>
      </w:r>
    </w:p>
    <w:p w14:paraId="2639040C" w14:textId="77777777" w:rsidR="004F6430" w:rsidRDefault="00000000">
      <w:pPr>
        <w:pStyle w:val="Listepuces"/>
      </w:pPr>
      <w:proofErr w:type="spellStart"/>
      <w:r>
        <w:rPr>
          <w:b/>
          <w:color w:val="182D48"/>
        </w:rPr>
        <w:t>Téléchargement</w:t>
      </w:r>
      <w:proofErr w:type="spellEnd"/>
      <w:r>
        <w:rPr>
          <w:b/>
          <w:color w:val="182D48"/>
        </w:rPr>
        <w:t xml:space="preserve"> direct</w:t>
      </w:r>
    </w:p>
    <w:p w14:paraId="745D0FA1" w14:textId="77777777" w:rsidR="004F6430" w:rsidRPr="00317321" w:rsidRDefault="00000000">
      <w:pPr>
        <w:pStyle w:val="Listepuces2"/>
        <w:rPr>
          <w:lang w:val="fr-FR"/>
        </w:rPr>
      </w:pPr>
      <w:r w:rsidRPr="00317321">
        <w:rPr>
          <w:lang w:val="fr-FR"/>
        </w:rPr>
        <w:t>Les cartes et modales peuvent utiliser l’URL Blob directe.</w:t>
      </w:r>
    </w:p>
    <w:p w14:paraId="312D9A6F" w14:textId="77777777" w:rsidR="004F6430" w:rsidRPr="00317321" w:rsidRDefault="00000000">
      <w:pPr>
        <w:pStyle w:val="Listepuces2"/>
        <w:rPr>
          <w:lang w:val="fr-FR"/>
        </w:rPr>
      </w:pPr>
      <w:r w:rsidRPr="00317321">
        <w:rPr>
          <w:lang w:val="fr-FR"/>
        </w:rPr>
        <w:t>Si le conteneur est privé, l’absence de SAS généré empêchera ces accès.</w:t>
      </w:r>
    </w:p>
    <w:p w14:paraId="3D8A7369" w14:textId="77777777" w:rsidR="004F6430" w:rsidRPr="00317321" w:rsidRDefault="00000000">
      <w:pPr>
        <w:pStyle w:val="Listepuces2"/>
        <w:rPr>
          <w:lang w:val="fr-FR"/>
        </w:rPr>
      </w:pPr>
      <w:r w:rsidRPr="00317321">
        <w:rPr>
          <w:lang w:val="fr-FR"/>
        </w:rPr>
        <w:t>Si le conteneur est public, toute personne connaissant l’URL peut potentiellement lire le blob indépendamment de la session applicative.</w:t>
      </w:r>
    </w:p>
    <w:p w14:paraId="037A49E2" w14:textId="77777777" w:rsidR="004F6430" w:rsidRPr="00317321" w:rsidRDefault="00000000">
      <w:pPr>
        <w:pStyle w:val="Listepuces2"/>
        <w:rPr>
          <w:lang w:val="fr-FR"/>
        </w:rPr>
      </w:pPr>
      <w:r w:rsidRPr="00317321">
        <w:rPr>
          <w:lang w:val="fr-FR"/>
        </w:rPr>
        <w:t>Le niveau d’accès Blob est donc une décision de sécurité structurante à relever dans Azure.</w:t>
      </w:r>
    </w:p>
    <w:p w14:paraId="05710233" w14:textId="77777777" w:rsidR="004F6430" w:rsidRDefault="00000000">
      <w:pPr>
        <w:pStyle w:val="Listepuces"/>
      </w:pPr>
      <w:r>
        <w:rPr>
          <w:b/>
          <w:color w:val="182D48"/>
        </w:rPr>
        <w:t xml:space="preserve">Proxy de </w:t>
      </w:r>
      <w:proofErr w:type="spellStart"/>
      <w:r>
        <w:rPr>
          <w:b/>
          <w:color w:val="182D48"/>
        </w:rPr>
        <w:t>téléchargement</w:t>
      </w:r>
      <w:proofErr w:type="spellEnd"/>
    </w:p>
    <w:p w14:paraId="5B6E209D"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proxy_download</w:t>
      </w:r>
      <w:proofErr w:type="spellEnd"/>
      <w:r w:rsidRPr="00317321">
        <w:rPr>
          <w:lang w:val="fr-FR"/>
        </w:rPr>
        <w:t xml:space="preserve"> télécharge une URL via le serveur afin de mesurer ou forcer le transfert.</w:t>
      </w:r>
    </w:p>
    <w:p w14:paraId="2AE608D1" w14:textId="77777777" w:rsidR="004F6430" w:rsidRPr="00317321" w:rsidRDefault="00000000">
      <w:pPr>
        <w:pStyle w:val="Listepuces2"/>
        <w:rPr>
          <w:lang w:val="fr-FR"/>
        </w:rPr>
      </w:pPr>
      <w:r w:rsidRPr="00317321">
        <w:rPr>
          <w:lang w:val="fr-FR"/>
        </w:rPr>
        <w:t>La route accepte une URL fournie par le client.</w:t>
      </w:r>
    </w:p>
    <w:p w14:paraId="55ED1556" w14:textId="77777777" w:rsidR="004F6430" w:rsidRPr="00317321" w:rsidRDefault="00000000">
      <w:pPr>
        <w:pStyle w:val="Listepuces2"/>
        <w:rPr>
          <w:lang w:val="fr-FR"/>
        </w:rPr>
      </w:pPr>
      <w:r w:rsidRPr="00317321">
        <w:rPr>
          <w:lang w:val="fr-FR"/>
        </w:rPr>
        <w:t xml:space="preserve">Sans liste blanche stricte des hôtes Blob autorisés, elle peut devenir un vecteur SSRF vers d’autres </w:t>
      </w:r>
      <w:proofErr w:type="spellStart"/>
      <w:r w:rsidRPr="00317321">
        <w:rPr>
          <w:lang w:val="fr-FR"/>
        </w:rPr>
        <w:t>endpoints</w:t>
      </w:r>
      <w:proofErr w:type="spellEnd"/>
      <w:r w:rsidRPr="00317321">
        <w:rPr>
          <w:lang w:val="fr-FR"/>
        </w:rPr>
        <w:t xml:space="preserve"> HTTPS.</w:t>
      </w:r>
    </w:p>
    <w:p w14:paraId="0358752A" w14:textId="77777777" w:rsidR="004F6430" w:rsidRPr="00317321" w:rsidRDefault="00000000">
      <w:pPr>
        <w:pStyle w:val="Listepuces2"/>
        <w:rPr>
          <w:lang w:val="fr-FR"/>
        </w:rPr>
      </w:pPr>
      <w:r w:rsidRPr="00317321">
        <w:rPr>
          <w:lang w:val="fr-FR"/>
        </w:rPr>
        <w:t>Restreindre schéma, hôte, conteneur et résolution DNS ; refuser redirections et adresses privées.</w:t>
      </w:r>
    </w:p>
    <w:p w14:paraId="73937577" w14:textId="77777777" w:rsidR="004F6430" w:rsidRDefault="00000000">
      <w:pPr>
        <w:pStyle w:val="Listepuces"/>
      </w:pPr>
      <w:r>
        <w:rPr>
          <w:b/>
          <w:color w:val="182D48"/>
        </w:rPr>
        <w:t>Export ZIP de folder</w:t>
      </w:r>
    </w:p>
    <w:p w14:paraId="7B0E52AF" w14:textId="77777777" w:rsidR="004F6430" w:rsidRPr="00317321" w:rsidRDefault="00000000">
      <w:pPr>
        <w:pStyle w:val="Listepuces2"/>
        <w:rPr>
          <w:lang w:val="fr-FR"/>
        </w:rPr>
      </w:pPr>
      <w:r w:rsidRPr="00317321">
        <w:rPr>
          <w:rFonts w:ascii="Consolas" w:hAnsi="Consolas"/>
          <w:color w:val="007E8A"/>
          <w:sz w:val="16"/>
          <w:lang w:val="fr-FR"/>
        </w:rPr>
        <w:t>/api/</w:t>
      </w:r>
      <w:proofErr w:type="spellStart"/>
      <w:r w:rsidRPr="00317321">
        <w:rPr>
          <w:rFonts w:ascii="Consolas" w:hAnsi="Consolas"/>
          <w:color w:val="007E8A"/>
          <w:sz w:val="16"/>
          <w:lang w:val="fr-FR"/>
        </w:rPr>
        <w:t>export_folder_zip</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folder</w:t>
      </w:r>
      <w:proofErr w:type="gramEnd"/>
      <w:r w:rsidRPr="00317321">
        <w:rPr>
          <w:rFonts w:ascii="Consolas" w:hAnsi="Consolas"/>
          <w:color w:val="007E8A"/>
          <w:sz w:val="16"/>
          <w:lang w:val="fr-FR"/>
        </w:rPr>
        <w:t>_id</w:t>
      </w:r>
      <w:proofErr w:type="spellEnd"/>
      <w:r w:rsidRPr="00317321">
        <w:rPr>
          <w:lang w:val="fr-FR"/>
        </w:rPr>
        <w:t>, protégée par la session interne, calcule le folder et toute sa descendance.</w:t>
      </w:r>
    </w:p>
    <w:p w14:paraId="6F86F889" w14:textId="77777777" w:rsidR="004F6430" w:rsidRPr="00317321" w:rsidRDefault="00000000">
      <w:pPr>
        <w:pStyle w:val="Listepuces2"/>
        <w:rPr>
          <w:lang w:val="fr-FR"/>
        </w:rPr>
      </w:pPr>
      <w:r w:rsidRPr="00317321">
        <w:rPr>
          <w:lang w:val="fr-FR"/>
        </w:rPr>
        <w:t xml:space="preserve">Le serveur ne génère pas le ZIP : il renvoie un manifeste JSON </w:t>
      </w:r>
      <w:proofErr w:type="gramStart"/>
      <w:r w:rsidRPr="00317321">
        <w:rPr>
          <w:rFonts w:ascii="Consolas" w:hAnsi="Consolas"/>
          <w:color w:val="007E8A"/>
          <w:sz w:val="16"/>
          <w:lang w:val="fr-FR"/>
        </w:rPr>
        <w:t xml:space="preserve">{ </w:t>
      </w:r>
      <w:proofErr w:type="spellStart"/>
      <w:r w:rsidRPr="00317321">
        <w:rPr>
          <w:rFonts w:ascii="Consolas" w:hAnsi="Consolas"/>
          <w:color w:val="007E8A"/>
          <w:sz w:val="16"/>
          <w:lang w:val="fr-FR"/>
        </w:rPr>
        <w:t>filename</w:t>
      </w:r>
      <w:proofErr w:type="spellEnd"/>
      <w:proofErr w:type="gramEnd"/>
      <w:r w:rsidRPr="00317321">
        <w:rPr>
          <w:rFonts w:ascii="Consolas" w:hAnsi="Consolas"/>
          <w:color w:val="007E8A"/>
          <w:sz w:val="16"/>
          <w:lang w:val="fr-FR"/>
        </w:rPr>
        <w:t xml:space="preserve">, url, </w:t>
      </w:r>
      <w:proofErr w:type="spellStart"/>
      <w:proofErr w:type="gramStart"/>
      <w:r w:rsidRPr="00317321">
        <w:rPr>
          <w:rFonts w:ascii="Consolas" w:hAnsi="Consolas"/>
          <w:color w:val="007E8A"/>
          <w:sz w:val="16"/>
          <w:lang w:val="fr-FR"/>
        </w:rPr>
        <w:t>path</w:t>
      </w:r>
      <w:proofErr w:type="spellEnd"/>
      <w:r w:rsidRPr="00317321">
        <w:rPr>
          <w:rFonts w:ascii="Consolas" w:hAnsi="Consolas"/>
          <w:color w:val="007E8A"/>
          <w:sz w:val="16"/>
          <w:lang w:val="fr-FR"/>
        </w:rPr>
        <w:t xml:space="preserve"> }</w:t>
      </w:r>
      <w:proofErr w:type="gramEnd"/>
      <w:r w:rsidRPr="00317321">
        <w:rPr>
          <w:lang w:val="fr-FR"/>
        </w:rPr>
        <w:t>.</w:t>
      </w:r>
    </w:p>
    <w:p w14:paraId="27F98E71" w14:textId="77777777" w:rsidR="004F6430" w:rsidRPr="00317321" w:rsidRDefault="00000000">
      <w:pPr>
        <w:pStyle w:val="Listepuces2"/>
        <w:rPr>
          <w:lang w:val="fr-FR"/>
        </w:rPr>
      </w:pPr>
      <w:r w:rsidRPr="00317321">
        <w:rPr>
          <w:lang w:val="fr-FR"/>
        </w:rPr>
        <w:t xml:space="preserve">Le navigateur télécharge ensuite chaque ressource via </w:t>
      </w:r>
      <w:r w:rsidRPr="00317321">
        <w:rPr>
          <w:rFonts w:ascii="Consolas" w:hAnsi="Consolas"/>
          <w:color w:val="007E8A"/>
          <w:sz w:val="16"/>
          <w:lang w:val="fr-FR"/>
        </w:rPr>
        <w:t>/</w:t>
      </w:r>
      <w:proofErr w:type="spellStart"/>
      <w:r w:rsidRPr="00317321">
        <w:rPr>
          <w:rFonts w:ascii="Consolas" w:hAnsi="Consolas"/>
          <w:color w:val="007E8A"/>
          <w:sz w:val="16"/>
          <w:lang w:val="fr-FR"/>
        </w:rPr>
        <w:t>proxy_download</w:t>
      </w:r>
      <w:proofErr w:type="spellEnd"/>
      <w:r w:rsidRPr="00317321">
        <w:rPr>
          <w:lang w:val="fr-FR"/>
        </w:rPr>
        <w:t xml:space="preserve">, reconstruit l’arborescence avec </w:t>
      </w:r>
      <w:proofErr w:type="spellStart"/>
      <w:r w:rsidRPr="00317321">
        <w:rPr>
          <w:lang w:val="fr-FR"/>
        </w:rPr>
        <w:t>JSZip</w:t>
      </w:r>
      <w:proofErr w:type="spellEnd"/>
      <w:r w:rsidRPr="00317321">
        <w:rPr>
          <w:lang w:val="fr-FR"/>
        </w:rPr>
        <w:t xml:space="preserve"> et déclenche l’enregistrement avec </w:t>
      </w:r>
      <w:proofErr w:type="spellStart"/>
      <w:r w:rsidRPr="00317321">
        <w:rPr>
          <w:rFonts w:ascii="Consolas" w:hAnsi="Consolas"/>
          <w:color w:val="007E8A"/>
          <w:sz w:val="16"/>
          <w:lang w:val="fr-FR"/>
        </w:rPr>
        <w:t>saveAs</w:t>
      </w:r>
      <w:proofErr w:type="spellEnd"/>
      <w:r w:rsidRPr="00317321">
        <w:rPr>
          <w:lang w:val="fr-FR"/>
        </w:rPr>
        <w:t>.</w:t>
      </w:r>
    </w:p>
    <w:p w14:paraId="2BDA4378" w14:textId="77777777" w:rsidR="004F6430" w:rsidRPr="00317321" w:rsidRDefault="00000000">
      <w:pPr>
        <w:pStyle w:val="Listepuces2"/>
        <w:rPr>
          <w:lang w:val="fr-FR"/>
        </w:rPr>
      </w:pPr>
      <w:r w:rsidRPr="00317321">
        <w:rPr>
          <w:lang w:val="fr-FR"/>
        </w:rPr>
        <w:t>Pour une branche volumineuse, surveiller mémoire du navigateur, nombre de requêtes parallèles, durée, débit Blob et abandon client.</w:t>
      </w:r>
    </w:p>
    <w:p w14:paraId="6F5B11D5" w14:textId="77777777" w:rsidR="004F6430" w:rsidRPr="00317321" w:rsidRDefault="00000000">
      <w:pPr>
        <w:pStyle w:val="Listepuces2"/>
        <w:rPr>
          <w:lang w:val="fr-FR"/>
        </w:rPr>
      </w:pPr>
      <w:r w:rsidRPr="00317321">
        <w:rPr>
          <w:lang w:val="fr-FR"/>
        </w:rPr>
        <w:t xml:space="preserve">Le contrôle actuel vérifie la session mais pas un rôle </w:t>
      </w:r>
      <w:proofErr w:type="gramStart"/>
      <w:r w:rsidRPr="00317321">
        <w:rPr>
          <w:lang w:val="fr-FR"/>
        </w:rPr>
        <w:t>particulier;</w:t>
      </w:r>
      <w:proofErr w:type="gramEnd"/>
      <w:r w:rsidRPr="00317321">
        <w:rPr>
          <w:lang w:val="fr-FR"/>
        </w:rPr>
        <w:t xml:space="preserve"> si la bibliothèque interne doit elle-même être segmentée, il faut aussi contrôler le périmètre du folder.</w:t>
      </w:r>
    </w:p>
    <w:p w14:paraId="13C7FDE9" w14:textId="77777777" w:rsidR="004F6430" w:rsidRDefault="00000000">
      <w:pPr>
        <w:pStyle w:val="Listepuces"/>
      </w:pPr>
      <w:r>
        <w:rPr>
          <w:b/>
          <w:color w:val="182D48"/>
        </w:rPr>
        <w:t>Lien de partage de fichiers</w:t>
      </w:r>
    </w:p>
    <w:p w14:paraId="7A648BEA"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create_share_link</w:t>
      </w:r>
      <w:proofErr w:type="spellEnd"/>
      <w:r w:rsidRPr="00317321">
        <w:rPr>
          <w:lang w:val="fr-FR"/>
        </w:rPr>
        <w:t xml:space="preserve"> reçoit une sélection de noms de fichiers.</w:t>
      </w:r>
    </w:p>
    <w:p w14:paraId="7E5879A7" w14:textId="77777777" w:rsidR="004F6430" w:rsidRPr="00317321" w:rsidRDefault="00000000">
      <w:pPr>
        <w:pStyle w:val="Listepuces2"/>
        <w:rPr>
          <w:lang w:val="fr-FR"/>
        </w:rPr>
      </w:pPr>
      <w:r w:rsidRPr="00317321">
        <w:rPr>
          <w:lang w:val="fr-FR"/>
        </w:rPr>
        <w:t>Le serveur génère un jeton public aléatoire et une expiration de 30 jours.</w:t>
      </w:r>
    </w:p>
    <w:p w14:paraId="2340005E" w14:textId="77777777" w:rsidR="004F6430" w:rsidRPr="00317321" w:rsidRDefault="00000000">
      <w:pPr>
        <w:pStyle w:val="Listepuces2"/>
        <w:rPr>
          <w:lang w:val="fr-FR"/>
        </w:rPr>
      </w:pPr>
      <w:r w:rsidRPr="00317321">
        <w:rPr>
          <w:rFonts w:ascii="Consolas" w:hAnsi="Consolas"/>
          <w:color w:val="007E8A"/>
          <w:sz w:val="16"/>
          <w:lang w:val="fr-FR"/>
        </w:rPr>
        <w:t>/s</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token</w:t>
      </w:r>
      <w:proofErr w:type="spellEnd"/>
      <w:proofErr w:type="gramEnd"/>
      <w:r w:rsidRPr="00317321">
        <w:rPr>
          <w:lang w:val="fr-FR"/>
        </w:rPr>
        <w:t xml:space="preserve"> sert une page publique tant que le lien est valide.</w:t>
      </w:r>
    </w:p>
    <w:p w14:paraId="695AE3FF" w14:textId="77777777" w:rsidR="004F6430" w:rsidRPr="00317321" w:rsidRDefault="00000000">
      <w:pPr>
        <w:pStyle w:val="Listepuces2"/>
        <w:rPr>
          <w:lang w:val="fr-FR"/>
        </w:rPr>
      </w:pPr>
      <w:r w:rsidRPr="00317321">
        <w:rPr>
          <w:lang w:val="fr-FR"/>
        </w:rPr>
        <w:t>Les métadonnées sont relues lors de l’ouverture, mais la liste des noms reste celle enregistrée à la création.</w:t>
      </w:r>
    </w:p>
    <w:p w14:paraId="5EE9A346" w14:textId="77777777" w:rsidR="004F6430" w:rsidRDefault="00000000">
      <w:pPr>
        <w:pStyle w:val="Listepuces"/>
      </w:pPr>
      <w:r>
        <w:rPr>
          <w:b/>
          <w:color w:val="182D48"/>
        </w:rPr>
        <w:t>Partage de folder</w:t>
      </w:r>
    </w:p>
    <w:p w14:paraId="44299503" w14:textId="77777777" w:rsidR="004F6430" w:rsidRPr="00317321" w:rsidRDefault="00000000">
      <w:pPr>
        <w:pStyle w:val="Listepuces2"/>
        <w:rPr>
          <w:lang w:val="fr-FR"/>
        </w:rPr>
      </w:pPr>
      <w:r w:rsidRPr="00317321">
        <w:rPr>
          <w:rFonts w:ascii="Consolas" w:hAnsi="Consolas"/>
          <w:color w:val="007E8A"/>
          <w:sz w:val="16"/>
          <w:lang w:val="fr-FR"/>
        </w:rPr>
        <w:t>/api/</w:t>
      </w:r>
      <w:proofErr w:type="spellStart"/>
      <w:r w:rsidRPr="00317321">
        <w:rPr>
          <w:rFonts w:ascii="Consolas" w:hAnsi="Consolas"/>
          <w:color w:val="007E8A"/>
          <w:sz w:val="16"/>
          <w:lang w:val="fr-FR"/>
        </w:rPr>
        <w:t>share_folder</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folder</w:t>
      </w:r>
      <w:proofErr w:type="gramEnd"/>
      <w:r w:rsidRPr="00317321">
        <w:rPr>
          <w:rFonts w:ascii="Consolas" w:hAnsi="Consolas"/>
          <w:color w:val="007E8A"/>
          <w:sz w:val="16"/>
          <w:lang w:val="fr-FR"/>
        </w:rPr>
        <w:t>_id</w:t>
      </w:r>
      <w:proofErr w:type="spellEnd"/>
      <w:r w:rsidRPr="00317321">
        <w:rPr>
          <w:lang w:val="fr-FR"/>
        </w:rPr>
        <w:t xml:space="preserve"> inclut le folder et ses descendants.</w:t>
      </w:r>
    </w:p>
    <w:p w14:paraId="0A46731A" w14:textId="77777777" w:rsidR="004F6430" w:rsidRPr="00317321" w:rsidRDefault="00000000">
      <w:pPr>
        <w:pStyle w:val="Listepuces2"/>
        <w:rPr>
          <w:lang w:val="fr-FR"/>
        </w:rPr>
      </w:pPr>
      <w:r w:rsidRPr="00317321">
        <w:rPr>
          <w:lang w:val="fr-FR"/>
        </w:rPr>
        <w:t>Il crée le même type de lien public temporaire sur l’ensemble calculé.</w:t>
      </w:r>
    </w:p>
    <w:p w14:paraId="4BBA6C35" w14:textId="77777777" w:rsidR="004F6430" w:rsidRDefault="00000000">
      <w:pPr>
        <w:pStyle w:val="Listepuces"/>
      </w:pPr>
      <w:proofErr w:type="spellStart"/>
      <w:r>
        <w:rPr>
          <w:b/>
          <w:color w:val="182D48"/>
        </w:rPr>
        <w:t>Limites</w:t>
      </w:r>
      <w:proofErr w:type="spellEnd"/>
      <w:r>
        <w:rPr>
          <w:b/>
          <w:color w:val="182D48"/>
        </w:rPr>
        <w:t xml:space="preserve"> des liens publics</w:t>
      </w:r>
    </w:p>
    <w:p w14:paraId="49D61D32" w14:textId="77777777" w:rsidR="004F6430" w:rsidRDefault="00000000">
      <w:pPr>
        <w:pStyle w:val="Listepuces2"/>
      </w:pPr>
      <w:r>
        <w:t>Pas d’authentification du destinataire.</w:t>
      </w:r>
    </w:p>
    <w:p w14:paraId="362AEF3E" w14:textId="77777777" w:rsidR="004F6430" w:rsidRPr="00317321" w:rsidRDefault="00000000">
      <w:pPr>
        <w:pStyle w:val="Listepuces2"/>
        <w:rPr>
          <w:lang w:val="fr-FR"/>
        </w:rPr>
      </w:pPr>
      <w:r w:rsidRPr="00317321">
        <w:rPr>
          <w:lang w:val="fr-FR"/>
        </w:rPr>
        <w:t>Pas de mot de passe du lien.</w:t>
      </w:r>
    </w:p>
    <w:p w14:paraId="2828DC77" w14:textId="77777777" w:rsidR="004F6430" w:rsidRPr="00317321" w:rsidRDefault="00000000">
      <w:pPr>
        <w:pStyle w:val="Listepuces2"/>
        <w:rPr>
          <w:lang w:val="fr-FR"/>
        </w:rPr>
      </w:pPr>
      <w:r w:rsidRPr="00317321">
        <w:rPr>
          <w:lang w:val="fr-FR"/>
        </w:rPr>
        <w:t>Pas de route de révocation explicitement identifiée.</w:t>
      </w:r>
    </w:p>
    <w:p w14:paraId="429E8AE3" w14:textId="77777777" w:rsidR="004F6430" w:rsidRPr="00317321" w:rsidRDefault="00000000">
      <w:pPr>
        <w:pStyle w:val="Listepuces2"/>
        <w:rPr>
          <w:lang w:val="fr-FR"/>
        </w:rPr>
      </w:pPr>
      <w:r w:rsidRPr="00317321">
        <w:rPr>
          <w:lang w:val="fr-FR"/>
        </w:rPr>
        <w:t>La ligne peut rester en base après expiration.</w:t>
      </w:r>
    </w:p>
    <w:p w14:paraId="5742EF25" w14:textId="77777777" w:rsidR="004F6430" w:rsidRPr="00317321" w:rsidRDefault="00000000">
      <w:pPr>
        <w:pStyle w:val="Listepuces2"/>
        <w:rPr>
          <w:lang w:val="fr-FR"/>
        </w:rPr>
      </w:pPr>
      <w:r w:rsidRPr="00317321">
        <w:rPr>
          <w:lang w:val="fr-FR"/>
        </w:rPr>
        <w:t>Un renommage ou une suppression peut casser certaines entrées.</w:t>
      </w:r>
    </w:p>
    <w:p w14:paraId="3DDD3FA0" w14:textId="77777777" w:rsidR="004F6430" w:rsidRPr="00317321" w:rsidRDefault="00000000">
      <w:pPr>
        <w:pStyle w:val="Listepuces2"/>
        <w:rPr>
          <w:lang w:val="fr-FR"/>
        </w:rPr>
      </w:pPr>
      <w:r w:rsidRPr="00317321">
        <w:rPr>
          <w:lang w:val="fr-FR"/>
        </w:rPr>
        <w:t>La page publique et les noms/métadonnées doivent être échappés contre les injections HTML.</w:t>
      </w:r>
    </w:p>
    <w:p w14:paraId="6BDEA727" w14:textId="77777777" w:rsidR="004F6430" w:rsidRPr="00317321" w:rsidRDefault="00000000">
      <w:pPr>
        <w:pStyle w:val="Listepuces2"/>
        <w:rPr>
          <w:lang w:val="fr-FR"/>
        </w:rPr>
      </w:pPr>
      <w:r w:rsidRPr="00317321">
        <w:rPr>
          <w:lang w:val="fr-FR"/>
        </w:rPr>
        <w:t>Le lien peut contourner l’isolation habituelle d’un portail : sa création doit donc être limitée et auditée.</w:t>
      </w:r>
    </w:p>
    <w:p w14:paraId="57BF6EB0" w14:textId="77777777" w:rsidR="004F6430" w:rsidRPr="00317321" w:rsidRDefault="00000000">
      <w:pPr>
        <w:rPr>
          <w:lang w:val="fr-FR"/>
        </w:rPr>
      </w:pPr>
      <w:r w:rsidRPr="00317321">
        <w:rPr>
          <w:lang w:val="fr-FR"/>
        </w:rPr>
        <w:br w:type="page"/>
      </w:r>
    </w:p>
    <w:p w14:paraId="660648F3" w14:textId="77777777" w:rsidR="004F6430" w:rsidRDefault="00000000">
      <w:pPr>
        <w:pStyle w:val="Titre1"/>
        <w:pBdr>
          <w:bottom w:val="single" w:sz="10" w:space="4" w:color="007E8A"/>
        </w:pBdr>
      </w:pPr>
      <w:r>
        <w:lastRenderedPageBreak/>
        <w:t>17. Statistiques, audit et télémétrie</w:t>
      </w:r>
    </w:p>
    <w:p w14:paraId="1A298B84" w14:textId="77777777" w:rsidR="004F6430" w:rsidRDefault="00000000">
      <w:pPr>
        <w:pStyle w:val="Listepuces"/>
      </w:pPr>
      <w:r>
        <w:rPr>
          <w:b/>
          <w:color w:val="182D48"/>
        </w:rPr>
        <w:t>Page de statistiques</w:t>
      </w:r>
    </w:p>
    <w:p w14:paraId="46D9F662" w14:textId="77777777" w:rsidR="004F6430" w:rsidRPr="00317321" w:rsidRDefault="00000000">
      <w:pPr>
        <w:pStyle w:val="Listepuces2"/>
        <w:rPr>
          <w:lang w:val="fr-FR"/>
        </w:rPr>
      </w:pPr>
      <w:r w:rsidRPr="00317321">
        <w:rPr>
          <w:rFonts w:ascii="Consolas" w:hAnsi="Consolas"/>
          <w:color w:val="007E8A"/>
          <w:sz w:val="16"/>
          <w:lang w:val="fr-FR"/>
        </w:rPr>
        <w:t>/stats</w:t>
      </w:r>
      <w:r w:rsidRPr="00317321">
        <w:rPr>
          <w:lang w:val="fr-FR"/>
        </w:rPr>
        <w:t xml:space="preserve"> est accessible aux rôles </w:t>
      </w:r>
      <w:proofErr w:type="spellStart"/>
      <w:r w:rsidRPr="00317321">
        <w:rPr>
          <w:rFonts w:ascii="Consolas" w:hAnsi="Consolas"/>
          <w:color w:val="007E8A"/>
          <w:sz w:val="16"/>
          <w:lang w:val="fr-FR"/>
        </w:rPr>
        <w:t>basic_admin</w:t>
      </w:r>
      <w:proofErr w:type="spellEnd"/>
      <w:r w:rsidRPr="00317321">
        <w:rPr>
          <w:lang w:val="fr-FR"/>
        </w:rPr>
        <w:t xml:space="preserve"> et </w:t>
      </w:r>
      <w:r w:rsidRPr="00317321">
        <w:rPr>
          <w:rFonts w:ascii="Consolas" w:hAnsi="Consolas"/>
          <w:color w:val="007E8A"/>
          <w:sz w:val="16"/>
          <w:lang w:val="fr-FR"/>
        </w:rPr>
        <w:t>admin</w:t>
      </w:r>
      <w:r w:rsidRPr="00317321">
        <w:rPr>
          <w:lang w:val="fr-FR"/>
        </w:rPr>
        <w:t xml:space="preserve"> dans la logique attendue.</w:t>
      </w:r>
    </w:p>
    <w:p w14:paraId="32CDE69E" w14:textId="77777777" w:rsidR="004F6430" w:rsidRPr="00317321" w:rsidRDefault="00000000">
      <w:pPr>
        <w:pStyle w:val="Listepuces2"/>
        <w:rPr>
          <w:lang w:val="fr-FR"/>
        </w:rPr>
      </w:pPr>
      <w:r w:rsidRPr="00317321">
        <w:rPr>
          <w:lang w:val="fr-FR"/>
        </w:rPr>
        <w:t>La page offre des filtres et une pagination.</w:t>
      </w:r>
    </w:p>
    <w:p w14:paraId="20150D26" w14:textId="77777777" w:rsidR="004F6430" w:rsidRPr="00317321" w:rsidRDefault="00000000">
      <w:pPr>
        <w:pStyle w:val="Listepuces2"/>
        <w:rPr>
          <w:lang w:val="fr-FR"/>
        </w:rPr>
      </w:pPr>
      <w:r w:rsidRPr="00317321">
        <w:rPr>
          <w:lang w:val="fr-FR"/>
        </w:rPr>
        <w:t xml:space="preserve">Elle lit </w:t>
      </w:r>
      <w:proofErr w:type="spellStart"/>
      <w:r w:rsidRPr="00317321">
        <w:rPr>
          <w:rFonts w:ascii="Consolas" w:hAnsi="Consolas"/>
          <w:color w:val="007E8A"/>
          <w:sz w:val="16"/>
          <w:lang w:val="fr-FR"/>
        </w:rPr>
        <w:t>activity_logs</w:t>
      </w:r>
      <w:proofErr w:type="spellEnd"/>
      <w:r w:rsidRPr="00317321">
        <w:rPr>
          <w:lang w:val="fr-FR"/>
        </w:rPr>
        <w:t xml:space="preserve"> par pages d’environ 100 lignes.</w:t>
      </w:r>
    </w:p>
    <w:p w14:paraId="62A624CC" w14:textId="77777777" w:rsidR="004F6430" w:rsidRDefault="00000000">
      <w:pPr>
        <w:pStyle w:val="Listepuces"/>
      </w:pPr>
      <w:proofErr w:type="spellStart"/>
      <w:r>
        <w:rPr>
          <w:b/>
          <w:color w:val="182D48"/>
        </w:rPr>
        <w:t>Indicateurs</w:t>
      </w:r>
      <w:proofErr w:type="spellEnd"/>
      <w:r>
        <w:rPr>
          <w:b/>
          <w:color w:val="182D48"/>
        </w:rPr>
        <w:t xml:space="preserve"> </w:t>
      </w:r>
      <w:proofErr w:type="spellStart"/>
      <w:r>
        <w:rPr>
          <w:b/>
          <w:color w:val="182D48"/>
        </w:rPr>
        <w:t>affichés</w:t>
      </w:r>
      <w:proofErr w:type="spellEnd"/>
    </w:p>
    <w:p w14:paraId="1ADE9694" w14:textId="77777777" w:rsidR="004F6430" w:rsidRDefault="00000000">
      <w:pPr>
        <w:pStyle w:val="Listepuces2"/>
      </w:pPr>
      <w:r>
        <w:t>Utilisateurs actifs.</w:t>
      </w:r>
    </w:p>
    <w:p w14:paraId="684377E4" w14:textId="77777777" w:rsidR="004F6430" w:rsidRPr="00317321" w:rsidRDefault="00000000">
      <w:pPr>
        <w:pStyle w:val="Listepuces2"/>
        <w:rPr>
          <w:lang w:val="fr-FR"/>
        </w:rPr>
      </w:pPr>
      <w:r w:rsidRPr="00317321">
        <w:rPr>
          <w:lang w:val="fr-FR"/>
        </w:rPr>
        <w:t>Événements et actions par type.</w:t>
      </w:r>
    </w:p>
    <w:p w14:paraId="7F5B54A5" w14:textId="77777777" w:rsidR="004F6430" w:rsidRPr="00317321" w:rsidRDefault="00000000">
      <w:pPr>
        <w:pStyle w:val="Listepuces2"/>
        <w:rPr>
          <w:lang w:val="fr-FR"/>
        </w:rPr>
      </w:pPr>
      <w:r w:rsidRPr="00317321">
        <w:rPr>
          <w:lang w:val="fr-FR"/>
        </w:rPr>
        <w:t>Temps de chargement moyen enregistré.</w:t>
      </w:r>
    </w:p>
    <w:p w14:paraId="6DCB3094" w14:textId="77777777" w:rsidR="004F6430" w:rsidRPr="00317321" w:rsidRDefault="00000000">
      <w:pPr>
        <w:pStyle w:val="Listepuces2"/>
        <w:rPr>
          <w:lang w:val="fr-FR"/>
        </w:rPr>
      </w:pPr>
      <w:r w:rsidRPr="00317321">
        <w:rPr>
          <w:lang w:val="fr-FR"/>
        </w:rPr>
        <w:t>Informations de téléchargement lorsqu’elles ont été instrumentées.</w:t>
      </w:r>
    </w:p>
    <w:p w14:paraId="27139AAC" w14:textId="77777777" w:rsidR="004F6430" w:rsidRPr="00317321" w:rsidRDefault="00000000">
      <w:pPr>
        <w:pStyle w:val="Listepuces2"/>
        <w:rPr>
          <w:lang w:val="fr-FR"/>
        </w:rPr>
      </w:pPr>
      <w:r w:rsidRPr="00317321">
        <w:rPr>
          <w:lang w:val="fr-FR"/>
        </w:rPr>
        <w:t>Historique filtrable par utilisateur, période ou événement selon l’interface.</w:t>
      </w:r>
    </w:p>
    <w:p w14:paraId="36218A88" w14:textId="77777777" w:rsidR="004F6430" w:rsidRPr="00317321" w:rsidRDefault="00000000">
      <w:pPr>
        <w:pStyle w:val="Listepuces"/>
        <w:rPr>
          <w:lang w:val="fr-FR"/>
        </w:rPr>
      </w:pPr>
      <w:r w:rsidRPr="00317321">
        <w:rPr>
          <w:b/>
          <w:color w:val="182D48"/>
          <w:lang w:val="fr-FR"/>
        </w:rPr>
        <w:t>Ce que mesure réellement `</w:t>
      </w:r>
      <w:proofErr w:type="spellStart"/>
      <w:r w:rsidRPr="00317321">
        <w:rPr>
          <w:b/>
          <w:color w:val="182D48"/>
          <w:lang w:val="fr-FR"/>
        </w:rPr>
        <w:t>page_load</w:t>
      </w:r>
      <w:proofErr w:type="spellEnd"/>
      <w:r w:rsidRPr="00317321">
        <w:rPr>
          <w:b/>
          <w:color w:val="182D48"/>
          <w:lang w:val="fr-FR"/>
        </w:rPr>
        <w:t>`</w:t>
      </w:r>
    </w:p>
    <w:p w14:paraId="3FCC5946" w14:textId="77777777" w:rsidR="004F6430" w:rsidRPr="00317321" w:rsidRDefault="00000000">
      <w:pPr>
        <w:pStyle w:val="Listepuces2"/>
        <w:rPr>
          <w:lang w:val="fr-FR"/>
        </w:rPr>
      </w:pPr>
      <w:r w:rsidRPr="00317321">
        <w:rPr>
          <w:lang w:val="fr-FR"/>
        </w:rPr>
        <w:t>La durée observée côté serveur pour certaines routes de page.</w:t>
      </w:r>
    </w:p>
    <w:p w14:paraId="1D89B26A" w14:textId="77777777" w:rsidR="004F6430" w:rsidRPr="00317321" w:rsidRDefault="00000000">
      <w:pPr>
        <w:pStyle w:val="Listepuces2"/>
        <w:rPr>
          <w:lang w:val="fr-FR"/>
        </w:rPr>
      </w:pPr>
      <w:r w:rsidRPr="00317321">
        <w:rPr>
          <w:lang w:val="fr-FR"/>
        </w:rPr>
        <w:t>Ce n’est pas nécessairement le temps complet perçu dans le navigateur, qui inclut HTML, images, JavaScript, rendu et réseau client.</w:t>
      </w:r>
    </w:p>
    <w:p w14:paraId="468E5A22" w14:textId="77777777" w:rsidR="004F6430" w:rsidRPr="00317321" w:rsidRDefault="00000000">
      <w:pPr>
        <w:pStyle w:val="Listepuces2"/>
        <w:rPr>
          <w:lang w:val="fr-FR"/>
        </w:rPr>
      </w:pPr>
      <w:r w:rsidRPr="00317321">
        <w:rPr>
          <w:lang w:val="fr-FR"/>
        </w:rPr>
        <w:t xml:space="preserve">Pour une vraie Web </w:t>
      </w:r>
      <w:proofErr w:type="spellStart"/>
      <w:r w:rsidRPr="00317321">
        <w:rPr>
          <w:lang w:val="fr-FR"/>
        </w:rPr>
        <w:t>Vitals</w:t>
      </w:r>
      <w:proofErr w:type="spellEnd"/>
      <w:r w:rsidRPr="00317321">
        <w:rPr>
          <w:lang w:val="fr-FR"/>
        </w:rPr>
        <w:t>, ajouter une télémétrie navigateur dédiée.</w:t>
      </w:r>
    </w:p>
    <w:p w14:paraId="5E24AB15" w14:textId="77777777" w:rsidR="004F6430" w:rsidRDefault="00000000">
      <w:pPr>
        <w:pStyle w:val="Listepuces"/>
      </w:pPr>
      <w:proofErr w:type="spellStart"/>
      <w:r>
        <w:rPr>
          <w:b/>
          <w:color w:val="182D48"/>
        </w:rPr>
        <w:t>Traçabilité</w:t>
      </w:r>
      <w:proofErr w:type="spellEnd"/>
    </w:p>
    <w:p w14:paraId="3FC43193" w14:textId="77777777" w:rsidR="004F6430" w:rsidRPr="00317321" w:rsidRDefault="00000000">
      <w:pPr>
        <w:pStyle w:val="Listepuces2"/>
        <w:rPr>
          <w:lang w:val="fr-FR"/>
        </w:rPr>
      </w:pPr>
      <w:r w:rsidRPr="00317321">
        <w:rPr>
          <w:lang w:val="fr-FR"/>
        </w:rPr>
        <w:t>Les événements applicatifs sont envoyés à Application Insights.</w:t>
      </w:r>
    </w:p>
    <w:p w14:paraId="64AEB249" w14:textId="77777777" w:rsidR="004F6430" w:rsidRPr="00317321" w:rsidRDefault="00000000">
      <w:pPr>
        <w:pStyle w:val="Listepuces2"/>
        <w:rPr>
          <w:lang w:val="fr-FR"/>
        </w:rPr>
      </w:pPr>
      <w:r w:rsidRPr="00317321">
        <w:rPr>
          <w:lang w:val="fr-FR"/>
        </w:rPr>
        <w:t xml:space="preserve">Lorsqu’un </w:t>
      </w:r>
      <w:proofErr w:type="spellStart"/>
      <w:r w:rsidRPr="00317321">
        <w:rPr>
          <w:rFonts w:ascii="Consolas" w:hAnsi="Consolas"/>
          <w:color w:val="007E8A"/>
          <w:sz w:val="16"/>
          <w:lang w:val="fr-FR"/>
        </w:rPr>
        <w:t>username</w:t>
      </w:r>
      <w:proofErr w:type="spellEnd"/>
      <w:r w:rsidRPr="00317321">
        <w:rPr>
          <w:lang w:val="fr-FR"/>
        </w:rPr>
        <w:t xml:space="preserve"> est présent dans leurs propriétés, ils sont aussi insérés dans PostgreSQL.</w:t>
      </w:r>
    </w:p>
    <w:p w14:paraId="1CFA8B37" w14:textId="77777777" w:rsidR="004F6430" w:rsidRPr="00317321" w:rsidRDefault="00000000">
      <w:pPr>
        <w:pStyle w:val="Listepuces2"/>
        <w:rPr>
          <w:lang w:val="fr-FR"/>
        </w:rPr>
      </w:pPr>
      <w:r w:rsidRPr="00317321">
        <w:rPr>
          <w:lang w:val="fr-FR"/>
        </w:rPr>
        <w:t xml:space="preserve">Les activités anonymes ou certains chemins directs peuvent donc exister dans App Insights sans apparaître dans </w:t>
      </w:r>
      <w:r w:rsidRPr="00317321">
        <w:rPr>
          <w:rFonts w:ascii="Consolas" w:hAnsi="Consolas"/>
          <w:color w:val="007E8A"/>
          <w:sz w:val="16"/>
          <w:lang w:val="fr-FR"/>
        </w:rPr>
        <w:t>/stats</w:t>
      </w:r>
      <w:r w:rsidRPr="00317321">
        <w:rPr>
          <w:lang w:val="fr-FR"/>
        </w:rPr>
        <w:t>.</w:t>
      </w:r>
    </w:p>
    <w:p w14:paraId="52BB77A6" w14:textId="77777777" w:rsidR="004F6430" w:rsidRPr="00317321" w:rsidRDefault="00000000">
      <w:pPr>
        <w:pStyle w:val="Listepuces2"/>
        <w:rPr>
          <w:lang w:val="fr-FR"/>
        </w:rPr>
      </w:pPr>
      <w:r w:rsidRPr="00317321">
        <w:rPr>
          <w:lang w:val="fr-FR"/>
        </w:rPr>
        <w:t>Un téléchargement direct Blob peut contourner le proxy et ne pas produire la même métrique.</w:t>
      </w:r>
    </w:p>
    <w:p w14:paraId="7CE9FDC2" w14:textId="77777777" w:rsidR="004F6430" w:rsidRDefault="00000000">
      <w:pPr>
        <w:pStyle w:val="Listepuces"/>
      </w:pPr>
      <w:r>
        <w:rPr>
          <w:b/>
          <w:color w:val="182D48"/>
        </w:rPr>
        <w:t xml:space="preserve">Conservation et </w:t>
      </w:r>
      <w:proofErr w:type="spellStart"/>
      <w:r>
        <w:rPr>
          <w:b/>
          <w:color w:val="182D48"/>
        </w:rPr>
        <w:t>conformité</w:t>
      </w:r>
      <w:proofErr w:type="spellEnd"/>
    </w:p>
    <w:p w14:paraId="37B8EF3E" w14:textId="7D3ACEF9" w:rsidR="004F6430" w:rsidRPr="00317321" w:rsidRDefault="00000000">
      <w:pPr>
        <w:pStyle w:val="Listepuces2"/>
        <w:rPr>
          <w:lang w:val="fr-FR"/>
        </w:rPr>
      </w:pPr>
      <w:r w:rsidRPr="00317321">
        <w:rPr>
          <w:lang w:val="fr-FR"/>
        </w:rPr>
        <w:t xml:space="preserve">Définir une durée de rétention pour </w:t>
      </w:r>
      <w:proofErr w:type="spellStart"/>
      <w:r w:rsidRPr="00317321">
        <w:rPr>
          <w:rFonts w:ascii="Consolas" w:hAnsi="Consolas"/>
          <w:color w:val="007E8A"/>
          <w:sz w:val="16"/>
          <w:lang w:val="fr-FR"/>
        </w:rPr>
        <w:t>activity_logs</w:t>
      </w:r>
      <w:proofErr w:type="spellEnd"/>
      <w:r w:rsidRPr="00317321">
        <w:rPr>
          <w:lang w:val="fr-FR"/>
        </w:rPr>
        <w:t>.</w:t>
      </w:r>
      <w:r w:rsidR="00496806">
        <w:rPr>
          <w:lang w:val="fr-FR"/>
        </w:rPr>
        <w:t xml:space="preserve"> -&gt; </w:t>
      </w:r>
      <w:r w:rsidR="00496806" w:rsidRPr="00496806">
        <w:rPr>
          <w:lang w:val="fr-FR"/>
        </w:rPr>
        <w:t xml:space="preserve">la rétention est désormais techniquement fixée à </w:t>
      </w:r>
      <w:r w:rsidR="00496806" w:rsidRPr="00496806">
        <w:rPr>
          <w:b/>
          <w:bCs/>
          <w:lang w:val="fr-FR"/>
        </w:rPr>
        <w:t>6 mois</w:t>
      </w:r>
      <w:r w:rsidR="00496806" w:rsidRPr="00496806">
        <w:rPr>
          <w:lang w:val="fr-FR"/>
        </w:rPr>
        <w:t xml:space="preserve"> (avec effacement automatique) et qu'une page privacy.html a été ajoutée pour informer les utilisateurs de cette collecte (Activity Logs).</w:t>
      </w:r>
    </w:p>
    <w:p w14:paraId="4CBEE96D" w14:textId="77777777" w:rsidR="004F6430" w:rsidRPr="00317321" w:rsidRDefault="00000000">
      <w:pPr>
        <w:pStyle w:val="Listepuces2"/>
        <w:rPr>
          <w:lang w:val="fr-FR"/>
        </w:rPr>
      </w:pPr>
      <w:r w:rsidRPr="00317321">
        <w:rPr>
          <w:lang w:val="fr-FR"/>
        </w:rPr>
        <w:t>Éviter de stocker des secrets, jetons ou métadonnées sensibles dans les propriétés de télémétrie.</w:t>
      </w:r>
    </w:p>
    <w:p w14:paraId="530DD483" w14:textId="77777777" w:rsidR="004F6430" w:rsidRPr="00317321" w:rsidRDefault="00000000">
      <w:pPr>
        <w:pStyle w:val="Listepuces2"/>
        <w:rPr>
          <w:lang w:val="fr-FR"/>
        </w:rPr>
      </w:pPr>
      <w:r w:rsidRPr="00317321">
        <w:rPr>
          <w:lang w:val="fr-FR"/>
        </w:rPr>
        <w:t>Documenter qui peut consulter les logs et selon quelle base légale.</w:t>
      </w:r>
    </w:p>
    <w:p w14:paraId="549E7E3B" w14:textId="77777777" w:rsidR="004F6430" w:rsidRPr="00317321" w:rsidRDefault="00000000">
      <w:pPr>
        <w:pStyle w:val="Listepuces2"/>
        <w:rPr>
          <w:lang w:val="fr-FR"/>
        </w:rPr>
      </w:pPr>
      <w:r w:rsidRPr="00317321">
        <w:rPr>
          <w:lang w:val="fr-FR"/>
        </w:rPr>
        <w:t>Prévoir purge, archivage et indexation sur date, utilisateur et type d’événement.</w:t>
      </w:r>
    </w:p>
    <w:p w14:paraId="5F5D72B3" w14:textId="77777777" w:rsidR="004F6430" w:rsidRDefault="00000000">
      <w:pPr>
        <w:pStyle w:val="Listepuces"/>
      </w:pPr>
      <w:r>
        <w:rPr>
          <w:b/>
          <w:color w:val="182D48"/>
        </w:rPr>
        <w:t>Diagnostic</w:t>
      </w:r>
    </w:p>
    <w:p w14:paraId="1F0631FE" w14:textId="77777777" w:rsidR="004F6430" w:rsidRPr="00317321" w:rsidRDefault="00000000">
      <w:pPr>
        <w:pStyle w:val="Listepuces2"/>
        <w:rPr>
          <w:lang w:val="fr-FR"/>
        </w:rPr>
      </w:pPr>
      <w:r w:rsidRPr="00317321">
        <w:rPr>
          <w:lang w:val="fr-FR"/>
        </w:rPr>
        <w:t xml:space="preserve">Utiliser </w:t>
      </w:r>
      <w:r w:rsidRPr="00317321">
        <w:rPr>
          <w:rFonts w:ascii="Consolas" w:hAnsi="Consolas"/>
          <w:color w:val="007E8A"/>
          <w:sz w:val="16"/>
          <w:lang w:val="fr-FR"/>
        </w:rPr>
        <w:t>/stats</w:t>
      </w:r>
      <w:r w:rsidRPr="00317321">
        <w:rPr>
          <w:lang w:val="fr-FR"/>
        </w:rPr>
        <w:t xml:space="preserve"> pour la lecture fonctionnelle.</w:t>
      </w:r>
    </w:p>
    <w:p w14:paraId="4BB8A581" w14:textId="77777777" w:rsidR="004F6430" w:rsidRPr="00317321" w:rsidRDefault="00000000">
      <w:pPr>
        <w:pStyle w:val="Listepuces2"/>
        <w:rPr>
          <w:lang w:val="fr-FR"/>
        </w:rPr>
      </w:pPr>
      <w:r w:rsidRPr="00317321">
        <w:rPr>
          <w:lang w:val="fr-FR"/>
        </w:rPr>
        <w:t>Utiliser Application Insights pour les requêtes lentes, dépendances, traces, exceptions et corrélations techniques.</w:t>
      </w:r>
    </w:p>
    <w:p w14:paraId="05B2239A" w14:textId="77777777" w:rsidR="004F6430" w:rsidRPr="00317321" w:rsidRDefault="00000000">
      <w:pPr>
        <w:pStyle w:val="Listepuces2"/>
        <w:rPr>
          <w:lang w:val="fr-FR"/>
        </w:rPr>
      </w:pPr>
      <w:r w:rsidRPr="00317321">
        <w:rPr>
          <w:lang w:val="fr-FR"/>
        </w:rPr>
        <w:t>Utiliser les logs App Service pour les problèmes de démarrage ou de console non encore remontés à App Insights.</w:t>
      </w:r>
    </w:p>
    <w:p w14:paraId="1E0C8757" w14:textId="77777777" w:rsidR="004F6430" w:rsidRPr="00317321" w:rsidRDefault="00000000">
      <w:pPr>
        <w:rPr>
          <w:lang w:val="fr-FR"/>
        </w:rPr>
      </w:pPr>
      <w:r w:rsidRPr="00317321">
        <w:rPr>
          <w:lang w:val="fr-FR"/>
        </w:rPr>
        <w:br w:type="page"/>
      </w:r>
    </w:p>
    <w:p w14:paraId="61B0D784" w14:textId="77777777" w:rsidR="004F6430" w:rsidRDefault="00000000">
      <w:pPr>
        <w:pStyle w:val="Titre1"/>
        <w:pBdr>
          <w:bottom w:val="single" w:sz="10" w:space="4" w:color="007E8A"/>
        </w:pBdr>
      </w:pPr>
      <w:r>
        <w:lastRenderedPageBreak/>
        <w:t>18. Synchronisation Canto</w:t>
      </w:r>
    </w:p>
    <w:p w14:paraId="5848C4A9" w14:textId="77777777" w:rsidR="004F6430" w:rsidRDefault="00000000">
      <w:pPr>
        <w:pStyle w:val="Listepuces"/>
      </w:pPr>
      <w:r>
        <w:rPr>
          <w:b/>
          <w:color w:val="182D48"/>
        </w:rPr>
        <w:t>Objectif</w:t>
      </w:r>
    </w:p>
    <w:p w14:paraId="7AAD5BD6" w14:textId="77777777" w:rsidR="004F6430" w:rsidRPr="00317321" w:rsidRDefault="00000000">
      <w:pPr>
        <w:pStyle w:val="Listepuces2"/>
        <w:rPr>
          <w:lang w:val="fr-FR"/>
        </w:rPr>
      </w:pPr>
      <w:r w:rsidRPr="00317321">
        <w:rPr>
          <w:lang w:val="fr-FR"/>
        </w:rPr>
        <w:t>Recevoir une notification Canto et importer l’asset dans le DAM.</w:t>
      </w:r>
    </w:p>
    <w:p w14:paraId="67A915C7" w14:textId="77777777" w:rsidR="004F6430" w:rsidRPr="00317321" w:rsidRDefault="00000000">
      <w:pPr>
        <w:pStyle w:val="Listepuces2"/>
        <w:rPr>
          <w:lang w:val="fr-FR"/>
        </w:rPr>
      </w:pPr>
      <w:r w:rsidRPr="00317321">
        <w:rPr>
          <w:lang w:val="fr-FR"/>
        </w:rPr>
        <w:t>Récupérer les informations de l’asset, télécharger son contenu, créer le blob, calculer les métadonnées et insérer le document.</w:t>
      </w:r>
    </w:p>
    <w:p w14:paraId="5CB56901" w14:textId="77777777" w:rsidR="004F6430" w:rsidRDefault="00000000">
      <w:pPr>
        <w:pStyle w:val="Listepuces"/>
      </w:pPr>
      <w:proofErr w:type="spellStart"/>
      <w:r>
        <w:rPr>
          <w:b/>
          <w:color w:val="182D48"/>
        </w:rPr>
        <w:t>Authentification</w:t>
      </w:r>
      <w:proofErr w:type="spellEnd"/>
      <w:r>
        <w:rPr>
          <w:b/>
          <w:color w:val="182D48"/>
        </w:rPr>
        <w:t xml:space="preserve"> Canto</w:t>
      </w:r>
    </w:p>
    <w:p w14:paraId="368A32EA" w14:textId="77777777" w:rsidR="004F6430" w:rsidRPr="00317321" w:rsidRDefault="00000000">
      <w:pPr>
        <w:pStyle w:val="Listepuces2"/>
        <w:rPr>
          <w:lang w:val="fr-FR"/>
        </w:rPr>
      </w:pPr>
      <w:r w:rsidRPr="00317321">
        <w:rPr>
          <w:lang w:val="fr-FR"/>
        </w:rPr>
        <w:t>Le serveur demande un jeton avec les variables Canto.</w:t>
      </w:r>
    </w:p>
    <w:p w14:paraId="6ED015E5" w14:textId="77777777" w:rsidR="004F6430" w:rsidRPr="00317321" w:rsidRDefault="00000000">
      <w:pPr>
        <w:pStyle w:val="Listepuces2"/>
        <w:rPr>
          <w:lang w:val="fr-FR"/>
        </w:rPr>
      </w:pPr>
      <w:r w:rsidRPr="00317321">
        <w:rPr>
          <w:lang w:val="fr-FR"/>
        </w:rPr>
        <w:t>Le jeton est mis en cache en mémoire jusqu’à son expiration.</w:t>
      </w:r>
    </w:p>
    <w:p w14:paraId="3FE4D8B2" w14:textId="77777777" w:rsidR="004F6430" w:rsidRPr="00317321" w:rsidRDefault="00000000">
      <w:pPr>
        <w:pStyle w:val="Listepuces2"/>
        <w:rPr>
          <w:lang w:val="fr-FR"/>
        </w:rPr>
      </w:pPr>
      <w:r w:rsidRPr="00317321">
        <w:rPr>
          <w:lang w:val="fr-FR"/>
        </w:rPr>
        <w:t>Après redémarrage, un nouveau jeton est demandé.</w:t>
      </w:r>
    </w:p>
    <w:p w14:paraId="4959EAB9" w14:textId="77777777" w:rsidR="004F6430" w:rsidRPr="00317321" w:rsidRDefault="00000000">
      <w:pPr>
        <w:pStyle w:val="Listepuces2"/>
        <w:rPr>
          <w:lang w:val="fr-FR"/>
        </w:rPr>
      </w:pPr>
      <w:r w:rsidRPr="00317321">
        <w:rPr>
          <w:lang w:val="fr-FR"/>
        </w:rPr>
        <w:t>En multi-instance, chaque instance possède son propre cache.</w:t>
      </w:r>
    </w:p>
    <w:p w14:paraId="198E8EAE" w14:textId="77777777" w:rsidR="004F6430" w:rsidRDefault="00000000">
      <w:pPr>
        <w:pStyle w:val="Listepuces"/>
      </w:pPr>
      <w:r>
        <w:rPr>
          <w:b/>
          <w:color w:val="182D48"/>
        </w:rPr>
        <w:t>Webhook</w:t>
      </w:r>
    </w:p>
    <w:p w14:paraId="0D046A07" w14:textId="77777777" w:rsidR="004F6430" w:rsidRPr="00317321" w:rsidRDefault="00000000">
      <w:pPr>
        <w:pStyle w:val="Listepuces2"/>
        <w:rPr>
          <w:lang w:val="fr-FR"/>
        </w:rPr>
      </w:pPr>
      <w:r w:rsidRPr="00317321">
        <w:rPr>
          <w:rFonts w:ascii="Consolas" w:hAnsi="Consolas"/>
          <w:color w:val="007E8A"/>
          <w:sz w:val="16"/>
          <w:lang w:val="fr-FR"/>
        </w:rPr>
        <w:t>/api/</w:t>
      </w:r>
      <w:proofErr w:type="spellStart"/>
      <w:r w:rsidRPr="00317321">
        <w:rPr>
          <w:rFonts w:ascii="Consolas" w:hAnsi="Consolas"/>
          <w:color w:val="007E8A"/>
          <w:sz w:val="16"/>
          <w:lang w:val="fr-FR"/>
        </w:rPr>
        <w:t>webhook</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canto_sync</w:t>
      </w:r>
      <w:proofErr w:type="spellEnd"/>
      <w:r w:rsidRPr="00317321">
        <w:rPr>
          <w:lang w:val="fr-FR"/>
        </w:rPr>
        <w:t xml:space="preserve"> reçoit la notification.</w:t>
      </w:r>
    </w:p>
    <w:p w14:paraId="7D644696" w14:textId="77777777" w:rsidR="004F6430" w:rsidRPr="00317321" w:rsidRDefault="00000000">
      <w:pPr>
        <w:pStyle w:val="Listepuces2"/>
        <w:rPr>
          <w:lang w:val="fr-FR"/>
        </w:rPr>
      </w:pPr>
      <w:r w:rsidRPr="00317321">
        <w:rPr>
          <w:lang w:val="fr-FR"/>
        </w:rPr>
        <w:t>Un secret statique est vérifié.</w:t>
      </w:r>
    </w:p>
    <w:p w14:paraId="0AF4E39A" w14:textId="77777777" w:rsidR="004F6430" w:rsidRPr="00317321" w:rsidRDefault="00000000">
      <w:pPr>
        <w:pStyle w:val="Listepuces2"/>
        <w:rPr>
          <w:lang w:val="fr-FR"/>
        </w:rPr>
      </w:pPr>
      <w:r w:rsidRPr="00317321">
        <w:rPr>
          <w:lang w:val="fr-FR"/>
        </w:rPr>
        <w:t>Le serveur accuse réception avant la fin complète du traitement.</w:t>
      </w:r>
    </w:p>
    <w:p w14:paraId="6FCC4F34" w14:textId="77777777" w:rsidR="004F6430" w:rsidRPr="00317321" w:rsidRDefault="00000000">
      <w:pPr>
        <w:pStyle w:val="Listepuces2"/>
        <w:rPr>
          <w:lang w:val="fr-FR"/>
        </w:rPr>
      </w:pPr>
      <w:r w:rsidRPr="00317321">
        <w:rPr>
          <w:lang w:val="fr-FR"/>
        </w:rPr>
        <w:t xml:space="preserve">Un </w:t>
      </w:r>
      <w:r w:rsidRPr="00317321">
        <w:rPr>
          <w:rFonts w:ascii="Consolas" w:hAnsi="Consolas"/>
          <w:color w:val="007E8A"/>
          <w:sz w:val="16"/>
          <w:lang w:val="fr-FR"/>
        </w:rPr>
        <w:t>Set</w:t>
      </w:r>
      <w:r w:rsidRPr="00317321">
        <w:rPr>
          <w:lang w:val="fr-FR"/>
        </w:rPr>
        <w:t xml:space="preserve"> en mémoire évite certains doublons simultanés dans une seule instance.</w:t>
      </w:r>
    </w:p>
    <w:p w14:paraId="0C0769F1" w14:textId="77777777" w:rsidR="004F6430" w:rsidRDefault="00000000">
      <w:pPr>
        <w:pStyle w:val="Listepuces"/>
      </w:pPr>
      <w:r>
        <w:rPr>
          <w:b/>
          <w:color w:val="182D48"/>
        </w:rPr>
        <w:t>Choix du folder</w:t>
      </w:r>
    </w:p>
    <w:p w14:paraId="1377F355" w14:textId="77777777" w:rsidR="004F6430" w:rsidRPr="00317321" w:rsidRDefault="00000000">
      <w:pPr>
        <w:pStyle w:val="Listepuces2"/>
        <w:rPr>
          <w:lang w:val="fr-FR"/>
        </w:rPr>
      </w:pPr>
      <w:r w:rsidRPr="00317321">
        <w:rPr>
          <w:lang w:val="fr-FR"/>
        </w:rPr>
        <w:t>Le code prend le premier album Canto associé.</w:t>
      </w:r>
    </w:p>
    <w:p w14:paraId="7BBEC0DE" w14:textId="77777777" w:rsidR="004F6430" w:rsidRPr="00317321" w:rsidRDefault="00000000">
      <w:pPr>
        <w:pStyle w:val="Listepuces2"/>
        <w:rPr>
          <w:lang w:val="fr-FR"/>
        </w:rPr>
      </w:pPr>
      <w:r w:rsidRPr="00317321">
        <w:rPr>
          <w:lang w:val="fr-FR"/>
        </w:rPr>
        <w:t>Il cherche un folder local par correspondance exacte du nom.</w:t>
      </w:r>
    </w:p>
    <w:p w14:paraId="5FF9FF4E" w14:textId="77777777" w:rsidR="004F6430" w:rsidRPr="00317321" w:rsidRDefault="00000000">
      <w:pPr>
        <w:pStyle w:val="Listepuces2"/>
        <w:rPr>
          <w:lang w:val="fr-FR"/>
        </w:rPr>
      </w:pPr>
      <w:r w:rsidRPr="00317321">
        <w:rPr>
          <w:lang w:val="fr-FR"/>
        </w:rPr>
        <w:t>Des noms de folders en doublon rendent le classement ambigu.</w:t>
      </w:r>
    </w:p>
    <w:p w14:paraId="14C43A84" w14:textId="77777777" w:rsidR="004F6430" w:rsidRPr="00317321" w:rsidRDefault="00000000">
      <w:pPr>
        <w:pStyle w:val="Listepuces2"/>
        <w:rPr>
          <w:lang w:val="fr-FR"/>
        </w:rPr>
      </w:pPr>
      <w:r w:rsidRPr="00317321">
        <w:rPr>
          <w:lang w:val="fr-FR"/>
        </w:rPr>
        <w:t xml:space="preserve">Un mapping persistant </w:t>
      </w:r>
      <w:proofErr w:type="spellStart"/>
      <w:r w:rsidRPr="00317321">
        <w:rPr>
          <w:rFonts w:ascii="Consolas" w:hAnsi="Consolas"/>
          <w:color w:val="007E8A"/>
          <w:sz w:val="16"/>
          <w:lang w:val="fr-FR"/>
        </w:rPr>
        <w:t>canto_album_id</w:t>
      </w:r>
      <w:proofErr w:type="spellEnd"/>
      <w:r w:rsidRPr="00317321">
        <w:rPr>
          <w:rFonts w:ascii="Consolas" w:hAnsi="Consolas"/>
          <w:color w:val="007E8A"/>
          <w:sz w:val="16"/>
          <w:lang w:val="fr-FR"/>
        </w:rPr>
        <w:t xml:space="preserve"> → </w:t>
      </w:r>
      <w:proofErr w:type="spellStart"/>
      <w:r w:rsidRPr="00317321">
        <w:rPr>
          <w:rFonts w:ascii="Consolas" w:hAnsi="Consolas"/>
          <w:color w:val="007E8A"/>
          <w:sz w:val="16"/>
          <w:lang w:val="fr-FR"/>
        </w:rPr>
        <w:t>folder_id</w:t>
      </w:r>
      <w:proofErr w:type="spellEnd"/>
      <w:r w:rsidRPr="00317321">
        <w:rPr>
          <w:lang w:val="fr-FR"/>
        </w:rPr>
        <w:t xml:space="preserve"> serait plus sûr qu’une comparaison de texte.</w:t>
      </w:r>
    </w:p>
    <w:p w14:paraId="47059200" w14:textId="77777777" w:rsidR="004F6430" w:rsidRDefault="00000000">
      <w:pPr>
        <w:pStyle w:val="Listepuces"/>
      </w:pPr>
      <w:r>
        <w:rPr>
          <w:b/>
          <w:color w:val="182D48"/>
        </w:rPr>
        <w:t xml:space="preserve">Import du </w:t>
      </w:r>
      <w:proofErr w:type="spellStart"/>
      <w:r>
        <w:rPr>
          <w:b/>
          <w:color w:val="182D48"/>
        </w:rPr>
        <w:t>fichier</w:t>
      </w:r>
      <w:proofErr w:type="spellEnd"/>
    </w:p>
    <w:p w14:paraId="3BBEDEBF" w14:textId="77777777" w:rsidR="004F6430" w:rsidRPr="00317321" w:rsidRDefault="00000000">
      <w:pPr>
        <w:pStyle w:val="Listepuces2"/>
        <w:rPr>
          <w:lang w:val="fr-FR"/>
        </w:rPr>
      </w:pPr>
      <w:r w:rsidRPr="00317321">
        <w:rPr>
          <w:lang w:val="fr-FR"/>
        </w:rPr>
        <w:t>Le serveur télécharge l’asset Canto.</w:t>
      </w:r>
    </w:p>
    <w:p w14:paraId="24740993" w14:textId="77777777" w:rsidR="004F6430" w:rsidRPr="00317321" w:rsidRDefault="00000000">
      <w:pPr>
        <w:pStyle w:val="Listepuces2"/>
        <w:rPr>
          <w:lang w:val="fr-FR"/>
        </w:rPr>
      </w:pPr>
      <w:r w:rsidRPr="00317321">
        <w:rPr>
          <w:lang w:val="fr-FR"/>
        </w:rPr>
        <w:t>Il envoie le contenu vers Blob Storage.</w:t>
      </w:r>
    </w:p>
    <w:p w14:paraId="12A00B1F" w14:textId="77777777" w:rsidR="004F6430" w:rsidRPr="00317321" w:rsidRDefault="00000000">
      <w:pPr>
        <w:pStyle w:val="Listepuces2"/>
        <w:rPr>
          <w:lang w:val="fr-FR"/>
        </w:rPr>
      </w:pPr>
      <w:r w:rsidRPr="00317321">
        <w:rPr>
          <w:lang w:val="fr-FR"/>
        </w:rPr>
        <w:t xml:space="preserve">Il insère ensuite la ligne </w:t>
      </w:r>
      <w:r w:rsidRPr="00317321">
        <w:rPr>
          <w:rFonts w:ascii="Consolas" w:hAnsi="Consolas"/>
          <w:color w:val="007E8A"/>
          <w:sz w:val="16"/>
          <w:lang w:val="fr-FR"/>
        </w:rPr>
        <w:t>documents</w:t>
      </w:r>
      <w:r w:rsidRPr="00317321">
        <w:rPr>
          <w:lang w:val="fr-FR"/>
        </w:rPr>
        <w:t xml:space="preserve"> avec </w:t>
      </w:r>
      <w:r w:rsidRPr="00317321">
        <w:rPr>
          <w:rFonts w:ascii="Consolas" w:hAnsi="Consolas"/>
          <w:color w:val="007E8A"/>
          <w:sz w:val="16"/>
          <w:lang w:val="fr-FR"/>
        </w:rPr>
        <w:t>ON CONFLICT DO NOTHING</w:t>
      </w:r>
      <w:r w:rsidRPr="00317321">
        <w:rPr>
          <w:lang w:val="fr-FR"/>
        </w:rPr>
        <w:t>.</w:t>
      </w:r>
    </w:p>
    <w:p w14:paraId="20D75903" w14:textId="77777777" w:rsidR="004F6430" w:rsidRPr="00317321" w:rsidRDefault="00000000">
      <w:pPr>
        <w:pStyle w:val="Listepuces2"/>
        <w:rPr>
          <w:lang w:val="fr-FR"/>
        </w:rPr>
      </w:pPr>
      <w:r w:rsidRPr="00317321">
        <w:rPr>
          <w:lang w:val="fr-FR"/>
        </w:rPr>
        <w:t>La miniature est lancée sans attente.</w:t>
      </w:r>
    </w:p>
    <w:p w14:paraId="007E9D23" w14:textId="77777777" w:rsidR="004F6430" w:rsidRDefault="00000000">
      <w:pPr>
        <w:pStyle w:val="Listepuces"/>
      </w:pPr>
      <w:proofErr w:type="spellStart"/>
      <w:r>
        <w:rPr>
          <w:b/>
          <w:color w:val="182D48"/>
        </w:rPr>
        <w:t>Risques</w:t>
      </w:r>
      <w:proofErr w:type="spellEnd"/>
      <w:r>
        <w:rPr>
          <w:b/>
          <w:color w:val="182D48"/>
        </w:rPr>
        <w:t xml:space="preserve"> de </w:t>
      </w:r>
      <w:proofErr w:type="spellStart"/>
      <w:r>
        <w:rPr>
          <w:b/>
          <w:color w:val="182D48"/>
        </w:rPr>
        <w:t>cohérence</w:t>
      </w:r>
      <w:proofErr w:type="spellEnd"/>
    </w:p>
    <w:p w14:paraId="145F016A" w14:textId="77777777" w:rsidR="004F6430" w:rsidRPr="00317321" w:rsidRDefault="00000000">
      <w:pPr>
        <w:pStyle w:val="Listepuces2"/>
        <w:rPr>
          <w:lang w:val="fr-FR"/>
        </w:rPr>
      </w:pPr>
      <w:r w:rsidRPr="00317321">
        <w:rPr>
          <w:lang w:val="fr-FR"/>
        </w:rPr>
        <w:t>Le blob est chargé avant l’insert SQL.</w:t>
      </w:r>
    </w:p>
    <w:p w14:paraId="1BC5EDBE" w14:textId="77777777" w:rsidR="004F6430" w:rsidRPr="00317321" w:rsidRDefault="00000000">
      <w:pPr>
        <w:pStyle w:val="Listepuces2"/>
        <w:rPr>
          <w:lang w:val="fr-FR"/>
        </w:rPr>
      </w:pPr>
      <w:r w:rsidRPr="00317321">
        <w:rPr>
          <w:lang w:val="fr-FR"/>
        </w:rPr>
        <w:t xml:space="preserve">Un asset déjà connu peut donc écraser le blob tandis que </w:t>
      </w:r>
      <w:r w:rsidRPr="00317321">
        <w:rPr>
          <w:rFonts w:ascii="Consolas" w:hAnsi="Consolas"/>
          <w:color w:val="007E8A"/>
          <w:sz w:val="16"/>
          <w:lang w:val="fr-FR"/>
        </w:rPr>
        <w:t>ON CONFLICT DO NOTHING</w:t>
      </w:r>
      <w:r w:rsidRPr="00317321">
        <w:rPr>
          <w:lang w:val="fr-FR"/>
        </w:rPr>
        <w:t xml:space="preserve"> conserve l’ancienne ligne SQL.</w:t>
      </w:r>
    </w:p>
    <w:p w14:paraId="133E53C7" w14:textId="77777777" w:rsidR="004F6430" w:rsidRPr="00317321" w:rsidRDefault="00000000">
      <w:pPr>
        <w:pStyle w:val="Listepuces2"/>
        <w:rPr>
          <w:lang w:val="fr-FR"/>
        </w:rPr>
      </w:pPr>
      <w:r w:rsidRPr="00317321">
        <w:rPr>
          <w:lang w:val="fr-FR"/>
        </w:rPr>
        <w:t>Si SQL échoue, un blob peut rester sans ligne.</w:t>
      </w:r>
    </w:p>
    <w:p w14:paraId="5920A889" w14:textId="77777777" w:rsidR="004F6430" w:rsidRPr="00317321" w:rsidRDefault="00000000">
      <w:pPr>
        <w:pStyle w:val="Listepuces2"/>
        <w:rPr>
          <w:lang w:val="fr-FR"/>
        </w:rPr>
      </w:pPr>
      <w:r w:rsidRPr="00317321">
        <w:rPr>
          <w:lang w:val="fr-FR"/>
        </w:rPr>
        <w:t>Si la miniature échoue, l’import principal peut tout de même sembler réussi.</w:t>
      </w:r>
    </w:p>
    <w:p w14:paraId="54EE6A8B" w14:textId="77777777" w:rsidR="004F6430" w:rsidRPr="00317321" w:rsidRDefault="00000000">
      <w:pPr>
        <w:pStyle w:val="Listepuces2"/>
        <w:rPr>
          <w:lang w:val="fr-FR"/>
        </w:rPr>
      </w:pPr>
      <w:r w:rsidRPr="00317321">
        <w:rPr>
          <w:lang w:val="fr-FR"/>
        </w:rPr>
        <w:t>Le verrou en mémoire ne fonctionne ni entre instances ni après redémarrage.</w:t>
      </w:r>
    </w:p>
    <w:p w14:paraId="597A45B0" w14:textId="77777777" w:rsidR="004F6430" w:rsidRPr="00317321" w:rsidRDefault="00000000">
      <w:pPr>
        <w:pStyle w:val="Listepuces2"/>
        <w:rPr>
          <w:lang w:val="fr-FR"/>
        </w:rPr>
      </w:pPr>
      <w:r w:rsidRPr="00317321">
        <w:rPr>
          <w:lang w:val="fr-FR"/>
        </w:rPr>
        <w:t>L’accusé de réception précoce peut empêcher Canto de retenter un traitement ayant échoué ensuite.</w:t>
      </w:r>
    </w:p>
    <w:p w14:paraId="42D0600E" w14:textId="77777777" w:rsidR="004F6430" w:rsidRDefault="00000000">
      <w:pPr>
        <w:pStyle w:val="Listepuces"/>
      </w:pPr>
      <w:proofErr w:type="spellStart"/>
      <w:r>
        <w:rPr>
          <w:b/>
          <w:color w:val="182D48"/>
        </w:rPr>
        <w:t>Métadonnées</w:t>
      </w:r>
      <w:proofErr w:type="spellEnd"/>
      <w:r>
        <w:rPr>
          <w:b/>
          <w:color w:val="182D48"/>
        </w:rPr>
        <w:t xml:space="preserve"> Canto</w:t>
      </w:r>
    </w:p>
    <w:p w14:paraId="4F01E13C" w14:textId="77777777" w:rsidR="004F6430" w:rsidRPr="00317321" w:rsidRDefault="00000000">
      <w:pPr>
        <w:pStyle w:val="Listepuces2"/>
        <w:rPr>
          <w:lang w:val="fr-FR"/>
        </w:rPr>
      </w:pPr>
      <w:r w:rsidRPr="00317321">
        <w:rPr>
          <w:lang w:val="fr-FR"/>
        </w:rPr>
        <w:t>Les champs standards et complémentaires sont extraits de manière tolérante.</w:t>
      </w:r>
    </w:p>
    <w:p w14:paraId="162AA712" w14:textId="77777777" w:rsidR="004F6430" w:rsidRPr="00317321" w:rsidRDefault="00000000">
      <w:pPr>
        <w:pStyle w:val="Listepuces2"/>
        <w:rPr>
          <w:lang w:val="fr-FR"/>
        </w:rPr>
      </w:pPr>
      <w:r w:rsidRPr="00317321">
        <w:rPr>
          <w:lang w:val="fr-FR"/>
        </w:rPr>
        <w:t xml:space="preserve">Farmer Consent et Project Name font partie des données </w:t>
      </w:r>
      <w:proofErr w:type="gramStart"/>
      <w:r w:rsidRPr="00317321">
        <w:rPr>
          <w:lang w:val="fr-FR"/>
        </w:rPr>
        <w:t>métier affichées</w:t>
      </w:r>
      <w:proofErr w:type="gramEnd"/>
      <w:r w:rsidRPr="00317321">
        <w:rPr>
          <w:lang w:val="fr-FR"/>
        </w:rPr>
        <w:t xml:space="preserve"> dans l’application.</w:t>
      </w:r>
    </w:p>
    <w:p w14:paraId="7D582312" w14:textId="77777777" w:rsidR="004F6430" w:rsidRPr="00317321" w:rsidRDefault="00000000">
      <w:pPr>
        <w:pStyle w:val="Listepuces2"/>
        <w:rPr>
          <w:lang w:val="fr-FR"/>
        </w:rPr>
      </w:pPr>
      <w:r w:rsidRPr="00317321">
        <w:rPr>
          <w:lang w:val="fr-FR"/>
        </w:rPr>
        <w:t>Les évolutions de structure de l’API Canto doivent être traitées sans supposer une liste de propriétés immuable.</w:t>
      </w:r>
    </w:p>
    <w:p w14:paraId="394658F5" w14:textId="77777777" w:rsidR="004F6430" w:rsidRDefault="00000000">
      <w:pPr>
        <w:pStyle w:val="Listepuces"/>
      </w:pPr>
      <w:proofErr w:type="spellStart"/>
      <w:r>
        <w:rPr>
          <w:b/>
          <w:color w:val="182D48"/>
        </w:rPr>
        <w:t>Recommandations</w:t>
      </w:r>
      <w:proofErr w:type="spellEnd"/>
    </w:p>
    <w:p w14:paraId="5ACF8CBD" w14:textId="77777777" w:rsidR="004F6430" w:rsidRPr="00317321" w:rsidRDefault="00000000">
      <w:pPr>
        <w:pStyle w:val="Listepuces2"/>
        <w:rPr>
          <w:lang w:val="fr-FR"/>
        </w:rPr>
      </w:pPr>
      <w:r w:rsidRPr="00317321">
        <w:rPr>
          <w:lang w:val="fr-FR"/>
        </w:rPr>
        <w:t xml:space="preserve">Remplacer le secret codé en dur par un secret Azure </w:t>
      </w:r>
      <w:proofErr w:type="gramStart"/>
      <w:r w:rsidRPr="00317321">
        <w:rPr>
          <w:lang w:val="fr-FR"/>
        </w:rPr>
        <w:t>sécurisé</w:t>
      </w:r>
      <w:proofErr w:type="gramEnd"/>
      <w:r w:rsidRPr="00317321">
        <w:rPr>
          <w:lang w:val="fr-FR"/>
        </w:rPr>
        <w:t xml:space="preserve"> et rotatif.</w:t>
      </w:r>
    </w:p>
    <w:p w14:paraId="6757116A" w14:textId="77777777" w:rsidR="004F6430" w:rsidRPr="00317321" w:rsidRDefault="00000000">
      <w:pPr>
        <w:pStyle w:val="Listepuces2"/>
        <w:rPr>
          <w:lang w:val="fr-FR"/>
        </w:rPr>
      </w:pPr>
      <w:r w:rsidRPr="00317321">
        <w:rPr>
          <w:lang w:val="fr-FR"/>
        </w:rPr>
        <w:t xml:space="preserve">Ne plus écrire dans les logs les dix premiers caractères du jeton Canto, comme le fait actuellement le mode de </w:t>
      </w:r>
      <w:proofErr w:type="spellStart"/>
      <w:r w:rsidRPr="00317321">
        <w:rPr>
          <w:lang w:val="fr-FR"/>
        </w:rPr>
        <w:t>debug</w:t>
      </w:r>
      <w:proofErr w:type="spellEnd"/>
      <w:r w:rsidRPr="00317321">
        <w:rPr>
          <w:lang w:val="fr-FR"/>
        </w:rPr>
        <w:t>.</w:t>
      </w:r>
    </w:p>
    <w:p w14:paraId="1243F8C9" w14:textId="77777777" w:rsidR="004F6430" w:rsidRPr="00317321" w:rsidRDefault="00000000">
      <w:pPr>
        <w:pStyle w:val="Listepuces2"/>
        <w:rPr>
          <w:lang w:val="fr-FR"/>
        </w:rPr>
      </w:pPr>
      <w:r w:rsidRPr="00317321">
        <w:rPr>
          <w:lang w:val="fr-FR"/>
        </w:rPr>
        <w:t>Persister une table de jobs/idempotence avec l’identifiant Canto.</w:t>
      </w:r>
    </w:p>
    <w:p w14:paraId="54ABF25D" w14:textId="77777777" w:rsidR="004F6430" w:rsidRPr="00317321" w:rsidRDefault="00000000">
      <w:pPr>
        <w:pStyle w:val="Listepuces2"/>
        <w:rPr>
          <w:lang w:val="fr-FR"/>
        </w:rPr>
      </w:pPr>
      <w:r w:rsidRPr="00317321">
        <w:rPr>
          <w:lang w:val="fr-FR"/>
        </w:rPr>
        <w:t>Utiliser une file Azure Service Bus ou Storage Queue.</w:t>
      </w:r>
    </w:p>
    <w:p w14:paraId="637DAE3A" w14:textId="77777777" w:rsidR="004F6430" w:rsidRPr="00317321" w:rsidRDefault="00000000">
      <w:pPr>
        <w:pStyle w:val="Listepuces2"/>
        <w:rPr>
          <w:lang w:val="fr-FR"/>
        </w:rPr>
      </w:pPr>
      <w:r w:rsidRPr="00317321">
        <w:rPr>
          <w:lang w:val="fr-FR"/>
        </w:rPr>
        <w:t xml:space="preserve">Répondre au </w:t>
      </w:r>
      <w:proofErr w:type="spellStart"/>
      <w:r w:rsidRPr="00317321">
        <w:rPr>
          <w:lang w:val="fr-FR"/>
        </w:rPr>
        <w:t>webhook</w:t>
      </w:r>
      <w:proofErr w:type="spellEnd"/>
      <w:r w:rsidRPr="00317321">
        <w:rPr>
          <w:lang w:val="fr-FR"/>
        </w:rPr>
        <w:t xml:space="preserve"> après mise en file durable, non après simple lancement en mémoire.</w:t>
      </w:r>
    </w:p>
    <w:p w14:paraId="6791DC1B" w14:textId="77777777" w:rsidR="004F6430" w:rsidRPr="00317321" w:rsidRDefault="00000000">
      <w:pPr>
        <w:pStyle w:val="Listepuces2"/>
        <w:rPr>
          <w:lang w:val="fr-FR"/>
        </w:rPr>
      </w:pPr>
      <w:r w:rsidRPr="00317321">
        <w:rPr>
          <w:lang w:val="fr-FR"/>
        </w:rPr>
        <w:t>Rendre l’</w:t>
      </w:r>
      <w:proofErr w:type="spellStart"/>
      <w:r w:rsidRPr="00317321">
        <w:rPr>
          <w:lang w:val="fr-FR"/>
        </w:rPr>
        <w:t>upsert</w:t>
      </w:r>
      <w:proofErr w:type="spellEnd"/>
      <w:r w:rsidRPr="00317321">
        <w:rPr>
          <w:lang w:val="fr-FR"/>
        </w:rPr>
        <w:t xml:space="preserve"> SQL et le remplacement du blob cohérents.</w:t>
      </w:r>
    </w:p>
    <w:p w14:paraId="61B5ED5F" w14:textId="77777777" w:rsidR="004F6430" w:rsidRPr="00317321" w:rsidRDefault="00000000">
      <w:pPr>
        <w:pStyle w:val="Listepuces2"/>
        <w:rPr>
          <w:lang w:val="fr-FR"/>
        </w:rPr>
      </w:pPr>
      <w:r w:rsidRPr="00317321">
        <w:rPr>
          <w:lang w:val="fr-FR"/>
        </w:rPr>
        <w:t xml:space="preserve">Ajouter </w:t>
      </w:r>
      <w:proofErr w:type="gramStart"/>
      <w:r w:rsidRPr="00317321">
        <w:rPr>
          <w:lang w:val="fr-FR"/>
        </w:rPr>
        <w:t>retries</w:t>
      </w:r>
      <w:proofErr w:type="gramEnd"/>
      <w:r w:rsidRPr="00317321">
        <w:rPr>
          <w:lang w:val="fr-FR"/>
        </w:rPr>
        <w:t xml:space="preserve">, </w:t>
      </w:r>
      <w:proofErr w:type="spellStart"/>
      <w:r w:rsidRPr="00317321">
        <w:rPr>
          <w:lang w:val="fr-FR"/>
        </w:rPr>
        <w:t>dead-letter</w:t>
      </w:r>
      <w:proofErr w:type="spellEnd"/>
      <w:r w:rsidRPr="00317321">
        <w:rPr>
          <w:lang w:val="fr-FR"/>
        </w:rPr>
        <w:t xml:space="preserve"> queue, statut de job et outil de rejeu.</w:t>
      </w:r>
    </w:p>
    <w:p w14:paraId="1B602F21" w14:textId="77777777" w:rsidR="004F6430" w:rsidRPr="00317321" w:rsidRDefault="00000000">
      <w:pPr>
        <w:pStyle w:val="Listepuces2"/>
        <w:rPr>
          <w:lang w:val="fr-FR"/>
        </w:rPr>
      </w:pPr>
      <w:r w:rsidRPr="00317321">
        <w:rPr>
          <w:lang w:val="fr-FR"/>
        </w:rPr>
        <w:t>Mapper les albums par identifiant Canto.</w:t>
      </w:r>
    </w:p>
    <w:p w14:paraId="53FCC1C1" w14:textId="77777777" w:rsidR="004F6430" w:rsidRPr="00317321" w:rsidRDefault="00000000">
      <w:pPr>
        <w:rPr>
          <w:lang w:val="fr-FR"/>
        </w:rPr>
      </w:pPr>
      <w:r w:rsidRPr="00317321">
        <w:rPr>
          <w:lang w:val="fr-FR"/>
        </w:rPr>
        <w:br w:type="page"/>
      </w:r>
    </w:p>
    <w:p w14:paraId="22A1EEDE" w14:textId="77777777" w:rsidR="004F6430" w:rsidRDefault="00000000">
      <w:pPr>
        <w:pStyle w:val="Titre1"/>
        <w:pBdr>
          <w:bottom w:val="single" w:sz="10" w:space="4" w:color="007E8A"/>
        </w:pBdr>
      </w:pPr>
      <w:r>
        <w:lastRenderedPageBreak/>
        <w:t>19. Inventaire fonctionnel des routes</w:t>
      </w:r>
    </w:p>
    <w:p w14:paraId="395587C0" w14:textId="77777777" w:rsidR="004F6430" w:rsidRDefault="00000000">
      <w:pPr>
        <w:pStyle w:val="Listepuces"/>
      </w:pPr>
      <w:r>
        <w:rPr>
          <w:b/>
          <w:color w:val="182D48"/>
        </w:rPr>
        <w:t>Authentification interne</w:t>
      </w:r>
    </w:p>
    <w:p w14:paraId="2145A712" w14:textId="77777777" w:rsidR="004F6430" w:rsidRPr="00317321" w:rsidRDefault="00000000">
      <w:pPr>
        <w:pStyle w:val="Listepuces2"/>
        <w:rPr>
          <w:lang w:val="fr-FR"/>
        </w:rPr>
      </w:pPr>
      <w:r w:rsidRPr="00317321">
        <w:rPr>
          <w:rFonts w:ascii="Consolas" w:hAnsi="Consolas"/>
          <w:color w:val="007E8A"/>
          <w:sz w:val="16"/>
          <w:lang w:val="fr-FR"/>
        </w:rPr>
        <w:t>GET /login</w:t>
      </w:r>
      <w:r w:rsidRPr="00317321">
        <w:rPr>
          <w:lang w:val="fr-FR"/>
        </w:rPr>
        <w:t xml:space="preserve"> : page ou entrée de connexion.</w:t>
      </w:r>
    </w:p>
    <w:p w14:paraId="08271A9C" w14:textId="77777777" w:rsidR="004F6430" w:rsidRDefault="00000000">
      <w:pPr>
        <w:pStyle w:val="Listepuces2"/>
      </w:pPr>
      <w:r>
        <w:rPr>
          <w:rFonts w:ascii="Consolas" w:hAnsi="Consolas"/>
          <w:color w:val="007E8A"/>
          <w:sz w:val="16"/>
        </w:rPr>
        <w:t>GET /</w:t>
      </w:r>
      <w:proofErr w:type="spellStart"/>
      <w:r>
        <w:rPr>
          <w:rFonts w:ascii="Consolas" w:hAnsi="Consolas"/>
          <w:color w:val="007E8A"/>
          <w:sz w:val="16"/>
        </w:rPr>
        <w:t>start_</w:t>
      </w:r>
      <w:proofErr w:type="gramStart"/>
      <w:r>
        <w:rPr>
          <w:rFonts w:ascii="Consolas" w:hAnsi="Consolas"/>
          <w:color w:val="007E8A"/>
          <w:sz w:val="16"/>
        </w:rPr>
        <w:t>auth</w:t>
      </w:r>
      <w:proofErr w:type="spellEnd"/>
      <w:r>
        <w:t xml:space="preserve"> :</w:t>
      </w:r>
      <w:proofErr w:type="gramEnd"/>
      <w:r>
        <w:t xml:space="preserve"> </w:t>
      </w:r>
      <w:proofErr w:type="spellStart"/>
      <w:r>
        <w:t>lancement</w:t>
      </w:r>
      <w:proofErr w:type="spellEnd"/>
      <w:r>
        <w:t xml:space="preserve"> du parcours Microsoft.</w:t>
      </w:r>
    </w:p>
    <w:p w14:paraId="5F348792"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getAToken</w:t>
      </w:r>
      <w:proofErr w:type="spellEnd"/>
      <w:r w:rsidRPr="00317321">
        <w:rPr>
          <w:lang w:val="fr-FR"/>
        </w:rPr>
        <w:t xml:space="preserve"> : callback et création de session.</w:t>
      </w:r>
    </w:p>
    <w:p w14:paraId="7D41CF04"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logout</w:t>
      </w:r>
      <w:proofErr w:type="spellEnd"/>
      <w:r w:rsidRPr="00317321">
        <w:rPr>
          <w:lang w:val="fr-FR"/>
        </w:rPr>
        <w:t xml:space="preserve"> : fin de session interne.</w:t>
      </w:r>
    </w:p>
    <w:p w14:paraId="60AFCAA1" w14:textId="77777777" w:rsidR="004F6430" w:rsidRDefault="00000000">
      <w:pPr>
        <w:pStyle w:val="Listepuces"/>
      </w:pPr>
      <w:r>
        <w:rPr>
          <w:b/>
          <w:color w:val="182D48"/>
        </w:rPr>
        <w:t>Bibliothèque et navigation</w:t>
      </w:r>
    </w:p>
    <w:p w14:paraId="52FD7E32" w14:textId="77777777" w:rsidR="004F6430" w:rsidRPr="00317321" w:rsidRDefault="00000000">
      <w:pPr>
        <w:pStyle w:val="Listepuces2"/>
        <w:rPr>
          <w:lang w:val="fr-FR"/>
        </w:rPr>
      </w:pPr>
      <w:r w:rsidRPr="00317321">
        <w:rPr>
          <w:rFonts w:ascii="Consolas" w:hAnsi="Consolas"/>
          <w:color w:val="007E8A"/>
          <w:sz w:val="16"/>
          <w:lang w:val="fr-FR"/>
        </w:rPr>
        <w:t>GET /</w:t>
      </w:r>
      <w:r w:rsidRPr="00317321">
        <w:rPr>
          <w:lang w:val="fr-FR"/>
        </w:rPr>
        <w:t xml:space="preserve">, </w:t>
      </w:r>
      <w:r w:rsidRPr="00317321">
        <w:rPr>
          <w:rFonts w:ascii="Consolas" w:hAnsi="Consolas"/>
          <w:color w:val="007E8A"/>
          <w:sz w:val="16"/>
          <w:lang w:val="fr-FR"/>
        </w:rPr>
        <w:t>GET /index</w:t>
      </w:r>
      <w:r w:rsidRPr="00317321">
        <w:rPr>
          <w:lang w:val="fr-FR"/>
        </w:rPr>
        <w:t xml:space="preserve"> : page principale, avec une route </w:t>
      </w:r>
      <w:r w:rsidRPr="00317321">
        <w:rPr>
          <w:rFonts w:ascii="Consolas" w:hAnsi="Consolas"/>
          <w:color w:val="007E8A"/>
          <w:sz w:val="16"/>
          <w:lang w:val="fr-FR"/>
        </w:rPr>
        <w:t>/</w:t>
      </w:r>
      <w:r w:rsidRPr="00317321">
        <w:rPr>
          <w:lang w:val="fr-FR"/>
        </w:rPr>
        <w:t xml:space="preserve"> dupliquée à nettoyer.</w:t>
      </w:r>
    </w:p>
    <w:p w14:paraId="61DF19BB" w14:textId="77777777" w:rsidR="004F6430" w:rsidRDefault="00000000">
      <w:pPr>
        <w:pStyle w:val="Listepuces2"/>
      </w:pPr>
      <w:r>
        <w:rPr>
          <w:rFonts w:ascii="Consolas" w:hAnsi="Consolas"/>
          <w:color w:val="007E8A"/>
          <w:sz w:val="16"/>
        </w:rPr>
        <w:t>GET /</w:t>
      </w:r>
      <w:proofErr w:type="spellStart"/>
      <w:r>
        <w:rPr>
          <w:rFonts w:ascii="Consolas" w:hAnsi="Consolas"/>
          <w:color w:val="007E8A"/>
          <w:sz w:val="16"/>
        </w:rPr>
        <w:t>get_</w:t>
      </w:r>
      <w:proofErr w:type="gramStart"/>
      <w:r>
        <w:rPr>
          <w:rFonts w:ascii="Consolas" w:hAnsi="Consolas"/>
          <w:color w:val="007E8A"/>
          <w:sz w:val="16"/>
        </w:rPr>
        <w:t>folders</w:t>
      </w:r>
      <w:proofErr w:type="spellEnd"/>
      <w:r>
        <w:t xml:space="preserve"> :</w:t>
      </w:r>
      <w:proofErr w:type="gramEnd"/>
      <w:r>
        <w:t xml:space="preserve"> arborescence.</w:t>
      </w:r>
    </w:p>
    <w:p w14:paraId="46EB0568"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file_details</w:t>
      </w:r>
      <w:proofErr w:type="spellEnd"/>
      <w:r w:rsidRPr="00317321">
        <w:rPr>
          <w:lang w:val="fr-FR"/>
        </w:rPr>
        <w:t xml:space="preserve"> : détail complet d’un fichier.</w:t>
      </w:r>
    </w:p>
    <w:p w14:paraId="413B44E4" w14:textId="77777777" w:rsidR="004F6430" w:rsidRDefault="00000000">
      <w:pPr>
        <w:pStyle w:val="Listepuces2"/>
      </w:pPr>
      <w:r>
        <w:rPr>
          <w:rFonts w:ascii="Consolas" w:hAnsi="Consolas"/>
          <w:color w:val="007E8A"/>
          <w:sz w:val="16"/>
        </w:rPr>
        <w:t>GET /</w:t>
      </w:r>
      <w:proofErr w:type="spellStart"/>
      <w:r>
        <w:rPr>
          <w:rFonts w:ascii="Consolas" w:hAnsi="Consolas"/>
          <w:color w:val="007E8A"/>
          <w:sz w:val="16"/>
        </w:rPr>
        <w:t>search_</w:t>
      </w:r>
      <w:proofErr w:type="gramStart"/>
      <w:r>
        <w:rPr>
          <w:rFonts w:ascii="Consolas" w:hAnsi="Consolas"/>
          <w:color w:val="007E8A"/>
          <w:sz w:val="16"/>
        </w:rPr>
        <w:t>file</w:t>
      </w:r>
      <w:proofErr w:type="spellEnd"/>
      <w:r>
        <w:t xml:space="preserve"> :</w:t>
      </w:r>
      <w:proofErr w:type="gramEnd"/>
      <w:r>
        <w:t xml:space="preserve"> recherche.</w:t>
      </w:r>
    </w:p>
    <w:p w14:paraId="19CEBE11" w14:textId="77777777" w:rsidR="004F6430" w:rsidRDefault="00000000">
      <w:pPr>
        <w:pStyle w:val="Listepuces2"/>
      </w:pPr>
      <w:r>
        <w:rPr>
          <w:rFonts w:ascii="Consolas" w:hAnsi="Consolas"/>
          <w:color w:val="007E8A"/>
          <w:sz w:val="16"/>
        </w:rPr>
        <w:t>GET /get_filters_data</w:t>
      </w:r>
      <w:r>
        <w:t xml:space="preserve"> : valeurs des filtres.</w:t>
      </w:r>
    </w:p>
    <w:p w14:paraId="2B5E407C" w14:textId="77777777" w:rsidR="004F6430" w:rsidRDefault="00000000">
      <w:pPr>
        <w:pStyle w:val="Listepuces2"/>
      </w:pPr>
      <w:r>
        <w:rPr>
          <w:rFonts w:ascii="Consolas" w:hAnsi="Consolas"/>
          <w:color w:val="007E8A"/>
          <w:sz w:val="16"/>
        </w:rPr>
        <w:t>GET /ai_expand_search</w:t>
      </w:r>
      <w:r>
        <w:t xml:space="preserve"> : expansion Gemini.</w:t>
      </w:r>
    </w:p>
    <w:p w14:paraId="59DC9243" w14:textId="77777777" w:rsidR="004F6430" w:rsidRDefault="00000000">
      <w:pPr>
        <w:pStyle w:val="Listepuces"/>
      </w:pPr>
      <w:r>
        <w:rPr>
          <w:b/>
          <w:color w:val="182D48"/>
        </w:rPr>
        <w:t>Folders</w:t>
      </w:r>
    </w:p>
    <w:p w14:paraId="7DE3FD89" w14:textId="77777777" w:rsidR="004F6430" w:rsidRDefault="00000000">
      <w:pPr>
        <w:pStyle w:val="Listepuces2"/>
      </w:pPr>
      <w:r>
        <w:rPr>
          <w:rFonts w:ascii="Consolas" w:hAnsi="Consolas"/>
          <w:color w:val="007E8A"/>
          <w:sz w:val="16"/>
        </w:rPr>
        <w:t>POST /create_folder</w:t>
      </w:r>
      <w:r>
        <w:t xml:space="preserve"> : création.</w:t>
      </w:r>
    </w:p>
    <w:p w14:paraId="2E8271DF" w14:textId="77777777" w:rsidR="004F6430" w:rsidRDefault="00000000">
      <w:pPr>
        <w:pStyle w:val="Listepuces2"/>
      </w:pPr>
      <w:r>
        <w:rPr>
          <w:rFonts w:ascii="Consolas" w:hAnsi="Consolas"/>
          <w:color w:val="007E8A"/>
          <w:sz w:val="16"/>
        </w:rPr>
        <w:t>POST /rename_folder</w:t>
      </w:r>
      <w:r>
        <w:t xml:space="preserve"> : renommage.</w:t>
      </w:r>
    </w:p>
    <w:p w14:paraId="5D5750A7" w14:textId="77777777" w:rsidR="004F6430" w:rsidRDefault="00000000">
      <w:pPr>
        <w:pStyle w:val="Listepuces2"/>
      </w:pPr>
      <w:r>
        <w:rPr>
          <w:rFonts w:ascii="Consolas" w:hAnsi="Consolas"/>
          <w:color w:val="007E8A"/>
          <w:sz w:val="16"/>
        </w:rPr>
        <w:t>POST /delete_folder</w:t>
      </w:r>
      <w:r>
        <w:t xml:space="preserve"> : suppression récursive.</w:t>
      </w:r>
    </w:p>
    <w:p w14:paraId="79BDEBEF" w14:textId="77777777" w:rsidR="004F6430" w:rsidRDefault="00000000">
      <w:pPr>
        <w:pStyle w:val="Listepuces2"/>
      </w:pPr>
      <w:r>
        <w:rPr>
          <w:rFonts w:ascii="Consolas" w:hAnsi="Consolas"/>
          <w:color w:val="007E8A"/>
          <w:sz w:val="16"/>
        </w:rPr>
        <w:t>POST /update_folder_order</w:t>
      </w:r>
      <w:r>
        <w:t xml:space="preserve"> : ordre visuel.</w:t>
      </w:r>
    </w:p>
    <w:p w14:paraId="061124CB" w14:textId="77777777" w:rsidR="004F6430" w:rsidRDefault="00000000">
      <w:pPr>
        <w:pStyle w:val="Listepuces2"/>
      </w:pPr>
      <w:r>
        <w:rPr>
          <w:rFonts w:ascii="Consolas" w:hAnsi="Consolas"/>
          <w:color w:val="007E8A"/>
          <w:sz w:val="16"/>
        </w:rPr>
        <w:t>POST /update_file_folder</w:t>
      </w:r>
      <w:r>
        <w:t xml:space="preserve">, </w:t>
      </w:r>
      <w:r>
        <w:rPr>
          <w:rFonts w:ascii="Consolas" w:hAnsi="Consolas"/>
          <w:color w:val="007E8A"/>
          <w:sz w:val="16"/>
        </w:rPr>
        <w:t>/r_file_folder</w:t>
      </w:r>
      <w:r>
        <w:t xml:space="preserve">, </w:t>
      </w:r>
      <w:r>
        <w:rPr>
          <w:rFonts w:ascii="Consolas" w:hAnsi="Consolas"/>
          <w:color w:val="007E8A"/>
          <w:sz w:val="16"/>
        </w:rPr>
        <w:t>/remove_file_from_folder</w:t>
      </w:r>
      <w:r>
        <w:t xml:space="preserve">, </w:t>
      </w:r>
      <w:r>
        <w:rPr>
          <w:rFonts w:ascii="Consolas" w:hAnsi="Consolas"/>
          <w:color w:val="007E8A"/>
          <w:sz w:val="16"/>
        </w:rPr>
        <w:t>/sync_file_folder</w:t>
      </w:r>
      <w:r>
        <w:t xml:space="preserve">, </w:t>
      </w:r>
      <w:r>
        <w:rPr>
          <w:rFonts w:ascii="Consolas" w:hAnsi="Consolas"/>
          <w:color w:val="007E8A"/>
          <w:sz w:val="16"/>
        </w:rPr>
        <w:t>/remove_file_folder</w:t>
      </w:r>
      <w:r>
        <w:t xml:space="preserve">, </w:t>
      </w:r>
      <w:r>
        <w:rPr>
          <w:rFonts w:ascii="Consolas" w:hAnsi="Consolas"/>
          <w:color w:val="007E8A"/>
          <w:sz w:val="16"/>
        </w:rPr>
        <w:t>/assign_file_folder</w:t>
      </w:r>
      <w:r>
        <w:t xml:space="preserve"> : anciens ou différents parcours d’affectation à rationaliser.</w:t>
      </w:r>
    </w:p>
    <w:p w14:paraId="5ABD21B0"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bulk_update_file_folder</w:t>
      </w:r>
      <w:proofErr w:type="spellEnd"/>
      <w:r w:rsidRPr="00317321">
        <w:rPr>
          <w:lang w:val="fr-FR"/>
        </w:rPr>
        <w:t xml:space="preserve"> : déplacement en masse.</w:t>
      </w:r>
    </w:p>
    <w:p w14:paraId="24C241A5" w14:textId="77777777" w:rsidR="004F6430" w:rsidRDefault="00000000">
      <w:pPr>
        <w:pStyle w:val="Listepuces"/>
      </w:pPr>
      <w:proofErr w:type="spellStart"/>
      <w:r>
        <w:rPr>
          <w:b/>
          <w:color w:val="182D48"/>
        </w:rPr>
        <w:t>Fichiers</w:t>
      </w:r>
      <w:proofErr w:type="spellEnd"/>
    </w:p>
    <w:p w14:paraId="4B5D0F36"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upload</w:t>
      </w:r>
      <w:proofErr w:type="spellEnd"/>
      <w:r w:rsidRPr="00317321">
        <w:rPr>
          <w:lang w:val="fr-FR"/>
        </w:rPr>
        <w:t xml:space="preserve">, </w:t>
      </w:r>
      <w:r w:rsidRPr="00317321">
        <w:rPr>
          <w:rFonts w:ascii="Consolas" w:hAnsi="Consolas"/>
          <w:color w:val="007E8A"/>
          <w:sz w:val="16"/>
          <w:lang w:val="fr-FR"/>
        </w:rPr>
        <w:t>POST /</w:t>
      </w:r>
      <w:proofErr w:type="spellStart"/>
      <w:r w:rsidRPr="00317321">
        <w:rPr>
          <w:rFonts w:ascii="Consolas" w:hAnsi="Consolas"/>
          <w:color w:val="007E8A"/>
          <w:sz w:val="16"/>
          <w:lang w:val="fr-FR"/>
        </w:rPr>
        <w:t>upload</w:t>
      </w:r>
      <w:proofErr w:type="spellEnd"/>
      <w:r w:rsidRPr="00317321">
        <w:rPr>
          <w:lang w:val="fr-FR"/>
        </w:rPr>
        <w:t xml:space="preserve"> : page et traitement du dépôt.</w:t>
      </w:r>
    </w:p>
    <w:p w14:paraId="4C1D7444"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update_file_metadata</w:t>
      </w:r>
      <w:proofErr w:type="spellEnd"/>
      <w:r w:rsidRPr="00317321">
        <w:rPr>
          <w:lang w:val="fr-FR"/>
        </w:rPr>
        <w:t xml:space="preserve"> : métadonnées et nom logique.</w:t>
      </w:r>
    </w:p>
    <w:p w14:paraId="210232E4"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update_exclusive</w:t>
      </w:r>
      <w:proofErr w:type="spellEnd"/>
      <w:r w:rsidRPr="00317321">
        <w:rPr>
          <w:lang w:val="fr-FR"/>
        </w:rPr>
        <w:t xml:space="preserve"> : statut exclusif.</w:t>
      </w:r>
    </w:p>
    <w:p w14:paraId="6C6714AA" w14:textId="77777777" w:rsidR="004F6430" w:rsidRDefault="00000000">
      <w:pPr>
        <w:pStyle w:val="Listepuces2"/>
      </w:pPr>
      <w:r>
        <w:rPr>
          <w:rFonts w:ascii="Consolas" w:hAnsi="Consolas"/>
          <w:color w:val="007E8A"/>
          <w:sz w:val="16"/>
        </w:rPr>
        <w:t>POST /</w:t>
      </w:r>
      <w:proofErr w:type="gramStart"/>
      <w:r>
        <w:rPr>
          <w:rFonts w:ascii="Consolas" w:hAnsi="Consolas"/>
          <w:color w:val="007E8A"/>
          <w:sz w:val="16"/>
        </w:rPr>
        <w:t>delete</w:t>
      </w:r>
      <w:r>
        <w:t xml:space="preserve"> :</w:t>
      </w:r>
      <w:proofErr w:type="gramEnd"/>
      <w:r>
        <w:t xml:space="preserve"> suppression individuelle.</w:t>
      </w:r>
    </w:p>
    <w:p w14:paraId="4990B4AB"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bulk_delete</w:t>
      </w:r>
      <w:proofErr w:type="spellEnd"/>
      <w:r w:rsidRPr="00317321">
        <w:rPr>
          <w:lang w:val="fr-FR"/>
        </w:rPr>
        <w:t xml:space="preserve"> : suppression en masse.</w:t>
      </w:r>
    </w:p>
    <w:p w14:paraId="4F6FE826" w14:textId="77777777" w:rsidR="004F6430" w:rsidRDefault="00000000">
      <w:pPr>
        <w:pStyle w:val="Listepuces2"/>
      </w:pPr>
      <w:r>
        <w:rPr>
          <w:rFonts w:ascii="Consolas" w:hAnsi="Consolas"/>
          <w:color w:val="007E8A"/>
          <w:sz w:val="16"/>
        </w:rPr>
        <w:t>GET /</w:t>
      </w:r>
      <w:proofErr w:type="spellStart"/>
      <w:r>
        <w:rPr>
          <w:rFonts w:ascii="Consolas" w:hAnsi="Consolas"/>
          <w:color w:val="007E8A"/>
          <w:sz w:val="16"/>
        </w:rPr>
        <w:t>proxy_</w:t>
      </w:r>
      <w:proofErr w:type="gramStart"/>
      <w:r>
        <w:rPr>
          <w:rFonts w:ascii="Consolas" w:hAnsi="Consolas"/>
          <w:color w:val="007E8A"/>
          <w:sz w:val="16"/>
        </w:rPr>
        <w:t>download</w:t>
      </w:r>
      <w:proofErr w:type="spellEnd"/>
      <w:r>
        <w:t xml:space="preserve"> :</w:t>
      </w:r>
      <w:proofErr w:type="gramEnd"/>
      <w:r>
        <w:t xml:space="preserve"> </w:t>
      </w:r>
      <w:proofErr w:type="spellStart"/>
      <w:r>
        <w:t>téléchargement</w:t>
      </w:r>
      <w:proofErr w:type="spellEnd"/>
      <w:r>
        <w:t xml:space="preserve"> via serveur.</w:t>
      </w:r>
    </w:p>
    <w:p w14:paraId="1329E674" w14:textId="77777777" w:rsidR="004F6430" w:rsidRPr="00317321" w:rsidRDefault="00000000">
      <w:pPr>
        <w:pStyle w:val="Listepuces2"/>
        <w:rPr>
          <w:lang w:val="fr-FR"/>
        </w:rPr>
      </w:pPr>
      <w:r w:rsidRPr="00317321">
        <w:rPr>
          <w:rFonts w:ascii="Consolas" w:hAnsi="Consolas"/>
          <w:color w:val="007E8A"/>
          <w:sz w:val="16"/>
          <w:lang w:val="fr-FR"/>
        </w:rPr>
        <w:t>GET /api/</w:t>
      </w:r>
      <w:proofErr w:type="spellStart"/>
      <w:r w:rsidRPr="00317321">
        <w:rPr>
          <w:rFonts w:ascii="Consolas" w:hAnsi="Consolas"/>
          <w:color w:val="007E8A"/>
          <w:sz w:val="16"/>
          <w:lang w:val="fr-FR"/>
        </w:rPr>
        <w:t>export_folder_zip</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folder</w:t>
      </w:r>
      <w:proofErr w:type="gramEnd"/>
      <w:r w:rsidRPr="00317321">
        <w:rPr>
          <w:rFonts w:ascii="Consolas" w:hAnsi="Consolas"/>
          <w:color w:val="007E8A"/>
          <w:sz w:val="16"/>
          <w:lang w:val="fr-FR"/>
        </w:rPr>
        <w:t>_id</w:t>
      </w:r>
      <w:proofErr w:type="spellEnd"/>
      <w:r w:rsidRPr="00317321">
        <w:rPr>
          <w:lang w:val="fr-FR"/>
        </w:rPr>
        <w:t xml:space="preserve"> : manifeste récursif utilisé par le navigateur pour construire le ZIP.</w:t>
      </w:r>
    </w:p>
    <w:p w14:paraId="497AB227" w14:textId="77777777" w:rsidR="004F6430" w:rsidRDefault="00000000">
      <w:pPr>
        <w:pStyle w:val="Listepuces"/>
      </w:pPr>
      <w:proofErr w:type="spellStart"/>
      <w:r>
        <w:rPr>
          <w:b/>
          <w:color w:val="182D48"/>
        </w:rPr>
        <w:t>Favoris</w:t>
      </w:r>
      <w:proofErr w:type="spellEnd"/>
      <w:r>
        <w:rPr>
          <w:b/>
          <w:color w:val="182D48"/>
        </w:rPr>
        <w:t xml:space="preserve"> et partage</w:t>
      </w:r>
    </w:p>
    <w:p w14:paraId="03115CFC"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toggle_favorite</w:t>
      </w:r>
      <w:proofErr w:type="spellEnd"/>
      <w:r w:rsidRPr="00317321">
        <w:rPr>
          <w:lang w:val="fr-FR"/>
        </w:rPr>
        <w:t xml:space="preserve"> : ajout/retrait.</w:t>
      </w:r>
    </w:p>
    <w:p w14:paraId="4C28E8B7"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my_favorites</w:t>
      </w:r>
      <w:proofErr w:type="spellEnd"/>
      <w:r w:rsidRPr="00317321">
        <w:rPr>
          <w:lang w:val="fr-FR"/>
        </w:rPr>
        <w:t xml:space="preserve"> : favoris de l’utilisateur.</w:t>
      </w:r>
    </w:p>
    <w:p w14:paraId="5874A506" w14:textId="77777777" w:rsidR="004F6430" w:rsidRDefault="00000000">
      <w:pPr>
        <w:pStyle w:val="Listepuces2"/>
      </w:pPr>
      <w:r>
        <w:rPr>
          <w:rFonts w:ascii="Consolas" w:hAnsi="Consolas"/>
          <w:color w:val="007E8A"/>
          <w:sz w:val="16"/>
        </w:rPr>
        <w:t>POST /</w:t>
      </w:r>
      <w:proofErr w:type="spellStart"/>
      <w:r>
        <w:rPr>
          <w:rFonts w:ascii="Consolas" w:hAnsi="Consolas"/>
          <w:color w:val="007E8A"/>
          <w:sz w:val="16"/>
        </w:rPr>
        <w:t>create_share_</w:t>
      </w:r>
      <w:proofErr w:type="gramStart"/>
      <w:r>
        <w:rPr>
          <w:rFonts w:ascii="Consolas" w:hAnsi="Consolas"/>
          <w:color w:val="007E8A"/>
          <w:sz w:val="16"/>
        </w:rPr>
        <w:t>link</w:t>
      </w:r>
      <w:proofErr w:type="spellEnd"/>
      <w:r>
        <w:t xml:space="preserve"> :</w:t>
      </w:r>
      <w:proofErr w:type="gramEnd"/>
      <w:r>
        <w:t xml:space="preserve"> partage d’une sélection.</w:t>
      </w:r>
    </w:p>
    <w:p w14:paraId="0DEBC148" w14:textId="77777777" w:rsidR="004F6430" w:rsidRDefault="00000000">
      <w:pPr>
        <w:pStyle w:val="Listepuces2"/>
      </w:pPr>
      <w:r>
        <w:rPr>
          <w:rFonts w:ascii="Consolas" w:hAnsi="Consolas"/>
          <w:color w:val="007E8A"/>
          <w:sz w:val="16"/>
        </w:rPr>
        <w:t>POST /api/share_folder/:folder_id</w:t>
      </w:r>
      <w:r>
        <w:t xml:space="preserve"> : partage d’une branche.</w:t>
      </w:r>
    </w:p>
    <w:p w14:paraId="2862A26D" w14:textId="77777777" w:rsidR="004F6430" w:rsidRDefault="00000000">
      <w:pPr>
        <w:pStyle w:val="Listepuces2"/>
      </w:pPr>
      <w:r>
        <w:rPr>
          <w:rFonts w:ascii="Consolas" w:hAnsi="Consolas"/>
          <w:color w:val="007E8A"/>
          <w:sz w:val="16"/>
        </w:rPr>
        <w:t>GET /s/:token</w:t>
      </w:r>
      <w:r>
        <w:t xml:space="preserve"> : page publique.</w:t>
      </w:r>
    </w:p>
    <w:p w14:paraId="6AFDFD12" w14:textId="77777777" w:rsidR="004F6430" w:rsidRDefault="00000000">
      <w:pPr>
        <w:pStyle w:val="Listepuces"/>
      </w:pPr>
      <w:r>
        <w:rPr>
          <w:b/>
          <w:color w:val="182D48"/>
        </w:rPr>
        <w:t>Portails et associations</w:t>
      </w:r>
    </w:p>
    <w:p w14:paraId="2CE294B3" w14:textId="77777777" w:rsidR="004F6430" w:rsidRDefault="00000000">
      <w:pPr>
        <w:pStyle w:val="Listepuces2"/>
      </w:pPr>
      <w:r>
        <w:rPr>
          <w:rFonts w:ascii="Consolas" w:hAnsi="Consolas"/>
          <w:color w:val="007E8A"/>
          <w:sz w:val="16"/>
        </w:rPr>
        <w:t>GET /portals</w:t>
      </w:r>
      <w:r>
        <w:t xml:space="preserve">, </w:t>
      </w:r>
      <w:r>
        <w:rPr>
          <w:rFonts w:ascii="Consolas" w:hAnsi="Consolas"/>
          <w:color w:val="007E8A"/>
          <w:sz w:val="16"/>
        </w:rPr>
        <w:t>/get_all_portals</w:t>
      </w:r>
      <w:r>
        <w:t xml:space="preserve">, </w:t>
      </w:r>
      <w:r>
        <w:rPr>
          <w:rFonts w:ascii="Consolas" w:hAnsi="Consolas"/>
          <w:color w:val="007E8A"/>
          <w:sz w:val="16"/>
        </w:rPr>
        <w:t>/get_portals</w:t>
      </w:r>
      <w:r>
        <w:t xml:space="preserve"> : listes et vues internes.</w:t>
      </w:r>
    </w:p>
    <w:p w14:paraId="0B6F65EE" w14:textId="77777777" w:rsidR="004F6430" w:rsidRDefault="00000000">
      <w:pPr>
        <w:pStyle w:val="Listepuces2"/>
      </w:pPr>
      <w:r>
        <w:rPr>
          <w:rFonts w:ascii="Consolas" w:hAnsi="Consolas"/>
          <w:color w:val="007E8A"/>
          <w:sz w:val="16"/>
        </w:rPr>
        <w:t>POST /add_portal</w:t>
      </w:r>
      <w:r>
        <w:t xml:space="preserve"> : création.</w:t>
      </w:r>
    </w:p>
    <w:p w14:paraId="4BA61934" w14:textId="77777777" w:rsidR="004F6430" w:rsidRDefault="00000000">
      <w:pPr>
        <w:pStyle w:val="Listepuces2"/>
      </w:pPr>
      <w:r>
        <w:rPr>
          <w:rFonts w:ascii="Consolas" w:hAnsi="Consolas"/>
          <w:color w:val="007E8A"/>
          <w:sz w:val="16"/>
        </w:rPr>
        <w:t>POST /update_portal/:portal_id</w:t>
      </w:r>
      <w:r>
        <w:t xml:space="preserve"> : modification.</w:t>
      </w:r>
    </w:p>
    <w:p w14:paraId="3E21AD24" w14:textId="77777777" w:rsidR="004F6430" w:rsidRDefault="00000000">
      <w:pPr>
        <w:pStyle w:val="Listepuces2"/>
      </w:pPr>
      <w:r>
        <w:rPr>
          <w:rFonts w:ascii="Consolas" w:hAnsi="Consolas"/>
          <w:color w:val="007E8A"/>
          <w:sz w:val="16"/>
        </w:rPr>
        <w:t>POST /delete_portal/:portal_id</w:t>
      </w:r>
      <w:r>
        <w:t xml:space="preserve"> : suppression.</w:t>
      </w:r>
    </w:p>
    <w:p w14:paraId="2CFC2255" w14:textId="77777777" w:rsidR="004F6430" w:rsidRPr="00317321" w:rsidRDefault="00000000">
      <w:pPr>
        <w:pStyle w:val="Listepuces2"/>
        <w:rPr>
          <w:lang w:val="fr-FR"/>
        </w:rPr>
      </w:pPr>
      <w:r w:rsidRPr="00317321">
        <w:rPr>
          <w:rFonts w:ascii="Consolas" w:hAnsi="Consolas"/>
          <w:color w:val="007E8A"/>
          <w:sz w:val="16"/>
          <w:lang w:val="fr-FR"/>
        </w:rPr>
        <w:t>POST /portal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layout</w:t>
      </w:r>
      <w:proofErr w:type="spellEnd"/>
      <w:r w:rsidRPr="00317321">
        <w:rPr>
          <w:lang w:val="fr-FR"/>
        </w:rPr>
        <w:t xml:space="preserve"> : personnalisation.</w:t>
      </w:r>
    </w:p>
    <w:p w14:paraId="5FBDF211" w14:textId="77777777" w:rsidR="004F6430" w:rsidRDefault="00000000">
      <w:pPr>
        <w:pStyle w:val="Listepuces2"/>
      </w:pPr>
      <w:r>
        <w:rPr>
          <w:rFonts w:ascii="Consolas" w:hAnsi="Consolas"/>
          <w:color w:val="007E8A"/>
          <w:sz w:val="16"/>
        </w:rPr>
        <w:t>POST /</w:t>
      </w:r>
      <w:proofErr w:type="spellStart"/>
      <w:r>
        <w:rPr>
          <w:rFonts w:ascii="Consolas" w:hAnsi="Consolas"/>
          <w:color w:val="007E8A"/>
          <w:sz w:val="16"/>
        </w:rPr>
        <w:t>link_portal_to_</w:t>
      </w:r>
      <w:proofErr w:type="gramStart"/>
      <w:r>
        <w:rPr>
          <w:rFonts w:ascii="Consolas" w:hAnsi="Consolas"/>
          <w:color w:val="007E8A"/>
          <w:sz w:val="16"/>
        </w:rPr>
        <w:t>folder</w:t>
      </w:r>
      <w:proofErr w:type="spellEnd"/>
      <w:r>
        <w:t xml:space="preserve"> :</w:t>
      </w:r>
      <w:proofErr w:type="gramEnd"/>
      <w:r>
        <w:t xml:space="preserve"> publication d’un folder.</w:t>
      </w:r>
    </w:p>
    <w:p w14:paraId="14FC5231" w14:textId="77777777" w:rsidR="004F6430" w:rsidRDefault="00000000">
      <w:pPr>
        <w:pStyle w:val="Listepuces2"/>
      </w:pPr>
      <w:r>
        <w:rPr>
          <w:rFonts w:ascii="Consolas" w:hAnsi="Consolas"/>
          <w:color w:val="007E8A"/>
          <w:sz w:val="16"/>
        </w:rPr>
        <w:t>GET /portal_folders/:portal_id</w:t>
      </w:r>
      <w:r>
        <w:t xml:space="preserve"> : folders liés.</w:t>
      </w:r>
    </w:p>
    <w:p w14:paraId="2EE9D760"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update_file_portal</w:t>
      </w:r>
      <w:proofErr w:type="spellEnd"/>
      <w:r w:rsidRPr="00317321">
        <w:rPr>
          <w:lang w:val="fr-FR"/>
        </w:rPr>
        <w:t xml:space="preserve"> : affectation individuelle.</w:t>
      </w:r>
    </w:p>
    <w:p w14:paraId="5BF852D8"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bulk_update_file_portal</w:t>
      </w:r>
      <w:proofErr w:type="spellEnd"/>
      <w:r w:rsidRPr="00317321">
        <w:rPr>
          <w:lang w:val="fr-FR"/>
        </w:rPr>
        <w:t xml:space="preserve"> : affectation portail + folder en masse.</w:t>
      </w:r>
    </w:p>
    <w:p w14:paraId="608F018F"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remove_file_portal</w:t>
      </w:r>
      <w:proofErr w:type="spellEnd"/>
      <w:r w:rsidRPr="00317321">
        <w:rPr>
          <w:lang w:val="fr-FR"/>
        </w:rPr>
        <w:t xml:space="preserve"> : retrait avec remise de </w:t>
      </w:r>
      <w:proofErr w:type="spellStart"/>
      <w:r w:rsidRPr="00317321">
        <w:rPr>
          <w:rFonts w:ascii="Consolas" w:hAnsi="Consolas"/>
          <w:color w:val="007E8A"/>
          <w:sz w:val="16"/>
          <w:lang w:val="fr-FR"/>
        </w:rPr>
        <w:t>folder_id</w:t>
      </w:r>
      <w:proofErr w:type="spellEnd"/>
      <w:r w:rsidRPr="00317321">
        <w:rPr>
          <w:lang w:val="fr-FR"/>
        </w:rPr>
        <w:t xml:space="preserve"> à </w:t>
      </w:r>
      <w:r w:rsidRPr="00317321">
        <w:rPr>
          <w:rFonts w:ascii="Consolas" w:hAnsi="Consolas"/>
          <w:color w:val="007E8A"/>
          <w:sz w:val="16"/>
          <w:lang w:val="fr-FR"/>
        </w:rPr>
        <w:t>NULL</w:t>
      </w:r>
      <w:r w:rsidRPr="00317321">
        <w:rPr>
          <w:lang w:val="fr-FR"/>
        </w:rPr>
        <w:t>.</w:t>
      </w:r>
    </w:p>
    <w:p w14:paraId="693BA3AA" w14:textId="77777777" w:rsidR="004F6430" w:rsidRPr="00317321" w:rsidRDefault="00000000">
      <w:pPr>
        <w:pStyle w:val="Listepuces2"/>
        <w:rPr>
          <w:lang w:val="fr-FR"/>
        </w:rPr>
      </w:pPr>
      <w:r w:rsidRPr="00317321">
        <w:rPr>
          <w:rFonts w:ascii="Consolas" w:hAnsi="Consolas"/>
          <w:color w:val="007E8A"/>
          <w:sz w:val="16"/>
          <w:lang w:val="fr-FR"/>
        </w:rPr>
        <w:t>POST /</w:t>
      </w:r>
      <w:proofErr w:type="spellStart"/>
      <w:r w:rsidRPr="00317321">
        <w:rPr>
          <w:rFonts w:ascii="Consolas" w:hAnsi="Consolas"/>
          <w:color w:val="007E8A"/>
          <w:sz w:val="16"/>
          <w:lang w:val="fr-FR"/>
        </w:rPr>
        <w:t>remove_file_from_portal</w:t>
      </w:r>
      <w:proofErr w:type="spellEnd"/>
      <w:r w:rsidRPr="00317321">
        <w:rPr>
          <w:lang w:val="fr-FR"/>
        </w:rPr>
        <w:t xml:space="preserve"> : retrait de l’association seule.</w:t>
      </w:r>
    </w:p>
    <w:p w14:paraId="30028CFF" w14:textId="77777777" w:rsidR="004F6430" w:rsidRDefault="00000000">
      <w:pPr>
        <w:pStyle w:val="Listepuces2"/>
      </w:pPr>
      <w:r>
        <w:rPr>
          <w:rFonts w:ascii="Consolas" w:hAnsi="Consolas"/>
          <w:color w:val="007E8A"/>
          <w:sz w:val="16"/>
        </w:rPr>
        <w:t>GET /</w:t>
      </w:r>
      <w:proofErr w:type="spellStart"/>
      <w:r>
        <w:rPr>
          <w:rFonts w:ascii="Consolas" w:hAnsi="Consolas"/>
          <w:color w:val="007E8A"/>
          <w:sz w:val="16"/>
        </w:rPr>
        <w:t>get_portal_files</w:t>
      </w:r>
      <w:proofErr w:type="spellEnd"/>
      <w:proofErr w:type="gramStart"/>
      <w:r>
        <w:rPr>
          <w:rFonts w:ascii="Consolas" w:hAnsi="Consolas"/>
          <w:color w:val="007E8A"/>
          <w:sz w:val="16"/>
        </w:rPr>
        <w:t>/:</w:t>
      </w:r>
      <w:proofErr w:type="spellStart"/>
      <w:r>
        <w:rPr>
          <w:rFonts w:ascii="Consolas" w:hAnsi="Consolas"/>
          <w:color w:val="007E8A"/>
          <w:sz w:val="16"/>
        </w:rPr>
        <w:t>portal</w:t>
      </w:r>
      <w:proofErr w:type="gramEnd"/>
      <w:r>
        <w:rPr>
          <w:rFonts w:ascii="Consolas" w:hAnsi="Consolas"/>
          <w:color w:val="007E8A"/>
          <w:sz w:val="16"/>
        </w:rPr>
        <w:t>_</w:t>
      </w:r>
      <w:proofErr w:type="gramStart"/>
      <w:r>
        <w:rPr>
          <w:rFonts w:ascii="Consolas" w:hAnsi="Consolas"/>
          <w:color w:val="007E8A"/>
          <w:sz w:val="16"/>
        </w:rPr>
        <w:t>id</w:t>
      </w:r>
      <w:proofErr w:type="spellEnd"/>
      <w:r>
        <w:t xml:space="preserve"> :</w:t>
      </w:r>
      <w:proofErr w:type="gramEnd"/>
      <w:r>
        <w:t xml:space="preserve"> </w:t>
      </w:r>
      <w:proofErr w:type="spellStart"/>
      <w:r>
        <w:t>fichiers</w:t>
      </w:r>
      <w:proofErr w:type="spellEnd"/>
      <w:r>
        <w:t xml:space="preserve"> explicitement liés.</w:t>
      </w:r>
    </w:p>
    <w:p w14:paraId="6CE7DD1D"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update_portal_files_sizes</w:t>
      </w:r>
      <w:proofErr w:type="spellEnd"/>
      <w:r w:rsidRPr="00317321">
        <w:rPr>
          <w:lang w:val="fr-FR"/>
        </w:rPr>
        <w:t xml:space="preserve"> : maintenance des tailles ; la route existe deux fois dans le fichier et doit être dédupliquée.</w:t>
      </w:r>
    </w:p>
    <w:p w14:paraId="161A9082" w14:textId="77777777" w:rsidR="004F6430" w:rsidRDefault="00000000">
      <w:pPr>
        <w:pStyle w:val="Listepuces2"/>
      </w:pPr>
      <w:r>
        <w:rPr>
          <w:rFonts w:ascii="Consolas" w:hAnsi="Consolas"/>
          <w:color w:val="007E8A"/>
          <w:sz w:val="16"/>
        </w:rPr>
        <w:t>GET /</w:t>
      </w:r>
      <w:proofErr w:type="spellStart"/>
      <w:r>
        <w:rPr>
          <w:rFonts w:ascii="Consolas" w:hAnsi="Consolas"/>
          <w:color w:val="007E8A"/>
          <w:sz w:val="16"/>
        </w:rPr>
        <w:t>get_portal_slug</w:t>
      </w:r>
      <w:proofErr w:type="spellEnd"/>
      <w:proofErr w:type="gramStart"/>
      <w:r>
        <w:rPr>
          <w:rFonts w:ascii="Consolas" w:hAnsi="Consolas"/>
          <w:color w:val="007E8A"/>
          <w:sz w:val="16"/>
        </w:rPr>
        <w:t>/:</w:t>
      </w:r>
      <w:proofErr w:type="spellStart"/>
      <w:r>
        <w:rPr>
          <w:rFonts w:ascii="Consolas" w:hAnsi="Consolas"/>
          <w:color w:val="007E8A"/>
          <w:sz w:val="16"/>
        </w:rPr>
        <w:t>portal</w:t>
      </w:r>
      <w:proofErr w:type="gramEnd"/>
      <w:r>
        <w:rPr>
          <w:rFonts w:ascii="Consolas" w:hAnsi="Consolas"/>
          <w:color w:val="007E8A"/>
          <w:sz w:val="16"/>
        </w:rPr>
        <w:t>_id</w:t>
      </w:r>
      <w:proofErr w:type="spellEnd"/>
      <w:r>
        <w:t xml:space="preserve">, </w:t>
      </w:r>
      <w:r>
        <w:rPr>
          <w:rFonts w:ascii="Consolas" w:hAnsi="Consolas"/>
          <w:color w:val="007E8A"/>
          <w:sz w:val="16"/>
        </w:rPr>
        <w:t>/</w:t>
      </w:r>
      <w:proofErr w:type="spellStart"/>
      <w:r>
        <w:rPr>
          <w:rFonts w:ascii="Consolas" w:hAnsi="Consolas"/>
          <w:color w:val="007E8A"/>
          <w:sz w:val="16"/>
        </w:rPr>
        <w:t>get_portal_url</w:t>
      </w:r>
      <w:proofErr w:type="spellEnd"/>
      <w:proofErr w:type="gramStart"/>
      <w:r>
        <w:rPr>
          <w:rFonts w:ascii="Consolas" w:hAnsi="Consolas"/>
          <w:color w:val="007E8A"/>
          <w:sz w:val="16"/>
        </w:rPr>
        <w:t>/:</w:t>
      </w:r>
      <w:proofErr w:type="spellStart"/>
      <w:r>
        <w:rPr>
          <w:rFonts w:ascii="Consolas" w:hAnsi="Consolas"/>
          <w:color w:val="007E8A"/>
          <w:sz w:val="16"/>
        </w:rPr>
        <w:t>portal</w:t>
      </w:r>
      <w:proofErr w:type="gramEnd"/>
      <w:r>
        <w:rPr>
          <w:rFonts w:ascii="Consolas" w:hAnsi="Consolas"/>
          <w:color w:val="007E8A"/>
          <w:sz w:val="16"/>
        </w:rPr>
        <w:t>_</w:t>
      </w:r>
      <w:proofErr w:type="gramStart"/>
      <w:r>
        <w:rPr>
          <w:rFonts w:ascii="Consolas" w:hAnsi="Consolas"/>
          <w:color w:val="007E8A"/>
          <w:sz w:val="16"/>
        </w:rPr>
        <w:t>id</w:t>
      </w:r>
      <w:proofErr w:type="spellEnd"/>
      <w:r>
        <w:t xml:space="preserve"> :</w:t>
      </w:r>
      <w:proofErr w:type="gramEnd"/>
      <w:r>
        <w:t xml:space="preserve"> aide à la construction des URLs.</w:t>
      </w:r>
    </w:p>
    <w:p w14:paraId="14267F28" w14:textId="77777777" w:rsidR="004F6430" w:rsidRDefault="00000000">
      <w:pPr>
        <w:pStyle w:val="Listepuces"/>
      </w:pPr>
      <w:r>
        <w:rPr>
          <w:b/>
          <w:color w:val="182D48"/>
        </w:rPr>
        <w:t>Consultation portail</w:t>
      </w:r>
    </w:p>
    <w:p w14:paraId="23E8D04A" w14:textId="77777777" w:rsidR="004F6430" w:rsidRDefault="00000000">
      <w:pPr>
        <w:pStyle w:val="Listepuces2"/>
      </w:pPr>
      <w:r>
        <w:rPr>
          <w:rFonts w:ascii="Consolas" w:hAnsi="Consolas"/>
          <w:color w:val="007E8A"/>
          <w:sz w:val="16"/>
        </w:rPr>
        <w:t>GET /portal/:portal_id</w:t>
      </w:r>
      <w:r>
        <w:t xml:space="preserve"> : vitrine.</w:t>
      </w:r>
    </w:p>
    <w:p w14:paraId="358B678C" w14:textId="77777777" w:rsidR="004F6430" w:rsidRDefault="00000000">
      <w:pPr>
        <w:pStyle w:val="Listepuces2"/>
      </w:pPr>
      <w:r>
        <w:rPr>
          <w:rFonts w:ascii="Consolas" w:hAnsi="Consolas"/>
          <w:color w:val="007E8A"/>
          <w:sz w:val="16"/>
        </w:rPr>
        <w:lastRenderedPageBreak/>
        <w:t>GET /portal/:portal_id/folder/:folder_id</w:t>
      </w:r>
      <w:r>
        <w:t xml:space="preserve"> : sandbox d’un folder.</w:t>
      </w:r>
    </w:p>
    <w:p w14:paraId="40103655" w14:textId="77777777" w:rsidR="004F6430" w:rsidRDefault="00000000">
      <w:pPr>
        <w:pStyle w:val="Listepuces2"/>
      </w:pPr>
      <w:r>
        <w:rPr>
          <w:rFonts w:ascii="Consolas" w:hAnsi="Consolas"/>
          <w:color w:val="007E8A"/>
          <w:sz w:val="16"/>
        </w:rPr>
        <w:t>GET /portal/:portal_id/tree</w:t>
      </w:r>
      <w:r>
        <w:t xml:space="preserve"> : arbre limité.</w:t>
      </w:r>
    </w:p>
    <w:p w14:paraId="490137DD" w14:textId="77777777" w:rsidR="004F6430" w:rsidRPr="00317321" w:rsidRDefault="00000000">
      <w:pPr>
        <w:pStyle w:val="Listepuces2"/>
        <w:rPr>
          <w:lang w:val="fr-FR"/>
        </w:rPr>
      </w:pPr>
      <w:r w:rsidRPr="00317321">
        <w:rPr>
          <w:rFonts w:ascii="Consolas" w:hAnsi="Consolas"/>
          <w:color w:val="007E8A"/>
          <w:sz w:val="16"/>
          <w:lang w:val="fr-FR"/>
        </w:rPr>
        <w:t>GET /portal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/stats</w:t>
      </w:r>
      <w:r w:rsidRPr="00317321">
        <w:rPr>
          <w:lang w:val="fr-FR"/>
        </w:rPr>
        <w:t xml:space="preserve"> : informations du portail.</w:t>
      </w:r>
    </w:p>
    <w:p w14:paraId="4EC90315" w14:textId="77777777" w:rsidR="004F6430" w:rsidRDefault="00000000">
      <w:pPr>
        <w:pStyle w:val="Listepuces"/>
      </w:pPr>
      <w:proofErr w:type="spellStart"/>
      <w:r>
        <w:rPr>
          <w:b/>
          <w:color w:val="182D48"/>
        </w:rPr>
        <w:t>Authentification</w:t>
      </w:r>
      <w:proofErr w:type="spellEnd"/>
      <w:r>
        <w:rPr>
          <w:b/>
          <w:color w:val="182D48"/>
        </w:rPr>
        <w:t xml:space="preserve"> et </w:t>
      </w:r>
      <w:proofErr w:type="spellStart"/>
      <w:r>
        <w:rPr>
          <w:b/>
          <w:color w:val="182D48"/>
        </w:rPr>
        <w:t>utilisateurs</w:t>
      </w:r>
      <w:proofErr w:type="spellEnd"/>
      <w:r>
        <w:rPr>
          <w:b/>
          <w:color w:val="182D48"/>
        </w:rPr>
        <w:t xml:space="preserve"> clients</w:t>
      </w:r>
    </w:p>
    <w:p w14:paraId="108828C1" w14:textId="77777777" w:rsidR="004F6430" w:rsidRDefault="00000000">
      <w:pPr>
        <w:pStyle w:val="Listepuces2"/>
      </w:pPr>
      <w:r>
        <w:rPr>
          <w:rFonts w:ascii="Consolas" w:hAnsi="Consolas"/>
          <w:color w:val="007E8A"/>
          <w:sz w:val="16"/>
        </w:rPr>
        <w:t>GET|POST /portal/:portal_id/login</w:t>
      </w:r>
      <w:r>
        <w:t xml:space="preserve"> : connexion.</w:t>
      </w:r>
    </w:p>
    <w:p w14:paraId="52902BB6" w14:textId="77777777" w:rsidR="004F6430" w:rsidRPr="00317321" w:rsidRDefault="00000000">
      <w:pPr>
        <w:pStyle w:val="Listepuces2"/>
        <w:rPr>
          <w:lang w:val="fr-FR"/>
        </w:rPr>
      </w:pPr>
      <w:r w:rsidRPr="00317321">
        <w:rPr>
          <w:rFonts w:ascii="Consolas" w:hAnsi="Consolas"/>
          <w:color w:val="007E8A"/>
          <w:sz w:val="16"/>
          <w:lang w:val="fr-FR"/>
        </w:rPr>
        <w:t>GET|POST /portal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request_reset</w:t>
      </w:r>
      <w:proofErr w:type="spellEnd"/>
      <w:r w:rsidRPr="00317321">
        <w:rPr>
          <w:lang w:val="fr-FR"/>
        </w:rPr>
        <w:t xml:space="preserve"> : demande de reset.</w:t>
      </w:r>
    </w:p>
    <w:p w14:paraId="7FE9B669" w14:textId="77777777" w:rsidR="004F6430" w:rsidRPr="00317321" w:rsidRDefault="00000000">
      <w:pPr>
        <w:pStyle w:val="Listepuces2"/>
        <w:rPr>
          <w:lang w:val="fr-FR"/>
        </w:rPr>
      </w:pPr>
      <w:r w:rsidRPr="00317321">
        <w:rPr>
          <w:rFonts w:ascii="Consolas" w:hAnsi="Consolas"/>
          <w:color w:val="007E8A"/>
          <w:sz w:val="16"/>
          <w:lang w:val="fr-FR"/>
        </w:rPr>
        <w:t>GET|POST /portal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reset_password</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token</w:t>
      </w:r>
      <w:proofErr w:type="spellEnd"/>
      <w:proofErr w:type="gramEnd"/>
      <w:r w:rsidRPr="00317321">
        <w:rPr>
          <w:lang w:val="fr-FR"/>
        </w:rPr>
        <w:t xml:space="preserve"> : nouveau mot de passe.</w:t>
      </w:r>
    </w:p>
    <w:p w14:paraId="4407DD6B" w14:textId="77777777" w:rsidR="004F6430" w:rsidRPr="00317321" w:rsidRDefault="00000000">
      <w:pPr>
        <w:pStyle w:val="Listepuces2"/>
        <w:rPr>
          <w:lang w:val="fr-FR"/>
        </w:rPr>
      </w:pPr>
      <w:r w:rsidRPr="00317321">
        <w:rPr>
          <w:rFonts w:ascii="Consolas" w:hAnsi="Consolas"/>
          <w:color w:val="007E8A"/>
          <w:sz w:val="16"/>
          <w:lang w:val="fr-FR"/>
        </w:rPr>
        <w:t>GET /</w:t>
      </w:r>
      <w:proofErr w:type="spellStart"/>
      <w:r w:rsidRPr="00317321">
        <w:rPr>
          <w:rFonts w:ascii="Consolas" w:hAnsi="Consolas"/>
          <w:color w:val="007E8A"/>
          <w:sz w:val="16"/>
          <w:lang w:val="fr-FR"/>
        </w:rPr>
        <w:t>logout_portal</w:t>
      </w:r>
      <w:proofErr w:type="spellEnd"/>
      <w:r w:rsidRPr="00317321">
        <w:rPr>
          <w:lang w:val="fr-FR"/>
        </w:rPr>
        <w:t xml:space="preserve">, </w:t>
      </w:r>
      <w:r w:rsidRPr="00317321">
        <w:rPr>
          <w:rFonts w:ascii="Consolas" w:hAnsi="Consolas"/>
          <w:color w:val="007E8A"/>
          <w:sz w:val="16"/>
          <w:lang w:val="fr-FR"/>
        </w:rPr>
        <w:t>POST /portal</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rFonts w:ascii="Consolas" w:hAnsi="Consolas"/>
          <w:color w:val="007E8A"/>
          <w:sz w:val="16"/>
          <w:lang w:val="fr-FR"/>
        </w:rPr>
        <w:t>/</w:t>
      </w:r>
      <w:proofErr w:type="spellStart"/>
      <w:r w:rsidRPr="00317321">
        <w:rPr>
          <w:rFonts w:ascii="Consolas" w:hAnsi="Consolas"/>
          <w:color w:val="007E8A"/>
          <w:sz w:val="16"/>
          <w:lang w:val="fr-FR"/>
        </w:rPr>
        <w:t>logout</w:t>
      </w:r>
      <w:proofErr w:type="spellEnd"/>
      <w:r w:rsidRPr="00317321">
        <w:rPr>
          <w:lang w:val="fr-FR"/>
        </w:rPr>
        <w:t xml:space="preserve"> : déconnexion.</w:t>
      </w:r>
    </w:p>
    <w:p w14:paraId="7CC634B3" w14:textId="77777777" w:rsidR="004F6430" w:rsidRPr="00317321" w:rsidRDefault="00000000">
      <w:pPr>
        <w:pStyle w:val="Listepuces2"/>
        <w:rPr>
          <w:lang w:val="fr-FR"/>
        </w:rPr>
      </w:pPr>
      <w:r w:rsidRPr="00317321">
        <w:rPr>
          <w:rFonts w:ascii="Consolas" w:hAnsi="Consolas"/>
          <w:color w:val="007E8A"/>
          <w:sz w:val="16"/>
          <w:lang w:val="fr-FR"/>
        </w:rPr>
        <w:t>GET /admin/</w:t>
      </w:r>
      <w:proofErr w:type="spellStart"/>
      <w:r w:rsidRPr="00317321">
        <w:rPr>
          <w:rFonts w:ascii="Consolas" w:hAnsi="Consolas"/>
          <w:color w:val="007E8A"/>
          <w:sz w:val="16"/>
          <w:lang w:val="fr-FR"/>
        </w:rPr>
        <w:t>users</w:t>
      </w:r>
      <w:proofErr w:type="spellEnd"/>
      <w:r w:rsidRPr="00317321">
        <w:rPr>
          <w:lang w:val="fr-FR"/>
        </w:rPr>
        <w:t xml:space="preserve"> : administration des comptes.</w:t>
      </w:r>
    </w:p>
    <w:p w14:paraId="5AE0A745" w14:textId="77777777" w:rsidR="004F6430" w:rsidRPr="00317321" w:rsidRDefault="00000000">
      <w:pPr>
        <w:pStyle w:val="Listepuces2"/>
        <w:rPr>
          <w:lang w:val="fr-FR"/>
        </w:rPr>
      </w:pPr>
      <w:r w:rsidRPr="00317321">
        <w:rPr>
          <w:rFonts w:ascii="Consolas" w:hAnsi="Consolas"/>
          <w:color w:val="007E8A"/>
          <w:sz w:val="16"/>
          <w:lang w:val="fr-FR"/>
        </w:rPr>
        <w:t>POST /admin/</w:t>
      </w:r>
      <w:proofErr w:type="spellStart"/>
      <w:r w:rsidRPr="00317321">
        <w:rPr>
          <w:rFonts w:ascii="Consolas" w:hAnsi="Consolas"/>
          <w:color w:val="007E8A"/>
          <w:sz w:val="16"/>
          <w:lang w:val="fr-FR"/>
        </w:rPr>
        <w:t>add_user</w:t>
      </w:r>
      <w:proofErr w:type="spellEnd"/>
      <w:r w:rsidRPr="00317321">
        <w:rPr>
          <w:lang w:val="fr-FR"/>
        </w:rPr>
        <w:t xml:space="preserve"> : création.</w:t>
      </w:r>
    </w:p>
    <w:p w14:paraId="777DDFCC" w14:textId="77777777" w:rsidR="004F6430" w:rsidRPr="00317321" w:rsidRDefault="00000000">
      <w:pPr>
        <w:pStyle w:val="Listepuces2"/>
        <w:rPr>
          <w:lang w:val="fr-FR"/>
        </w:rPr>
      </w:pPr>
      <w:r w:rsidRPr="00317321">
        <w:rPr>
          <w:rFonts w:ascii="Consolas" w:hAnsi="Consolas"/>
          <w:color w:val="007E8A"/>
          <w:sz w:val="16"/>
          <w:lang w:val="fr-FR"/>
        </w:rPr>
        <w:t>POST /admin/</w:t>
      </w:r>
      <w:proofErr w:type="spellStart"/>
      <w:r w:rsidRPr="00317321">
        <w:rPr>
          <w:rFonts w:ascii="Consolas" w:hAnsi="Consolas"/>
          <w:color w:val="007E8A"/>
          <w:sz w:val="16"/>
          <w:lang w:val="fr-FR"/>
        </w:rPr>
        <w:t>update_password</w:t>
      </w:r>
      <w:proofErr w:type="spellEnd"/>
      <w:r w:rsidRPr="00317321">
        <w:rPr>
          <w:lang w:val="fr-FR"/>
        </w:rPr>
        <w:t xml:space="preserve"> : modification du mot de passe.</w:t>
      </w:r>
    </w:p>
    <w:p w14:paraId="32FF9E3B" w14:textId="77777777" w:rsidR="004F6430" w:rsidRDefault="00000000">
      <w:pPr>
        <w:pStyle w:val="Listepuces2"/>
      </w:pPr>
      <w:r>
        <w:rPr>
          <w:rFonts w:ascii="Consolas" w:hAnsi="Consolas"/>
          <w:color w:val="007E8A"/>
          <w:sz w:val="16"/>
        </w:rPr>
        <w:t>POST /admin/</w:t>
      </w:r>
      <w:proofErr w:type="spellStart"/>
      <w:r>
        <w:rPr>
          <w:rFonts w:ascii="Consolas" w:hAnsi="Consolas"/>
          <w:color w:val="007E8A"/>
          <w:sz w:val="16"/>
        </w:rPr>
        <w:t>delete_</w:t>
      </w:r>
      <w:proofErr w:type="gramStart"/>
      <w:r>
        <w:rPr>
          <w:rFonts w:ascii="Consolas" w:hAnsi="Consolas"/>
          <w:color w:val="007E8A"/>
          <w:sz w:val="16"/>
        </w:rPr>
        <w:t>user</w:t>
      </w:r>
      <w:proofErr w:type="spellEnd"/>
      <w:r>
        <w:t xml:space="preserve"> :</w:t>
      </w:r>
      <w:proofErr w:type="gramEnd"/>
      <w:r>
        <w:t xml:space="preserve"> suppression.</w:t>
      </w:r>
    </w:p>
    <w:p w14:paraId="1366007F" w14:textId="77777777" w:rsidR="004F6430" w:rsidRDefault="00000000">
      <w:pPr>
        <w:pStyle w:val="Listepuces"/>
      </w:pPr>
      <w:r>
        <w:rPr>
          <w:b/>
          <w:color w:val="182D48"/>
        </w:rPr>
        <w:t>Intégrations et observabilité</w:t>
      </w:r>
    </w:p>
    <w:p w14:paraId="4B2DD16B" w14:textId="77777777" w:rsidR="004F6430" w:rsidRDefault="00000000">
      <w:pPr>
        <w:pStyle w:val="Listepuces2"/>
      </w:pPr>
      <w:r>
        <w:rPr>
          <w:rFonts w:ascii="Consolas" w:hAnsi="Consolas"/>
          <w:color w:val="007E8A"/>
          <w:sz w:val="16"/>
        </w:rPr>
        <w:t>POST /api/webhook/canto_sync</w:t>
      </w:r>
      <w:r>
        <w:t xml:space="preserve"> : webhook Canto.</w:t>
      </w:r>
    </w:p>
    <w:p w14:paraId="37C7C213" w14:textId="77777777" w:rsidR="004F6430" w:rsidRDefault="00000000">
      <w:pPr>
        <w:pStyle w:val="Listepuces2"/>
      </w:pPr>
      <w:r>
        <w:rPr>
          <w:rFonts w:ascii="Consolas" w:hAnsi="Consolas"/>
          <w:color w:val="007E8A"/>
          <w:sz w:val="16"/>
        </w:rPr>
        <w:t>GET /</w:t>
      </w:r>
      <w:proofErr w:type="gramStart"/>
      <w:r>
        <w:rPr>
          <w:rFonts w:ascii="Consolas" w:hAnsi="Consolas"/>
          <w:color w:val="007E8A"/>
          <w:sz w:val="16"/>
        </w:rPr>
        <w:t>stats</w:t>
      </w:r>
      <w:r>
        <w:t xml:space="preserve"> :</w:t>
      </w:r>
      <w:proofErr w:type="gramEnd"/>
      <w:r>
        <w:t xml:space="preserve"> statistiques internes.</w:t>
      </w:r>
    </w:p>
    <w:p w14:paraId="69A43613" w14:textId="599FB593" w:rsidR="00496806" w:rsidRPr="00496806" w:rsidRDefault="00496806">
      <w:pPr>
        <w:pStyle w:val="Listepuces2"/>
        <w:rPr>
          <w:lang w:val="fr-FR"/>
        </w:rPr>
      </w:pPr>
      <w:proofErr w:type="gramStart"/>
      <w:r w:rsidRPr="00496806">
        <w:rPr>
          <w:lang w:val="fr-FR"/>
        </w:rPr>
        <w:t>ajoute</w:t>
      </w:r>
      <w:proofErr w:type="gramEnd"/>
      <w:r w:rsidRPr="00496806">
        <w:rPr>
          <w:lang w:val="fr-FR"/>
        </w:rPr>
        <w:t xml:space="preserve"> la nouvelle page : privacy.html</w:t>
      </w:r>
      <w:r w:rsidR="00FA3BE4">
        <w:rPr>
          <w:lang w:val="fr-FR"/>
        </w:rPr>
        <w:t xml:space="preserve"> pour suivre normes RGPD</w:t>
      </w:r>
    </w:p>
    <w:p w14:paraId="056D2255" w14:textId="77777777" w:rsidR="004F6430" w:rsidRDefault="00000000">
      <w:pPr>
        <w:pStyle w:val="Listepuces"/>
      </w:pPr>
      <w:r>
        <w:rPr>
          <w:b/>
          <w:color w:val="182D48"/>
        </w:rPr>
        <w:t xml:space="preserve">Maintenance API </w:t>
      </w:r>
      <w:proofErr w:type="spellStart"/>
      <w:r>
        <w:rPr>
          <w:b/>
          <w:color w:val="182D48"/>
        </w:rPr>
        <w:t>recommandée</w:t>
      </w:r>
      <w:proofErr w:type="spellEnd"/>
    </w:p>
    <w:p w14:paraId="46CAB8AC" w14:textId="77777777" w:rsidR="004F6430" w:rsidRPr="00317321" w:rsidRDefault="00000000">
      <w:pPr>
        <w:pStyle w:val="Listepuces2"/>
        <w:rPr>
          <w:lang w:val="fr-FR"/>
        </w:rPr>
      </w:pPr>
      <w:r w:rsidRPr="00317321">
        <w:rPr>
          <w:lang w:val="fr-FR"/>
        </w:rPr>
        <w:t>Supprimer les routes dupliquées et les anciens synonymes.</w:t>
      </w:r>
    </w:p>
    <w:p w14:paraId="6A1B7540" w14:textId="77777777" w:rsidR="004F6430" w:rsidRPr="00317321" w:rsidRDefault="00000000">
      <w:pPr>
        <w:pStyle w:val="Listepuces2"/>
        <w:rPr>
          <w:lang w:val="fr-FR"/>
        </w:rPr>
      </w:pPr>
      <w:r w:rsidRPr="00317321">
        <w:rPr>
          <w:lang w:val="fr-FR"/>
        </w:rPr>
        <w:t>Normaliser les verbes HTTP, réponses JSON, codes d’erreur et noms de champs.</w:t>
      </w:r>
    </w:p>
    <w:p w14:paraId="3A6DFF21" w14:textId="77777777" w:rsidR="004F6430" w:rsidRPr="00317321" w:rsidRDefault="00000000">
      <w:pPr>
        <w:pStyle w:val="Listepuces2"/>
        <w:rPr>
          <w:lang w:val="fr-FR"/>
        </w:rPr>
      </w:pPr>
      <w:r w:rsidRPr="00317321">
        <w:rPr>
          <w:lang w:val="fr-FR"/>
        </w:rPr>
        <w:t xml:space="preserve">Documenter chaque route dans </w:t>
      </w:r>
      <w:proofErr w:type="spellStart"/>
      <w:r w:rsidRPr="00317321">
        <w:rPr>
          <w:lang w:val="fr-FR"/>
        </w:rPr>
        <w:t>OpenAPI</w:t>
      </w:r>
      <w:proofErr w:type="spellEnd"/>
      <w:r w:rsidRPr="00317321">
        <w:rPr>
          <w:lang w:val="fr-FR"/>
        </w:rPr>
        <w:t>.</w:t>
      </w:r>
    </w:p>
    <w:p w14:paraId="28E15787" w14:textId="77777777" w:rsidR="004F6430" w:rsidRPr="00317321" w:rsidRDefault="00000000">
      <w:pPr>
        <w:pStyle w:val="Listepuces2"/>
        <w:rPr>
          <w:lang w:val="fr-FR"/>
        </w:rPr>
      </w:pPr>
      <w:r w:rsidRPr="00317321">
        <w:rPr>
          <w:lang w:val="fr-FR"/>
        </w:rPr>
        <w:t xml:space="preserve">Appliquer les middlewares d’authentification et de rôle dans la déclaration même de chaque </w:t>
      </w:r>
      <w:proofErr w:type="spellStart"/>
      <w:r w:rsidRPr="00317321">
        <w:rPr>
          <w:lang w:val="fr-FR"/>
        </w:rPr>
        <w:t>endpoint</w:t>
      </w:r>
      <w:proofErr w:type="spellEnd"/>
      <w:r w:rsidRPr="00317321">
        <w:rPr>
          <w:lang w:val="fr-FR"/>
        </w:rPr>
        <w:t>.</w:t>
      </w:r>
    </w:p>
    <w:p w14:paraId="67E794E8" w14:textId="77777777" w:rsidR="004F6430" w:rsidRPr="00317321" w:rsidRDefault="00000000">
      <w:pPr>
        <w:pStyle w:val="Listepuces2"/>
        <w:rPr>
          <w:lang w:val="fr-FR"/>
        </w:rPr>
      </w:pPr>
      <w:r w:rsidRPr="00317321">
        <w:rPr>
          <w:lang w:val="fr-FR"/>
        </w:rPr>
        <w:t>Ajouter validation de schéma, CSRF pour les mutations depuis le navigateur et tests d’autorisation.</w:t>
      </w:r>
    </w:p>
    <w:p w14:paraId="3A487155" w14:textId="77777777" w:rsidR="004F6430" w:rsidRPr="00317321" w:rsidRDefault="00000000">
      <w:pPr>
        <w:rPr>
          <w:lang w:val="fr-FR"/>
        </w:rPr>
      </w:pPr>
      <w:r w:rsidRPr="00317321">
        <w:rPr>
          <w:lang w:val="fr-FR"/>
        </w:rPr>
        <w:br w:type="page"/>
      </w:r>
    </w:p>
    <w:p w14:paraId="083096AF" w14:textId="77777777" w:rsidR="004F6430" w:rsidRDefault="00000000">
      <w:pPr>
        <w:pStyle w:val="Titre1"/>
        <w:pBdr>
          <w:bottom w:val="single" w:sz="10" w:space="4" w:color="007E8A"/>
        </w:pBdr>
      </w:pPr>
      <w:r>
        <w:lastRenderedPageBreak/>
        <w:t xml:space="preserve">20. </w:t>
      </w:r>
      <w:proofErr w:type="gramStart"/>
      <w:r>
        <w:t>Azure :</w:t>
      </w:r>
      <w:proofErr w:type="gramEnd"/>
      <w:r>
        <w:t xml:space="preserve"> rôle de chaque service</w:t>
      </w:r>
    </w:p>
    <w:p w14:paraId="4B117205" w14:textId="77777777" w:rsidR="004F6430" w:rsidRDefault="00000000">
      <w:pPr>
        <w:pStyle w:val="Listepuces"/>
      </w:pPr>
      <w:r>
        <w:rPr>
          <w:b/>
          <w:color w:val="182D48"/>
        </w:rPr>
        <w:t>Azure App Service</w:t>
      </w:r>
    </w:p>
    <w:p w14:paraId="774FF75D" w14:textId="77777777" w:rsidR="004F6430" w:rsidRPr="00317321" w:rsidRDefault="00000000">
      <w:pPr>
        <w:pStyle w:val="Listepuces2"/>
        <w:rPr>
          <w:lang w:val="fr-FR"/>
        </w:rPr>
      </w:pPr>
      <w:r w:rsidRPr="00317321">
        <w:rPr>
          <w:lang w:val="fr-FR"/>
        </w:rPr>
        <w:t>Héberge le processus Node.js/Express.</w:t>
      </w:r>
    </w:p>
    <w:p w14:paraId="51D1AAE9" w14:textId="77777777" w:rsidR="004F6430" w:rsidRPr="00317321" w:rsidRDefault="00000000">
      <w:pPr>
        <w:pStyle w:val="Listepuces2"/>
        <w:rPr>
          <w:lang w:val="fr-FR"/>
        </w:rPr>
      </w:pPr>
      <w:r w:rsidRPr="00317321">
        <w:rPr>
          <w:lang w:val="fr-FR"/>
        </w:rPr>
        <w:t>Sert pages, API et fichiers statiques.</w:t>
      </w:r>
    </w:p>
    <w:p w14:paraId="73969DDC" w14:textId="77777777" w:rsidR="004F6430" w:rsidRPr="00317321" w:rsidRDefault="00000000">
      <w:pPr>
        <w:pStyle w:val="Listepuces2"/>
        <w:rPr>
          <w:lang w:val="fr-FR"/>
        </w:rPr>
      </w:pPr>
      <w:r w:rsidRPr="00317321">
        <w:rPr>
          <w:lang w:val="fr-FR"/>
        </w:rPr>
        <w:t xml:space="preserve">Fournit </w:t>
      </w:r>
      <w:r w:rsidRPr="00317321">
        <w:rPr>
          <w:rFonts w:ascii="Consolas" w:hAnsi="Consolas"/>
          <w:color w:val="007E8A"/>
          <w:sz w:val="16"/>
          <w:lang w:val="fr-FR"/>
        </w:rPr>
        <w:t>PORT</w:t>
      </w:r>
      <w:r w:rsidRPr="00317321">
        <w:rPr>
          <w:lang w:val="fr-FR"/>
        </w:rPr>
        <w:t xml:space="preserve"> et généralement </w:t>
      </w:r>
      <w:r w:rsidRPr="00317321">
        <w:rPr>
          <w:rFonts w:ascii="Consolas" w:hAnsi="Consolas"/>
          <w:color w:val="007E8A"/>
          <w:sz w:val="16"/>
          <w:lang w:val="fr-FR"/>
        </w:rPr>
        <w:t>WEBSITE_HOSTNAME</w:t>
      </w:r>
      <w:r w:rsidRPr="00317321">
        <w:rPr>
          <w:lang w:val="fr-FR"/>
        </w:rPr>
        <w:t>.</w:t>
      </w:r>
    </w:p>
    <w:p w14:paraId="7432EC5E" w14:textId="77777777" w:rsidR="004F6430" w:rsidRPr="00317321" w:rsidRDefault="00000000">
      <w:pPr>
        <w:pStyle w:val="Listepuces2"/>
        <w:rPr>
          <w:lang w:val="fr-FR"/>
        </w:rPr>
      </w:pPr>
      <w:r w:rsidRPr="00317321">
        <w:rPr>
          <w:lang w:val="fr-FR"/>
        </w:rPr>
        <w:t>Doit être configuré avec une version Node LTS compatible.</w:t>
      </w:r>
    </w:p>
    <w:p w14:paraId="60A2BE45" w14:textId="77777777" w:rsidR="004F6430" w:rsidRPr="00317321" w:rsidRDefault="00000000">
      <w:pPr>
        <w:pStyle w:val="Listepuces2"/>
        <w:rPr>
          <w:lang w:val="fr-FR"/>
        </w:rPr>
      </w:pPr>
      <w:r w:rsidRPr="00317321">
        <w:rPr>
          <w:lang w:val="fr-FR"/>
        </w:rPr>
        <w:t xml:space="preserve">Le démarrage doit viser explicitement </w:t>
      </w:r>
      <w:proofErr w:type="spellStart"/>
      <w:r w:rsidRPr="00317321">
        <w:rPr>
          <w:rFonts w:ascii="Consolas" w:hAnsi="Consolas"/>
          <w:color w:val="007E8A"/>
          <w:sz w:val="16"/>
          <w:lang w:val="fr-FR"/>
        </w:rPr>
        <w:t>node</w:t>
      </w:r>
      <w:proofErr w:type="spellEnd"/>
      <w:r w:rsidRPr="00317321">
        <w:rPr>
          <w:rFonts w:ascii="Consolas" w:hAnsi="Consolas"/>
          <w:color w:val="007E8A"/>
          <w:sz w:val="16"/>
          <w:lang w:val="fr-FR"/>
        </w:rPr>
        <w:t xml:space="preserve"> server.js</w:t>
      </w:r>
      <w:r w:rsidRPr="00317321">
        <w:rPr>
          <w:lang w:val="fr-FR"/>
        </w:rPr>
        <w:t xml:space="preserve"> ou utiliser </w:t>
      </w:r>
      <w:proofErr w:type="spellStart"/>
      <w:r w:rsidRPr="00317321">
        <w:rPr>
          <w:rFonts w:ascii="Consolas" w:hAnsi="Consolas"/>
          <w:color w:val="007E8A"/>
          <w:sz w:val="16"/>
          <w:lang w:val="fr-FR"/>
        </w:rPr>
        <w:t>npm</w:t>
      </w:r>
      <w:proofErr w:type="spellEnd"/>
      <w:r w:rsidRPr="00317321">
        <w:rPr>
          <w:rFonts w:ascii="Consolas" w:hAnsi="Consolas"/>
          <w:color w:val="007E8A"/>
          <w:sz w:val="16"/>
          <w:lang w:val="fr-FR"/>
        </w:rPr>
        <w:t xml:space="preserve"> start</w:t>
      </w:r>
      <w:r w:rsidRPr="00317321">
        <w:rPr>
          <w:lang w:val="fr-FR"/>
        </w:rPr>
        <w:t xml:space="preserve"> après ajout de </w:t>
      </w:r>
      <w:r w:rsidRPr="00317321">
        <w:rPr>
          <w:rFonts w:ascii="Consolas" w:hAnsi="Consolas"/>
          <w:color w:val="007E8A"/>
          <w:sz w:val="16"/>
          <w:lang w:val="fr-FR"/>
        </w:rPr>
        <w:t>"start</w:t>
      </w:r>
      <w:proofErr w:type="gramStart"/>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node</w:t>
      </w:r>
      <w:proofErr w:type="spellEnd"/>
      <w:r w:rsidRPr="00317321">
        <w:rPr>
          <w:rFonts w:ascii="Consolas" w:hAnsi="Consolas"/>
          <w:color w:val="007E8A"/>
          <w:sz w:val="16"/>
          <w:lang w:val="fr-FR"/>
        </w:rPr>
        <w:t xml:space="preserve"> server.js"</w:t>
      </w:r>
      <w:r w:rsidRPr="00317321">
        <w:rPr>
          <w:lang w:val="fr-FR"/>
        </w:rPr>
        <w:t xml:space="preserve"> dans </w:t>
      </w:r>
      <w:proofErr w:type="spellStart"/>
      <w:proofErr w:type="gramStart"/>
      <w:r w:rsidRPr="00317321">
        <w:rPr>
          <w:rFonts w:ascii="Consolas" w:hAnsi="Consolas"/>
          <w:color w:val="007E8A"/>
          <w:sz w:val="16"/>
          <w:lang w:val="fr-FR"/>
        </w:rPr>
        <w:t>package.json</w:t>
      </w:r>
      <w:proofErr w:type="spellEnd"/>
      <w:proofErr w:type="gramEnd"/>
      <w:r w:rsidRPr="00317321">
        <w:rPr>
          <w:lang w:val="fr-FR"/>
        </w:rPr>
        <w:t>.</w:t>
      </w:r>
    </w:p>
    <w:p w14:paraId="5E6A3B1A" w14:textId="77777777" w:rsidR="004F6430" w:rsidRPr="00317321" w:rsidRDefault="00000000">
      <w:pPr>
        <w:pStyle w:val="Listepuces"/>
        <w:rPr>
          <w:lang w:val="fr-FR"/>
        </w:rPr>
      </w:pPr>
      <w:r w:rsidRPr="00317321">
        <w:rPr>
          <w:b/>
          <w:color w:val="182D48"/>
          <w:lang w:val="fr-FR"/>
        </w:rPr>
        <w:t xml:space="preserve">Azure </w:t>
      </w:r>
      <w:proofErr w:type="spellStart"/>
      <w:r w:rsidRPr="00317321">
        <w:rPr>
          <w:b/>
          <w:color w:val="182D48"/>
          <w:lang w:val="fr-FR"/>
        </w:rPr>
        <w:t>Database</w:t>
      </w:r>
      <w:proofErr w:type="spellEnd"/>
      <w:r w:rsidRPr="00317321">
        <w:rPr>
          <w:b/>
          <w:color w:val="182D48"/>
          <w:lang w:val="fr-FR"/>
        </w:rPr>
        <w:t xml:space="preserve"> for PostgreSQL ou PostgreSQL équivalent</w:t>
      </w:r>
    </w:p>
    <w:p w14:paraId="2C6A2CB6" w14:textId="77777777" w:rsidR="004F6430" w:rsidRPr="00317321" w:rsidRDefault="00000000">
      <w:pPr>
        <w:pStyle w:val="Listepuces2"/>
        <w:rPr>
          <w:lang w:val="fr-FR"/>
        </w:rPr>
      </w:pPr>
      <w:r w:rsidRPr="00317321">
        <w:rPr>
          <w:lang w:val="fr-FR"/>
        </w:rPr>
        <w:t>Héberge les documents, folders, portails, comptes clients, favoris, liens et logs.</w:t>
      </w:r>
    </w:p>
    <w:p w14:paraId="00421AE9" w14:textId="77777777" w:rsidR="004F6430" w:rsidRPr="00317321" w:rsidRDefault="00000000">
      <w:pPr>
        <w:pStyle w:val="Listepuces2"/>
        <w:rPr>
          <w:lang w:val="fr-FR"/>
        </w:rPr>
      </w:pPr>
      <w:r w:rsidRPr="00317321">
        <w:rPr>
          <w:lang w:val="fr-FR"/>
        </w:rPr>
        <w:t>Doit autoriser la connectivité depuis l’App Service.</w:t>
      </w:r>
    </w:p>
    <w:p w14:paraId="030F197E" w14:textId="77777777" w:rsidR="004F6430" w:rsidRPr="00317321" w:rsidRDefault="00000000">
      <w:pPr>
        <w:pStyle w:val="Listepuces2"/>
        <w:rPr>
          <w:lang w:val="fr-FR"/>
        </w:rPr>
      </w:pPr>
      <w:r w:rsidRPr="00317321">
        <w:rPr>
          <w:lang w:val="fr-FR"/>
        </w:rPr>
        <w:t>Nécessite sauvegardes, rétention, restauration ponctuelle, maintenance et supervision des connexions.</w:t>
      </w:r>
    </w:p>
    <w:p w14:paraId="755196C4" w14:textId="77777777" w:rsidR="004F6430" w:rsidRPr="00317321" w:rsidRDefault="00000000">
      <w:pPr>
        <w:pStyle w:val="Listepuces2"/>
        <w:rPr>
          <w:lang w:val="fr-FR"/>
        </w:rPr>
      </w:pPr>
      <w:r w:rsidRPr="00317321">
        <w:rPr>
          <w:lang w:val="fr-FR"/>
        </w:rPr>
        <w:t>Les scripts de schéma/migrations doivent être versionnés en dehors du code de démarrage.</w:t>
      </w:r>
    </w:p>
    <w:p w14:paraId="5611DAEC" w14:textId="77777777" w:rsidR="004F6430" w:rsidRDefault="00000000">
      <w:pPr>
        <w:pStyle w:val="Listepuces"/>
      </w:pPr>
      <w:r>
        <w:rPr>
          <w:b/>
          <w:color w:val="182D48"/>
        </w:rPr>
        <w:t>Azure Blob Storage</w:t>
      </w:r>
    </w:p>
    <w:p w14:paraId="060861C9" w14:textId="77777777" w:rsidR="004F6430" w:rsidRPr="00317321" w:rsidRDefault="00000000">
      <w:pPr>
        <w:pStyle w:val="Listepuces2"/>
        <w:rPr>
          <w:lang w:val="fr-FR"/>
        </w:rPr>
      </w:pPr>
      <w:r w:rsidRPr="00317321">
        <w:rPr>
          <w:lang w:val="fr-FR"/>
        </w:rPr>
        <w:t>Conserve les fichiers originaux et les miniatures.</w:t>
      </w:r>
    </w:p>
    <w:p w14:paraId="0A9C0B87" w14:textId="77777777" w:rsidR="004F6430" w:rsidRPr="00317321" w:rsidRDefault="00000000">
      <w:pPr>
        <w:pStyle w:val="Listepuces2"/>
        <w:rPr>
          <w:lang w:val="fr-FR"/>
        </w:rPr>
      </w:pPr>
      <w:r w:rsidRPr="00317321">
        <w:rPr>
          <w:lang w:val="fr-FR"/>
        </w:rPr>
        <w:t>La chaîne de connexion et le nom du conteneur sont injectés en configuration.</w:t>
      </w:r>
    </w:p>
    <w:p w14:paraId="1F72F3AA" w14:textId="77777777" w:rsidR="004F6430" w:rsidRPr="00317321" w:rsidRDefault="00000000">
      <w:pPr>
        <w:pStyle w:val="Listepuces2"/>
        <w:rPr>
          <w:lang w:val="fr-FR"/>
        </w:rPr>
      </w:pPr>
      <w:r w:rsidRPr="00317321">
        <w:rPr>
          <w:lang w:val="fr-FR"/>
        </w:rPr>
        <w:t xml:space="preserve">Il faut activer selon le besoin soft </w:t>
      </w:r>
      <w:proofErr w:type="spellStart"/>
      <w:r w:rsidRPr="00317321">
        <w:rPr>
          <w:lang w:val="fr-FR"/>
        </w:rPr>
        <w:t>delete</w:t>
      </w:r>
      <w:proofErr w:type="spellEnd"/>
      <w:r w:rsidRPr="00317321">
        <w:rPr>
          <w:lang w:val="fr-FR"/>
        </w:rPr>
        <w:t xml:space="preserve">, versioning, </w:t>
      </w:r>
      <w:proofErr w:type="spellStart"/>
      <w:r w:rsidRPr="00317321">
        <w:rPr>
          <w:lang w:val="fr-FR"/>
        </w:rPr>
        <w:t>lifecycle</w:t>
      </w:r>
      <w:proofErr w:type="spellEnd"/>
      <w:r w:rsidRPr="00317321">
        <w:rPr>
          <w:lang w:val="fr-FR"/>
        </w:rPr>
        <w:t xml:space="preserve"> management et protection contre les suppressions accidentelles.</w:t>
      </w:r>
    </w:p>
    <w:p w14:paraId="17FA8E63" w14:textId="77777777" w:rsidR="004F6430" w:rsidRPr="00317321" w:rsidRDefault="00000000">
      <w:pPr>
        <w:pStyle w:val="Listepuces2"/>
        <w:rPr>
          <w:lang w:val="fr-FR"/>
        </w:rPr>
      </w:pPr>
      <w:r w:rsidRPr="00317321">
        <w:rPr>
          <w:lang w:val="fr-FR"/>
        </w:rPr>
        <w:t>Le niveau d’accès public/privé et la stratégie SAS/CDN doivent être relevés.</w:t>
      </w:r>
    </w:p>
    <w:p w14:paraId="02352657" w14:textId="77777777" w:rsidR="004F6430" w:rsidRDefault="00000000">
      <w:pPr>
        <w:pStyle w:val="Listepuces"/>
      </w:pPr>
      <w:r>
        <w:rPr>
          <w:b/>
          <w:color w:val="182D48"/>
        </w:rPr>
        <w:t>Microsoft Entra ID</w:t>
      </w:r>
    </w:p>
    <w:p w14:paraId="4C0C77D3" w14:textId="77777777" w:rsidR="004F6430" w:rsidRPr="00317321" w:rsidRDefault="00000000">
      <w:pPr>
        <w:pStyle w:val="Listepuces2"/>
        <w:rPr>
          <w:lang w:val="fr-FR"/>
        </w:rPr>
      </w:pPr>
      <w:r w:rsidRPr="00317321">
        <w:rPr>
          <w:lang w:val="fr-FR"/>
        </w:rPr>
        <w:t>Fournit l’identité des utilisateurs internes.</w:t>
      </w:r>
    </w:p>
    <w:p w14:paraId="155DB78B" w14:textId="77777777" w:rsidR="004F6430" w:rsidRPr="00317321" w:rsidRDefault="00000000">
      <w:pPr>
        <w:pStyle w:val="Listepuces2"/>
        <w:rPr>
          <w:lang w:val="fr-FR"/>
        </w:rPr>
      </w:pPr>
      <w:r w:rsidRPr="00317321">
        <w:rPr>
          <w:lang w:val="fr-FR"/>
        </w:rPr>
        <w:t xml:space="preserve">Une App Registration contient client ID, tenant ID, </w:t>
      </w:r>
      <w:proofErr w:type="spellStart"/>
      <w:r w:rsidRPr="00317321">
        <w:rPr>
          <w:lang w:val="fr-FR"/>
        </w:rPr>
        <w:t>redirect</w:t>
      </w:r>
      <w:proofErr w:type="spellEnd"/>
      <w:r w:rsidRPr="00317321">
        <w:rPr>
          <w:lang w:val="fr-FR"/>
        </w:rPr>
        <w:t xml:space="preserve"> URI et permissions Graph.</w:t>
      </w:r>
    </w:p>
    <w:p w14:paraId="47570A77" w14:textId="77777777" w:rsidR="004F6430" w:rsidRPr="00317321" w:rsidRDefault="00000000">
      <w:pPr>
        <w:pStyle w:val="Listepuces2"/>
        <w:rPr>
          <w:lang w:val="fr-FR"/>
        </w:rPr>
      </w:pPr>
      <w:r w:rsidRPr="00317321">
        <w:rPr>
          <w:lang w:val="fr-FR"/>
        </w:rPr>
        <w:t>Trois groupes donnent les rôles admin, basic admin et uploader.</w:t>
      </w:r>
    </w:p>
    <w:p w14:paraId="71394F32" w14:textId="77777777" w:rsidR="004F6430" w:rsidRPr="00317321" w:rsidRDefault="00000000">
      <w:pPr>
        <w:pStyle w:val="Listepuces2"/>
        <w:rPr>
          <w:lang w:val="fr-FR"/>
        </w:rPr>
      </w:pPr>
      <w:r w:rsidRPr="00317321">
        <w:rPr>
          <w:lang w:val="fr-FR"/>
        </w:rPr>
        <w:t xml:space="preserve">Les comptes sans groupe reconnu deviennent </w:t>
      </w:r>
      <w:proofErr w:type="spellStart"/>
      <w:r w:rsidRPr="00317321">
        <w:rPr>
          <w:lang w:val="fr-FR"/>
        </w:rPr>
        <w:t>viewers</w:t>
      </w:r>
      <w:proofErr w:type="spellEnd"/>
      <w:r w:rsidRPr="00317321">
        <w:rPr>
          <w:lang w:val="fr-FR"/>
        </w:rPr>
        <w:t>.</w:t>
      </w:r>
    </w:p>
    <w:p w14:paraId="3EA01472" w14:textId="77777777" w:rsidR="004F6430" w:rsidRDefault="00000000">
      <w:pPr>
        <w:pStyle w:val="Listepuces"/>
      </w:pPr>
      <w:r>
        <w:rPr>
          <w:b/>
          <w:color w:val="182D48"/>
        </w:rPr>
        <w:t>Microsoft Graph</w:t>
      </w:r>
    </w:p>
    <w:p w14:paraId="1E3D26D1" w14:textId="77777777" w:rsidR="004F6430" w:rsidRPr="00317321" w:rsidRDefault="00000000">
      <w:pPr>
        <w:pStyle w:val="Listepuces2"/>
        <w:rPr>
          <w:lang w:val="fr-FR"/>
        </w:rPr>
      </w:pPr>
      <w:r w:rsidRPr="00317321">
        <w:rPr>
          <w:lang w:val="fr-FR"/>
        </w:rPr>
        <w:t>Lit les groupes de l’utilisateur connecté.</w:t>
      </w:r>
    </w:p>
    <w:p w14:paraId="2B06EBC1" w14:textId="77777777" w:rsidR="004F6430" w:rsidRPr="00317321" w:rsidRDefault="00000000">
      <w:pPr>
        <w:pStyle w:val="Listepuces2"/>
        <w:rPr>
          <w:lang w:val="fr-FR"/>
        </w:rPr>
      </w:pPr>
      <w:r w:rsidRPr="00317321">
        <w:rPr>
          <w:lang w:val="fr-FR"/>
        </w:rPr>
        <w:t xml:space="preserve">Envoie les </w:t>
      </w:r>
      <w:proofErr w:type="gramStart"/>
      <w:r w:rsidRPr="00317321">
        <w:rPr>
          <w:lang w:val="fr-FR"/>
        </w:rPr>
        <w:t>emails</w:t>
      </w:r>
      <w:proofErr w:type="gramEnd"/>
      <w:r w:rsidRPr="00317321">
        <w:rPr>
          <w:lang w:val="fr-FR"/>
        </w:rPr>
        <w:t xml:space="preserve"> de réinitialisation des utilisateurs clients.</w:t>
      </w:r>
    </w:p>
    <w:p w14:paraId="438F1E0F" w14:textId="77777777" w:rsidR="004F6430" w:rsidRPr="00317321" w:rsidRDefault="00000000">
      <w:pPr>
        <w:pStyle w:val="Listepuces2"/>
        <w:rPr>
          <w:lang w:val="fr-FR"/>
        </w:rPr>
      </w:pPr>
      <w:r w:rsidRPr="00317321">
        <w:rPr>
          <w:lang w:val="fr-FR"/>
        </w:rPr>
        <w:t>Les permissions déléguées et applicatives, le consentement admin et le compte expéditeur doivent être documentés.</w:t>
      </w:r>
    </w:p>
    <w:p w14:paraId="64810235" w14:textId="77777777" w:rsidR="004F6430" w:rsidRDefault="00000000">
      <w:pPr>
        <w:pStyle w:val="Listepuces"/>
      </w:pPr>
      <w:r>
        <w:rPr>
          <w:b/>
          <w:color w:val="182D48"/>
        </w:rPr>
        <w:t>Application Insights</w:t>
      </w:r>
    </w:p>
    <w:p w14:paraId="443EA683" w14:textId="77777777" w:rsidR="004F6430" w:rsidRPr="00317321" w:rsidRDefault="00000000">
      <w:pPr>
        <w:pStyle w:val="Listepuces2"/>
        <w:rPr>
          <w:lang w:val="fr-FR"/>
        </w:rPr>
      </w:pPr>
      <w:r w:rsidRPr="00317321">
        <w:rPr>
          <w:lang w:val="fr-FR"/>
        </w:rPr>
        <w:t>Collecte requêtes, dépendances, exceptions, traces et événements personnalisés.</w:t>
      </w:r>
    </w:p>
    <w:p w14:paraId="3286C1B6" w14:textId="77777777" w:rsidR="004F6430" w:rsidRPr="00317321" w:rsidRDefault="00000000">
      <w:pPr>
        <w:pStyle w:val="Listepuces2"/>
        <w:rPr>
          <w:lang w:val="fr-FR"/>
        </w:rPr>
      </w:pPr>
      <w:r w:rsidRPr="00317321">
        <w:rPr>
          <w:lang w:val="fr-FR"/>
        </w:rPr>
        <w:t xml:space="preserve">La </w:t>
      </w:r>
      <w:proofErr w:type="spellStart"/>
      <w:r w:rsidRPr="00317321">
        <w:rPr>
          <w:lang w:val="fr-FR"/>
        </w:rPr>
        <w:t>connection</w:t>
      </w:r>
      <w:proofErr w:type="spellEnd"/>
      <w:r w:rsidRPr="00317321">
        <w:rPr>
          <w:lang w:val="fr-FR"/>
        </w:rPr>
        <w:t xml:space="preserve"> string doit être configurée dans l’App Service.</w:t>
      </w:r>
    </w:p>
    <w:p w14:paraId="76C23FF3" w14:textId="77777777" w:rsidR="004F6430" w:rsidRPr="00317321" w:rsidRDefault="00000000">
      <w:pPr>
        <w:pStyle w:val="Listepuces2"/>
        <w:rPr>
          <w:lang w:val="fr-FR"/>
        </w:rPr>
      </w:pPr>
      <w:r w:rsidRPr="00317321">
        <w:rPr>
          <w:lang w:val="fr-FR"/>
        </w:rPr>
        <w:t>Des alertes doivent être créées sur erreurs, disponibilité, latence, échec dépendance et volume inhabituel.</w:t>
      </w:r>
    </w:p>
    <w:p w14:paraId="151C4F81" w14:textId="77777777" w:rsidR="004F6430" w:rsidRPr="00317321" w:rsidRDefault="00000000">
      <w:pPr>
        <w:pStyle w:val="Listepuces"/>
        <w:rPr>
          <w:lang w:val="fr-FR"/>
        </w:rPr>
      </w:pPr>
      <w:r w:rsidRPr="00317321">
        <w:rPr>
          <w:b/>
          <w:color w:val="182D48"/>
          <w:lang w:val="fr-FR"/>
        </w:rPr>
        <w:t>Key Vault — recommandé mais non vérifié</w:t>
      </w:r>
    </w:p>
    <w:p w14:paraId="7A22D603" w14:textId="77777777" w:rsidR="004F6430" w:rsidRPr="00317321" w:rsidRDefault="00000000">
      <w:pPr>
        <w:pStyle w:val="Listepuces2"/>
        <w:rPr>
          <w:lang w:val="fr-FR"/>
        </w:rPr>
      </w:pPr>
      <w:r w:rsidRPr="00317321">
        <w:rPr>
          <w:lang w:val="fr-FR"/>
        </w:rPr>
        <w:t xml:space="preserve">Devrait héberger secrets Entra, PostgreSQL, Storage, Canto, Gemini, session et </w:t>
      </w:r>
      <w:proofErr w:type="spellStart"/>
      <w:r w:rsidRPr="00317321">
        <w:rPr>
          <w:lang w:val="fr-FR"/>
        </w:rPr>
        <w:t>webhook</w:t>
      </w:r>
      <w:proofErr w:type="spellEnd"/>
      <w:r w:rsidRPr="00317321">
        <w:rPr>
          <w:lang w:val="fr-FR"/>
        </w:rPr>
        <w:t>.</w:t>
      </w:r>
    </w:p>
    <w:p w14:paraId="25791C3D" w14:textId="77777777" w:rsidR="004F6430" w:rsidRPr="00317321" w:rsidRDefault="00000000">
      <w:pPr>
        <w:pStyle w:val="Listepuces2"/>
        <w:rPr>
          <w:lang w:val="fr-FR"/>
        </w:rPr>
      </w:pPr>
      <w:r w:rsidRPr="00317321">
        <w:rPr>
          <w:lang w:val="fr-FR"/>
        </w:rPr>
        <w:t xml:space="preserve">L’App Service devrait les lire par </w:t>
      </w:r>
      <w:proofErr w:type="spellStart"/>
      <w:r w:rsidRPr="00317321">
        <w:rPr>
          <w:lang w:val="fr-FR"/>
        </w:rPr>
        <w:t>Managed</w:t>
      </w:r>
      <w:proofErr w:type="spellEnd"/>
      <w:r w:rsidRPr="00317321">
        <w:rPr>
          <w:lang w:val="fr-FR"/>
        </w:rPr>
        <w:t xml:space="preserve"> Identity et références Key Vault.</w:t>
      </w:r>
    </w:p>
    <w:p w14:paraId="323D2069" w14:textId="77777777" w:rsidR="004F6430" w:rsidRPr="00317321" w:rsidRDefault="00000000">
      <w:pPr>
        <w:pStyle w:val="Listepuces2"/>
        <w:rPr>
          <w:lang w:val="fr-FR"/>
        </w:rPr>
      </w:pPr>
      <w:r w:rsidRPr="00317321">
        <w:rPr>
          <w:lang w:val="fr-FR"/>
        </w:rPr>
        <w:t xml:space="preserve">Le code actuel lit des variables d’environnement et utilise notamment une chaîne de connexion Storage ; aucune </w:t>
      </w:r>
      <w:proofErr w:type="spellStart"/>
      <w:r w:rsidRPr="00317321">
        <w:rPr>
          <w:lang w:val="fr-FR"/>
        </w:rPr>
        <w:t>Managed</w:t>
      </w:r>
      <w:proofErr w:type="spellEnd"/>
      <w:r w:rsidRPr="00317321">
        <w:rPr>
          <w:lang w:val="fr-FR"/>
        </w:rPr>
        <w:t xml:space="preserve"> Identity n’est confirmée.</w:t>
      </w:r>
    </w:p>
    <w:p w14:paraId="6E112439" w14:textId="77777777" w:rsidR="004F6430" w:rsidRPr="00317321" w:rsidRDefault="00000000">
      <w:pPr>
        <w:pStyle w:val="Listepuces"/>
        <w:rPr>
          <w:lang w:val="fr-FR"/>
        </w:rPr>
      </w:pPr>
      <w:r w:rsidRPr="00317321">
        <w:rPr>
          <w:b/>
          <w:color w:val="182D48"/>
          <w:lang w:val="fr-FR"/>
        </w:rPr>
        <w:t>Service Bus ou Storage Queue — recommandé mais non présent</w:t>
      </w:r>
    </w:p>
    <w:p w14:paraId="22A794DF" w14:textId="77777777" w:rsidR="004F6430" w:rsidRPr="00317321" w:rsidRDefault="00000000">
      <w:pPr>
        <w:pStyle w:val="Listepuces2"/>
        <w:rPr>
          <w:lang w:val="fr-FR"/>
        </w:rPr>
      </w:pPr>
      <w:r w:rsidRPr="00317321">
        <w:rPr>
          <w:lang w:val="fr-FR"/>
        </w:rPr>
        <w:t>À utiliser pour la synchronisation Canto, les miniatures et autres traitements longs.</w:t>
      </w:r>
    </w:p>
    <w:p w14:paraId="1206F3B9" w14:textId="77777777" w:rsidR="004F6430" w:rsidRPr="00317321" w:rsidRDefault="00000000">
      <w:pPr>
        <w:pStyle w:val="Listepuces2"/>
        <w:rPr>
          <w:lang w:val="fr-FR"/>
        </w:rPr>
      </w:pPr>
      <w:r w:rsidRPr="00317321">
        <w:rPr>
          <w:lang w:val="fr-FR"/>
        </w:rPr>
        <w:t xml:space="preserve">Permet retries, concurrence contrôlée, </w:t>
      </w:r>
      <w:proofErr w:type="spellStart"/>
      <w:r w:rsidRPr="00317321">
        <w:rPr>
          <w:lang w:val="fr-FR"/>
        </w:rPr>
        <w:t>dead-letter</w:t>
      </w:r>
      <w:proofErr w:type="spellEnd"/>
      <w:r w:rsidRPr="00317321">
        <w:rPr>
          <w:lang w:val="fr-FR"/>
        </w:rPr>
        <w:t xml:space="preserve"> et découplage du processus web.</w:t>
      </w:r>
    </w:p>
    <w:p w14:paraId="2FC0C957" w14:textId="77777777" w:rsidR="004F6430" w:rsidRDefault="00000000">
      <w:pPr>
        <w:pStyle w:val="Listepuces"/>
      </w:pPr>
      <w:r>
        <w:rPr>
          <w:b/>
          <w:color w:val="182D48"/>
        </w:rPr>
        <w:t>Front Door, Application Gateway, CDN ou WAF — à relever</w:t>
      </w:r>
    </w:p>
    <w:p w14:paraId="11F8CCE0" w14:textId="77777777" w:rsidR="004F6430" w:rsidRPr="00317321" w:rsidRDefault="00000000">
      <w:pPr>
        <w:pStyle w:val="Listepuces2"/>
        <w:rPr>
          <w:lang w:val="fr-FR"/>
        </w:rPr>
      </w:pPr>
      <w:r w:rsidRPr="00317321">
        <w:rPr>
          <w:lang w:val="fr-FR"/>
        </w:rPr>
        <w:t>Aucun de ces composants ne peut être confirmé depuis le code.</w:t>
      </w:r>
    </w:p>
    <w:p w14:paraId="10D85EAE" w14:textId="77777777" w:rsidR="004F6430" w:rsidRPr="00317321" w:rsidRDefault="00000000">
      <w:pPr>
        <w:pStyle w:val="Listepuces2"/>
        <w:rPr>
          <w:lang w:val="fr-FR"/>
        </w:rPr>
      </w:pPr>
      <w:r w:rsidRPr="00317321">
        <w:rPr>
          <w:lang w:val="fr-FR"/>
        </w:rPr>
        <w:t>S’ils existent, documenter DNS, TLS, cache, WAF, limites de taille et en-têtes transmis.</w:t>
      </w:r>
    </w:p>
    <w:p w14:paraId="57B5009E" w14:textId="77777777" w:rsidR="004F6430" w:rsidRPr="00317321" w:rsidRDefault="00000000">
      <w:pPr>
        <w:rPr>
          <w:lang w:val="fr-FR"/>
        </w:rPr>
      </w:pPr>
      <w:r w:rsidRPr="00317321">
        <w:rPr>
          <w:lang w:val="fr-FR"/>
        </w:rPr>
        <w:br w:type="page"/>
      </w:r>
    </w:p>
    <w:p w14:paraId="55E58B35" w14:textId="77777777" w:rsidR="004F6430" w:rsidRDefault="00000000">
      <w:pPr>
        <w:pStyle w:val="Titre1"/>
        <w:pBdr>
          <w:bottom w:val="single" w:sz="10" w:space="4" w:color="007E8A"/>
        </w:pBdr>
      </w:pPr>
      <w:r>
        <w:lastRenderedPageBreak/>
        <w:t>21. Variables d’environnement et secrets</w:t>
      </w:r>
    </w:p>
    <w:p w14:paraId="621A59FA" w14:textId="77777777" w:rsidR="004F6430" w:rsidRDefault="00000000">
      <w:pPr>
        <w:pStyle w:val="Listepuces"/>
      </w:pPr>
      <w:r>
        <w:rPr>
          <w:b/>
          <w:color w:val="182D48"/>
        </w:rPr>
        <w:t>Serveur</w:t>
      </w:r>
    </w:p>
    <w:p w14:paraId="27FAB0FA" w14:textId="77777777" w:rsidR="004F6430" w:rsidRPr="00317321" w:rsidRDefault="00000000">
      <w:pPr>
        <w:pStyle w:val="Listepuces2"/>
        <w:rPr>
          <w:lang w:val="fr-FR"/>
        </w:rPr>
      </w:pPr>
      <w:r w:rsidRPr="00317321">
        <w:rPr>
          <w:rFonts w:ascii="Consolas" w:hAnsi="Consolas"/>
          <w:color w:val="007E8A"/>
          <w:sz w:val="16"/>
          <w:lang w:val="fr-FR"/>
        </w:rPr>
        <w:t>PORT</w:t>
      </w:r>
      <w:r w:rsidRPr="00317321">
        <w:rPr>
          <w:lang w:val="fr-FR"/>
        </w:rPr>
        <w:t xml:space="preserve"> : port d’écoute fourni par l’hébergeur.</w:t>
      </w:r>
    </w:p>
    <w:p w14:paraId="57642289" w14:textId="77777777" w:rsidR="004F6430" w:rsidRPr="00317321" w:rsidRDefault="00000000">
      <w:pPr>
        <w:pStyle w:val="Listepuces2"/>
        <w:rPr>
          <w:lang w:val="fr-FR"/>
        </w:rPr>
      </w:pPr>
      <w:r w:rsidRPr="00317321">
        <w:rPr>
          <w:rFonts w:ascii="Consolas" w:hAnsi="Consolas"/>
          <w:color w:val="007E8A"/>
          <w:sz w:val="16"/>
          <w:lang w:val="fr-FR"/>
        </w:rPr>
        <w:t>NODE_ENV</w:t>
      </w:r>
      <w:r w:rsidRPr="00317321">
        <w:rPr>
          <w:lang w:val="fr-FR"/>
        </w:rPr>
        <w:t xml:space="preserve"> : environnement, à définir sur </w:t>
      </w:r>
      <w:r w:rsidRPr="00317321">
        <w:rPr>
          <w:rFonts w:ascii="Consolas" w:hAnsi="Consolas"/>
          <w:color w:val="007E8A"/>
          <w:sz w:val="16"/>
          <w:lang w:val="fr-FR"/>
        </w:rPr>
        <w:t>production</w:t>
      </w:r>
      <w:r w:rsidRPr="00317321">
        <w:rPr>
          <w:lang w:val="fr-FR"/>
        </w:rPr>
        <w:t xml:space="preserve"> dans App Service.</w:t>
      </w:r>
    </w:p>
    <w:p w14:paraId="378DD90E" w14:textId="77777777" w:rsidR="004F6430" w:rsidRPr="00317321" w:rsidRDefault="00000000">
      <w:pPr>
        <w:pStyle w:val="Listepuces2"/>
        <w:rPr>
          <w:lang w:val="fr-FR"/>
        </w:rPr>
      </w:pPr>
      <w:r w:rsidRPr="00317321">
        <w:rPr>
          <w:rFonts w:ascii="Consolas" w:hAnsi="Consolas"/>
          <w:color w:val="007E8A"/>
          <w:sz w:val="16"/>
          <w:lang w:val="fr-FR"/>
        </w:rPr>
        <w:t>SECRET_KEY</w:t>
      </w:r>
      <w:r w:rsidRPr="00317321">
        <w:rPr>
          <w:lang w:val="fr-FR"/>
        </w:rPr>
        <w:t xml:space="preserve"> : signature de session ; obligatoire, forte, stable entre instances et slots selon la stratégie.</w:t>
      </w:r>
    </w:p>
    <w:p w14:paraId="57CCCE84" w14:textId="77777777" w:rsidR="004F6430" w:rsidRPr="00317321" w:rsidRDefault="00000000">
      <w:pPr>
        <w:pStyle w:val="Listepuces2"/>
        <w:rPr>
          <w:lang w:val="fr-FR"/>
        </w:rPr>
      </w:pPr>
      <w:r w:rsidRPr="00317321">
        <w:rPr>
          <w:rFonts w:ascii="Consolas" w:hAnsi="Consolas"/>
          <w:color w:val="007E8A"/>
          <w:sz w:val="16"/>
          <w:lang w:val="fr-FR"/>
        </w:rPr>
        <w:t>WEBSITE_HOSTNAME</w:t>
      </w:r>
      <w:r w:rsidRPr="00317321">
        <w:rPr>
          <w:lang w:val="fr-FR"/>
        </w:rPr>
        <w:t xml:space="preserve"> : nom d’hôte injecté par Azure, utilisé notamment pour construire certains liens.</w:t>
      </w:r>
    </w:p>
    <w:p w14:paraId="671B9563" w14:textId="77777777" w:rsidR="004F6430" w:rsidRDefault="00000000">
      <w:pPr>
        <w:pStyle w:val="Listepuces"/>
      </w:pPr>
      <w:r>
        <w:rPr>
          <w:b/>
          <w:color w:val="182D48"/>
        </w:rPr>
        <w:t>Microsoft Entra ID</w:t>
      </w:r>
    </w:p>
    <w:p w14:paraId="283EE556" w14:textId="77777777" w:rsidR="004F6430" w:rsidRDefault="00000000">
      <w:pPr>
        <w:pStyle w:val="Listepuces2"/>
      </w:pPr>
      <w:r>
        <w:rPr>
          <w:rFonts w:ascii="Consolas" w:hAnsi="Consolas"/>
          <w:color w:val="007E8A"/>
          <w:sz w:val="16"/>
        </w:rPr>
        <w:t>AZURE_AD_CLIENT_ID</w:t>
      </w:r>
      <w:r>
        <w:t xml:space="preserve"> : identifiant de l’App Registration.</w:t>
      </w:r>
    </w:p>
    <w:p w14:paraId="0FF0DD13" w14:textId="77777777" w:rsidR="004F6430" w:rsidRDefault="00000000">
      <w:pPr>
        <w:pStyle w:val="Listepuces2"/>
      </w:pPr>
      <w:r>
        <w:rPr>
          <w:rFonts w:ascii="Consolas" w:hAnsi="Consolas"/>
          <w:color w:val="007E8A"/>
          <w:sz w:val="16"/>
        </w:rPr>
        <w:t>AZURE_AD_TENANT_ID</w:t>
      </w:r>
      <w:r>
        <w:t xml:space="preserve"> : tenant.</w:t>
      </w:r>
    </w:p>
    <w:p w14:paraId="265DEAA9" w14:textId="77777777" w:rsidR="004F6430" w:rsidRPr="00317321" w:rsidRDefault="00000000">
      <w:pPr>
        <w:pStyle w:val="Listepuces2"/>
        <w:rPr>
          <w:lang w:val="fr-FR"/>
        </w:rPr>
      </w:pPr>
      <w:r w:rsidRPr="00317321">
        <w:rPr>
          <w:rFonts w:ascii="Consolas" w:hAnsi="Consolas"/>
          <w:color w:val="007E8A"/>
          <w:sz w:val="16"/>
          <w:lang w:val="fr-FR"/>
        </w:rPr>
        <w:t>AZURE_AD_CLIENT_SECRET</w:t>
      </w:r>
      <w:r w:rsidRPr="00317321">
        <w:rPr>
          <w:lang w:val="fr-FR"/>
        </w:rPr>
        <w:t xml:space="preserve"> : secret de l’application confidentielle, notamment pour Graph côté serveur.</w:t>
      </w:r>
    </w:p>
    <w:p w14:paraId="7C00172E" w14:textId="77777777" w:rsidR="004F6430" w:rsidRPr="00317321" w:rsidRDefault="00000000">
      <w:pPr>
        <w:pStyle w:val="Listepuces2"/>
        <w:rPr>
          <w:lang w:val="fr-FR"/>
        </w:rPr>
      </w:pPr>
      <w:r w:rsidRPr="00317321">
        <w:rPr>
          <w:rFonts w:ascii="Consolas" w:hAnsi="Consolas"/>
          <w:color w:val="007E8A"/>
          <w:sz w:val="16"/>
          <w:lang w:val="fr-FR"/>
        </w:rPr>
        <w:t>REDIRECT_URI</w:t>
      </w:r>
      <w:r w:rsidRPr="00317321">
        <w:rPr>
          <w:lang w:val="fr-FR"/>
        </w:rPr>
        <w:t xml:space="preserve"> : callback enregistré exactement dans Entra.</w:t>
      </w:r>
    </w:p>
    <w:p w14:paraId="2A862BFC" w14:textId="77777777" w:rsidR="004F6430" w:rsidRPr="00317321" w:rsidRDefault="00000000">
      <w:pPr>
        <w:pStyle w:val="Listepuces2"/>
        <w:rPr>
          <w:lang w:val="fr-FR"/>
        </w:rPr>
      </w:pPr>
      <w:r w:rsidRPr="00317321">
        <w:rPr>
          <w:rFonts w:ascii="Consolas" w:hAnsi="Consolas"/>
          <w:color w:val="007E8A"/>
          <w:sz w:val="16"/>
          <w:lang w:val="fr-FR"/>
        </w:rPr>
        <w:t>ALLOWED_DOMAIN</w:t>
      </w:r>
      <w:r w:rsidRPr="00317321">
        <w:rPr>
          <w:lang w:val="fr-FR"/>
        </w:rPr>
        <w:t xml:space="preserve"> : domaine </w:t>
      </w:r>
      <w:proofErr w:type="gramStart"/>
      <w:r w:rsidRPr="00317321">
        <w:rPr>
          <w:lang w:val="fr-FR"/>
        </w:rPr>
        <w:t>email</w:t>
      </w:r>
      <w:proofErr w:type="gramEnd"/>
      <w:r w:rsidRPr="00317321">
        <w:rPr>
          <w:lang w:val="fr-FR"/>
        </w:rPr>
        <w:t xml:space="preserve"> interne autorisé.</w:t>
      </w:r>
    </w:p>
    <w:p w14:paraId="78522827" w14:textId="77777777" w:rsidR="004F6430" w:rsidRPr="00317321" w:rsidRDefault="00000000">
      <w:pPr>
        <w:pStyle w:val="Listepuces2"/>
        <w:rPr>
          <w:lang w:val="fr-FR"/>
        </w:rPr>
      </w:pPr>
      <w:r w:rsidRPr="00317321">
        <w:rPr>
          <w:rFonts w:ascii="Consolas" w:hAnsi="Consolas"/>
          <w:color w:val="007E8A"/>
          <w:sz w:val="16"/>
          <w:lang w:val="fr-FR"/>
        </w:rPr>
        <w:t>ADMIN_GROUP_ID</w:t>
      </w:r>
      <w:r w:rsidRPr="00317321">
        <w:rPr>
          <w:lang w:val="fr-FR"/>
        </w:rPr>
        <w:t xml:space="preserve"> : groupe des administrateurs.</w:t>
      </w:r>
    </w:p>
    <w:p w14:paraId="02DB568F" w14:textId="77777777" w:rsidR="004F6430" w:rsidRDefault="00000000">
      <w:pPr>
        <w:pStyle w:val="Listepuces2"/>
      </w:pPr>
      <w:r>
        <w:rPr>
          <w:rFonts w:ascii="Consolas" w:hAnsi="Consolas"/>
          <w:color w:val="007E8A"/>
          <w:sz w:val="16"/>
        </w:rPr>
        <w:t>MODERATOR_GROUP_</w:t>
      </w:r>
      <w:proofErr w:type="gramStart"/>
      <w:r>
        <w:rPr>
          <w:rFonts w:ascii="Consolas" w:hAnsi="Consolas"/>
          <w:color w:val="007E8A"/>
          <w:sz w:val="16"/>
        </w:rPr>
        <w:t>ID</w:t>
      </w:r>
      <w:r>
        <w:t xml:space="preserve"> :</w:t>
      </w:r>
      <w:proofErr w:type="gramEnd"/>
      <w:r>
        <w:t xml:space="preserve"> </w:t>
      </w:r>
      <w:proofErr w:type="spellStart"/>
      <w:r>
        <w:t>groupe</w:t>
      </w:r>
      <w:proofErr w:type="spellEnd"/>
      <w:r>
        <w:t xml:space="preserve"> </w:t>
      </w:r>
      <w:proofErr w:type="spellStart"/>
      <w:r>
        <w:t>mappé</w:t>
      </w:r>
      <w:proofErr w:type="spellEnd"/>
      <w:r>
        <w:t xml:space="preserve"> au rôle </w:t>
      </w:r>
      <w:r>
        <w:rPr>
          <w:rFonts w:ascii="Consolas" w:hAnsi="Consolas"/>
          <w:color w:val="007E8A"/>
          <w:sz w:val="16"/>
        </w:rPr>
        <w:t>basic_admin</w:t>
      </w:r>
      <w:r>
        <w:t>.</w:t>
      </w:r>
    </w:p>
    <w:p w14:paraId="33945F20" w14:textId="77777777" w:rsidR="004F6430" w:rsidRDefault="00000000">
      <w:pPr>
        <w:pStyle w:val="Listepuces2"/>
      </w:pPr>
      <w:r>
        <w:rPr>
          <w:rFonts w:ascii="Consolas" w:hAnsi="Consolas"/>
          <w:color w:val="007E8A"/>
          <w:sz w:val="16"/>
        </w:rPr>
        <w:t>UPLOADER_GROUP_ID</w:t>
      </w:r>
      <w:r>
        <w:t xml:space="preserve"> : groupe des uploaders.</w:t>
      </w:r>
    </w:p>
    <w:p w14:paraId="5E122ACA" w14:textId="77777777" w:rsidR="004F6430" w:rsidRPr="00317321" w:rsidRDefault="00000000">
      <w:pPr>
        <w:pStyle w:val="Listepuces2"/>
        <w:rPr>
          <w:lang w:val="fr-FR"/>
        </w:rPr>
      </w:pPr>
      <w:r w:rsidRPr="00317321">
        <w:rPr>
          <w:rFonts w:ascii="Consolas" w:hAnsi="Consolas"/>
          <w:color w:val="007E8A"/>
          <w:sz w:val="16"/>
          <w:lang w:val="fr-FR"/>
        </w:rPr>
        <w:t>SMTP_USERNAME</w:t>
      </w:r>
      <w:r w:rsidRPr="00317321">
        <w:rPr>
          <w:lang w:val="fr-FR"/>
        </w:rPr>
        <w:t xml:space="preserve"> : boîte utilisée comme expéditeur Graph.</w:t>
      </w:r>
    </w:p>
    <w:p w14:paraId="7A0061E5" w14:textId="77777777" w:rsidR="004F6430" w:rsidRDefault="00000000">
      <w:pPr>
        <w:pStyle w:val="Listepuces"/>
      </w:pPr>
      <w:r>
        <w:rPr>
          <w:b/>
          <w:color w:val="182D48"/>
        </w:rPr>
        <w:t>PostgreSQL</w:t>
      </w:r>
    </w:p>
    <w:p w14:paraId="7BB87836" w14:textId="77777777" w:rsidR="004F6430" w:rsidRDefault="00000000">
      <w:pPr>
        <w:pStyle w:val="Listepuces2"/>
      </w:pPr>
      <w:r>
        <w:rPr>
          <w:rFonts w:ascii="Consolas" w:hAnsi="Consolas"/>
          <w:color w:val="007E8A"/>
          <w:sz w:val="16"/>
        </w:rPr>
        <w:t>POSTGRES_HOST</w:t>
      </w:r>
      <w:r>
        <w:t xml:space="preserve"> : hôte.</w:t>
      </w:r>
    </w:p>
    <w:p w14:paraId="6EE8B0B7" w14:textId="77777777" w:rsidR="004F6430" w:rsidRPr="00317321" w:rsidRDefault="00000000">
      <w:pPr>
        <w:pStyle w:val="Listepuces2"/>
        <w:rPr>
          <w:lang w:val="fr-FR"/>
        </w:rPr>
      </w:pPr>
      <w:r w:rsidRPr="00317321">
        <w:rPr>
          <w:rFonts w:ascii="Consolas" w:hAnsi="Consolas"/>
          <w:color w:val="007E8A"/>
          <w:sz w:val="16"/>
          <w:lang w:val="fr-FR"/>
        </w:rPr>
        <w:t>POSTGRES_PORT</w:t>
      </w:r>
      <w:r w:rsidRPr="00317321">
        <w:rPr>
          <w:lang w:val="fr-FR"/>
        </w:rPr>
        <w:t xml:space="preserve"> : port, avec </w:t>
      </w:r>
      <w:proofErr w:type="spellStart"/>
      <w:r w:rsidRPr="00317321">
        <w:rPr>
          <w:lang w:val="fr-FR"/>
        </w:rPr>
        <w:t>fallback</w:t>
      </w:r>
      <w:proofErr w:type="spellEnd"/>
      <w:r w:rsidRPr="00317321">
        <w:rPr>
          <w:lang w:val="fr-FR"/>
        </w:rPr>
        <w:t xml:space="preserve"> </w:t>
      </w:r>
      <w:r w:rsidRPr="00317321">
        <w:rPr>
          <w:rFonts w:ascii="Consolas" w:hAnsi="Consolas"/>
          <w:color w:val="007E8A"/>
          <w:sz w:val="16"/>
          <w:lang w:val="fr-FR"/>
        </w:rPr>
        <w:t>5432</w:t>
      </w:r>
      <w:r w:rsidRPr="00317321">
        <w:rPr>
          <w:lang w:val="fr-FR"/>
        </w:rPr>
        <w:t>.</w:t>
      </w:r>
    </w:p>
    <w:p w14:paraId="6FD05B7B" w14:textId="77777777" w:rsidR="004F6430" w:rsidRDefault="00000000">
      <w:pPr>
        <w:pStyle w:val="Listepuces2"/>
      </w:pPr>
      <w:r>
        <w:rPr>
          <w:rFonts w:ascii="Consolas" w:hAnsi="Consolas"/>
          <w:color w:val="007E8A"/>
          <w:sz w:val="16"/>
        </w:rPr>
        <w:t>POSTGRES_</w:t>
      </w:r>
      <w:proofErr w:type="gramStart"/>
      <w:r>
        <w:rPr>
          <w:rFonts w:ascii="Consolas" w:hAnsi="Consolas"/>
          <w:color w:val="007E8A"/>
          <w:sz w:val="16"/>
        </w:rPr>
        <w:t>DB</w:t>
      </w:r>
      <w:r>
        <w:t xml:space="preserve"> :</w:t>
      </w:r>
      <w:proofErr w:type="gramEnd"/>
      <w:r>
        <w:t xml:space="preserve"> base.</w:t>
      </w:r>
    </w:p>
    <w:p w14:paraId="27527964" w14:textId="77777777" w:rsidR="004F6430" w:rsidRPr="00317321" w:rsidRDefault="00000000">
      <w:pPr>
        <w:pStyle w:val="Listepuces2"/>
        <w:rPr>
          <w:lang w:val="fr-FR"/>
        </w:rPr>
      </w:pPr>
      <w:r w:rsidRPr="00317321">
        <w:rPr>
          <w:rFonts w:ascii="Consolas" w:hAnsi="Consolas"/>
          <w:color w:val="007E8A"/>
          <w:sz w:val="16"/>
          <w:lang w:val="fr-FR"/>
        </w:rPr>
        <w:t>POSTGRES_USER</w:t>
      </w:r>
      <w:r w:rsidRPr="00317321">
        <w:rPr>
          <w:lang w:val="fr-FR"/>
        </w:rPr>
        <w:t xml:space="preserve"> et </w:t>
      </w:r>
      <w:r w:rsidRPr="00317321">
        <w:rPr>
          <w:rFonts w:ascii="Consolas" w:hAnsi="Consolas"/>
          <w:color w:val="007E8A"/>
          <w:sz w:val="16"/>
          <w:lang w:val="fr-FR"/>
        </w:rPr>
        <w:t>POSTGRES_PASSWORD</w:t>
      </w:r>
      <w:r w:rsidRPr="00317321">
        <w:rPr>
          <w:lang w:val="fr-FR"/>
        </w:rPr>
        <w:t xml:space="preserve"> : compte applicatif.</w:t>
      </w:r>
    </w:p>
    <w:p w14:paraId="2207C6F9" w14:textId="77777777" w:rsidR="004F6430" w:rsidRPr="00317321" w:rsidRDefault="00000000">
      <w:pPr>
        <w:pStyle w:val="Listepuces2"/>
        <w:rPr>
          <w:lang w:val="fr-FR"/>
        </w:rPr>
      </w:pPr>
      <w:r w:rsidRPr="00317321">
        <w:rPr>
          <w:lang w:val="fr-FR"/>
        </w:rPr>
        <w:t>Ces valeurs doivent être des settings secrets ou références Key Vault.</w:t>
      </w:r>
    </w:p>
    <w:p w14:paraId="1F69098A" w14:textId="77777777" w:rsidR="004F6430" w:rsidRPr="00317321" w:rsidRDefault="00000000">
      <w:pPr>
        <w:pStyle w:val="Listepuces2"/>
        <w:rPr>
          <w:lang w:val="fr-FR"/>
        </w:rPr>
      </w:pPr>
      <w:r w:rsidRPr="00317321">
        <w:rPr>
          <w:lang w:val="fr-FR"/>
        </w:rPr>
        <w:t xml:space="preserve">Le pool est limité à 30 connexions par processus, avec </w:t>
      </w:r>
      <w:proofErr w:type="spellStart"/>
      <w:r w:rsidRPr="00317321">
        <w:rPr>
          <w:rFonts w:ascii="Consolas" w:hAnsi="Consolas"/>
          <w:color w:val="007E8A"/>
          <w:sz w:val="16"/>
          <w:lang w:val="fr-FR"/>
        </w:rPr>
        <w:t>idleTimeoutMillis</w:t>
      </w:r>
      <w:proofErr w:type="spellEnd"/>
      <w:r w:rsidRPr="00317321">
        <w:rPr>
          <w:lang w:val="fr-FR"/>
        </w:rPr>
        <w:t xml:space="preserve"> à 30 secondes.</w:t>
      </w:r>
    </w:p>
    <w:p w14:paraId="1B9FA6C3" w14:textId="77777777" w:rsidR="004F6430" w:rsidRPr="00317321" w:rsidRDefault="00000000">
      <w:pPr>
        <w:pStyle w:val="Listepuces2"/>
        <w:rPr>
          <w:lang w:val="fr-FR"/>
        </w:rPr>
      </w:pPr>
      <w:r w:rsidRPr="00317321">
        <w:rPr>
          <w:lang w:val="fr-FR"/>
        </w:rPr>
        <w:t xml:space="preserve">Le code impose </w:t>
      </w:r>
      <w:proofErr w:type="spellStart"/>
      <w:proofErr w:type="gramStart"/>
      <w:r w:rsidRPr="00317321">
        <w:rPr>
          <w:rFonts w:ascii="Consolas" w:hAnsi="Consolas"/>
          <w:color w:val="007E8A"/>
          <w:sz w:val="16"/>
          <w:lang w:val="fr-FR"/>
        </w:rPr>
        <w:t>ssl</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gramStart"/>
      <w:r w:rsidRPr="00317321">
        <w:rPr>
          <w:rFonts w:ascii="Consolas" w:hAnsi="Consolas"/>
          <w:color w:val="007E8A"/>
          <w:sz w:val="16"/>
          <w:lang w:val="fr-FR"/>
        </w:rPr>
        <w:t xml:space="preserve">{ </w:t>
      </w:r>
      <w:proofErr w:type="spellStart"/>
      <w:r w:rsidRPr="00317321">
        <w:rPr>
          <w:rFonts w:ascii="Consolas" w:hAnsi="Consolas"/>
          <w:color w:val="007E8A"/>
          <w:sz w:val="16"/>
          <w:lang w:val="fr-FR"/>
        </w:rPr>
        <w:t>rejectUnauthorized</w:t>
      </w:r>
      <w:proofErr w:type="spellEnd"/>
      <w:proofErr w:type="gramEnd"/>
      <w:r w:rsidRPr="00317321">
        <w:rPr>
          <w:rFonts w:ascii="Consolas" w:hAnsi="Consolas"/>
          <w:color w:val="007E8A"/>
          <w:sz w:val="16"/>
          <w:lang w:val="fr-FR"/>
        </w:rPr>
        <w:t xml:space="preserve">: </w:t>
      </w:r>
      <w:proofErr w:type="gramStart"/>
      <w:r w:rsidRPr="00317321">
        <w:rPr>
          <w:rFonts w:ascii="Consolas" w:hAnsi="Consolas"/>
          <w:color w:val="007E8A"/>
          <w:sz w:val="16"/>
          <w:lang w:val="fr-FR"/>
        </w:rPr>
        <w:t>false }</w:t>
      </w:r>
      <w:proofErr w:type="gramEnd"/>
      <w:r w:rsidRPr="00317321">
        <w:rPr>
          <w:lang w:val="fr-FR"/>
        </w:rPr>
        <w:t>; fournir une chaîne de certificats vérifiable est préférable afin d’éviter une validation TLS relâchée.</w:t>
      </w:r>
    </w:p>
    <w:p w14:paraId="56CD4016" w14:textId="77777777" w:rsidR="004F6430" w:rsidRDefault="00000000">
      <w:pPr>
        <w:pStyle w:val="Listepuces"/>
      </w:pPr>
      <w:r>
        <w:rPr>
          <w:b/>
          <w:color w:val="182D48"/>
        </w:rPr>
        <w:t>Azure Storage</w:t>
      </w:r>
    </w:p>
    <w:p w14:paraId="1B205D24" w14:textId="77777777" w:rsidR="004F6430" w:rsidRPr="00317321" w:rsidRDefault="00000000">
      <w:pPr>
        <w:pStyle w:val="Listepuces2"/>
        <w:rPr>
          <w:lang w:val="fr-FR"/>
        </w:rPr>
      </w:pPr>
      <w:r w:rsidRPr="00317321">
        <w:rPr>
          <w:rFonts w:ascii="Consolas" w:hAnsi="Consolas"/>
          <w:color w:val="007E8A"/>
          <w:sz w:val="16"/>
          <w:lang w:val="fr-FR"/>
        </w:rPr>
        <w:t>AZURE_STORAGE_CONNECTION_STRING</w:t>
      </w:r>
      <w:r w:rsidRPr="00317321">
        <w:rPr>
          <w:lang w:val="fr-FR"/>
        </w:rPr>
        <w:t xml:space="preserve"> : secret donnant accès au compte Storage.</w:t>
      </w:r>
    </w:p>
    <w:p w14:paraId="43A1FD0D" w14:textId="77777777" w:rsidR="004F6430" w:rsidRPr="00317321" w:rsidRDefault="00000000">
      <w:pPr>
        <w:pStyle w:val="Listepuces2"/>
        <w:rPr>
          <w:lang w:val="fr-FR"/>
        </w:rPr>
      </w:pPr>
      <w:r w:rsidRPr="00317321">
        <w:rPr>
          <w:rFonts w:ascii="Consolas" w:hAnsi="Consolas"/>
          <w:color w:val="007E8A"/>
          <w:sz w:val="16"/>
          <w:lang w:val="fr-FR"/>
        </w:rPr>
        <w:t>AZURE_STORAGE_CONTAINER</w:t>
      </w:r>
      <w:r w:rsidRPr="00317321">
        <w:rPr>
          <w:lang w:val="fr-FR"/>
        </w:rPr>
        <w:t xml:space="preserve"> : nom du conteneur Blob.</w:t>
      </w:r>
    </w:p>
    <w:p w14:paraId="3875C6CC" w14:textId="77777777" w:rsidR="004F6430" w:rsidRPr="00317321" w:rsidRDefault="00000000">
      <w:pPr>
        <w:pStyle w:val="Listepuces2"/>
        <w:rPr>
          <w:lang w:val="fr-FR"/>
        </w:rPr>
      </w:pPr>
      <w:r w:rsidRPr="00317321">
        <w:rPr>
          <w:lang w:val="fr-FR"/>
        </w:rPr>
        <w:t xml:space="preserve">Une fuite de la chaîne de connexion est critique ; privilégier </w:t>
      </w:r>
      <w:proofErr w:type="spellStart"/>
      <w:r w:rsidRPr="00317321">
        <w:rPr>
          <w:lang w:val="fr-FR"/>
        </w:rPr>
        <w:t>Managed</w:t>
      </w:r>
      <w:proofErr w:type="spellEnd"/>
      <w:r w:rsidRPr="00317321">
        <w:rPr>
          <w:lang w:val="fr-FR"/>
        </w:rPr>
        <w:t xml:space="preserve"> Identity lorsque possible.</w:t>
      </w:r>
    </w:p>
    <w:p w14:paraId="1958493E" w14:textId="77777777" w:rsidR="004F6430" w:rsidRDefault="00000000">
      <w:pPr>
        <w:pStyle w:val="Listepuces"/>
      </w:pPr>
      <w:r>
        <w:rPr>
          <w:b/>
          <w:color w:val="182D48"/>
        </w:rPr>
        <w:t>Application Insights</w:t>
      </w:r>
    </w:p>
    <w:p w14:paraId="6AFE8DC9" w14:textId="77777777" w:rsidR="004F6430" w:rsidRPr="00317321" w:rsidRDefault="00000000">
      <w:pPr>
        <w:pStyle w:val="Listepuces2"/>
        <w:rPr>
          <w:lang w:val="fr-FR"/>
        </w:rPr>
      </w:pPr>
      <w:r w:rsidRPr="00317321">
        <w:rPr>
          <w:rFonts w:ascii="Consolas" w:hAnsi="Consolas"/>
          <w:color w:val="007E8A"/>
          <w:sz w:val="16"/>
          <w:lang w:val="fr-FR"/>
        </w:rPr>
        <w:t>APPLICATIONINSIGHTS_CONNECTION_STRING</w:t>
      </w:r>
      <w:r w:rsidRPr="00317321">
        <w:rPr>
          <w:lang w:val="fr-FR"/>
        </w:rPr>
        <w:t xml:space="preserve"> : active la télémétrie Azure.</w:t>
      </w:r>
    </w:p>
    <w:p w14:paraId="4292560D" w14:textId="77777777" w:rsidR="004F6430" w:rsidRPr="00317321" w:rsidRDefault="00000000">
      <w:pPr>
        <w:pStyle w:val="Listepuces2"/>
        <w:rPr>
          <w:lang w:val="fr-FR"/>
        </w:rPr>
      </w:pPr>
      <w:r w:rsidRPr="00317321">
        <w:rPr>
          <w:lang w:val="fr-FR"/>
        </w:rPr>
        <w:t>L’application peut démarrer sans certaines fonctions d’observabilité, mais l’exploitation sera dégradée.</w:t>
      </w:r>
    </w:p>
    <w:p w14:paraId="02FBF849" w14:textId="77777777" w:rsidR="004F6430" w:rsidRDefault="00000000">
      <w:pPr>
        <w:pStyle w:val="Listepuces"/>
      </w:pPr>
      <w:r>
        <w:rPr>
          <w:b/>
          <w:color w:val="182D48"/>
        </w:rPr>
        <w:t>Gemini</w:t>
      </w:r>
    </w:p>
    <w:p w14:paraId="1770A78B" w14:textId="77777777" w:rsidR="004F6430" w:rsidRDefault="00000000">
      <w:pPr>
        <w:pStyle w:val="Listepuces2"/>
      </w:pPr>
      <w:r>
        <w:rPr>
          <w:rFonts w:ascii="Consolas" w:hAnsi="Consolas"/>
          <w:color w:val="007E8A"/>
          <w:sz w:val="16"/>
        </w:rPr>
        <w:t>GEMINI_API_KEY</w:t>
      </w:r>
      <w:r>
        <w:t xml:space="preserve"> : active l’expansion IA.</w:t>
      </w:r>
    </w:p>
    <w:p w14:paraId="57D83A9E" w14:textId="77777777" w:rsidR="004F6430" w:rsidRPr="00317321" w:rsidRDefault="00000000">
      <w:pPr>
        <w:pStyle w:val="Listepuces2"/>
        <w:rPr>
          <w:lang w:val="fr-FR"/>
        </w:rPr>
      </w:pPr>
      <w:r w:rsidRPr="00317321">
        <w:rPr>
          <w:lang w:val="fr-FR"/>
        </w:rPr>
        <w:t xml:space="preserve">Si absente, prévoir un </w:t>
      </w:r>
      <w:proofErr w:type="spellStart"/>
      <w:r w:rsidRPr="00317321">
        <w:rPr>
          <w:lang w:val="fr-FR"/>
        </w:rPr>
        <w:t>fallback</w:t>
      </w:r>
      <w:proofErr w:type="spellEnd"/>
      <w:r w:rsidRPr="00317321">
        <w:rPr>
          <w:lang w:val="fr-FR"/>
        </w:rPr>
        <w:t xml:space="preserve"> propre et masquer ou désactiver la commande.</w:t>
      </w:r>
    </w:p>
    <w:p w14:paraId="1D4D95F1" w14:textId="77777777" w:rsidR="004F6430" w:rsidRDefault="00000000">
      <w:pPr>
        <w:pStyle w:val="Listepuces"/>
      </w:pPr>
      <w:r>
        <w:rPr>
          <w:b/>
          <w:color w:val="182D48"/>
        </w:rPr>
        <w:t>Canto</w:t>
      </w:r>
    </w:p>
    <w:p w14:paraId="447E1086" w14:textId="77777777" w:rsidR="004F6430" w:rsidRPr="00317321" w:rsidRDefault="00000000">
      <w:pPr>
        <w:pStyle w:val="Listepuces2"/>
        <w:rPr>
          <w:lang w:val="fr-FR"/>
        </w:rPr>
      </w:pPr>
      <w:r w:rsidRPr="00317321">
        <w:rPr>
          <w:rFonts w:ascii="Consolas" w:hAnsi="Consolas"/>
          <w:color w:val="007E8A"/>
          <w:sz w:val="16"/>
          <w:lang w:val="fr-FR"/>
        </w:rPr>
        <w:t>CANTO_DOMAIN</w:t>
      </w:r>
      <w:r w:rsidRPr="00317321">
        <w:rPr>
          <w:lang w:val="fr-FR"/>
        </w:rPr>
        <w:t xml:space="preserve"> : domaine de l’instance Canto.</w:t>
      </w:r>
    </w:p>
    <w:p w14:paraId="334CB395" w14:textId="77777777" w:rsidR="004F6430" w:rsidRDefault="00000000">
      <w:pPr>
        <w:pStyle w:val="Listepuces2"/>
      </w:pPr>
      <w:r>
        <w:rPr>
          <w:rFonts w:ascii="Consolas" w:hAnsi="Consolas"/>
          <w:color w:val="007E8A"/>
          <w:sz w:val="16"/>
        </w:rPr>
        <w:t>CANTO_APP_</w:t>
      </w:r>
      <w:proofErr w:type="gramStart"/>
      <w:r>
        <w:rPr>
          <w:rFonts w:ascii="Consolas" w:hAnsi="Consolas"/>
          <w:color w:val="007E8A"/>
          <w:sz w:val="16"/>
        </w:rPr>
        <w:t>ID</w:t>
      </w:r>
      <w:r>
        <w:t xml:space="preserve"> :</w:t>
      </w:r>
      <w:proofErr w:type="gramEnd"/>
      <w:r>
        <w:t xml:space="preserve"> </w:t>
      </w:r>
      <w:proofErr w:type="spellStart"/>
      <w:r>
        <w:t>identifiant</w:t>
      </w:r>
      <w:proofErr w:type="spellEnd"/>
      <w:r>
        <w:t xml:space="preserve"> </w:t>
      </w:r>
      <w:proofErr w:type="spellStart"/>
      <w:r>
        <w:t>d’application</w:t>
      </w:r>
      <w:proofErr w:type="spellEnd"/>
      <w:r>
        <w:t xml:space="preserve"> Canto.</w:t>
      </w:r>
    </w:p>
    <w:p w14:paraId="209218DF" w14:textId="77777777" w:rsidR="004F6430" w:rsidRPr="00317321" w:rsidRDefault="00000000">
      <w:pPr>
        <w:pStyle w:val="Listepuces2"/>
        <w:rPr>
          <w:lang w:val="fr-FR"/>
        </w:rPr>
      </w:pPr>
      <w:r w:rsidRPr="00317321">
        <w:rPr>
          <w:rFonts w:ascii="Consolas" w:hAnsi="Consolas"/>
          <w:color w:val="007E8A"/>
          <w:sz w:val="16"/>
          <w:lang w:val="fr-FR"/>
        </w:rPr>
        <w:t>CANTO_APP_SECRET</w:t>
      </w:r>
      <w:r w:rsidRPr="00317321">
        <w:rPr>
          <w:lang w:val="fr-FR"/>
        </w:rPr>
        <w:t xml:space="preserve"> : secret utilisé pour obtenir le jeton API.</w:t>
      </w:r>
    </w:p>
    <w:p w14:paraId="1FD0F044" w14:textId="77777777" w:rsidR="004F6430" w:rsidRPr="00317321" w:rsidRDefault="00000000">
      <w:pPr>
        <w:pStyle w:val="Listepuces2"/>
        <w:rPr>
          <w:lang w:val="fr-FR"/>
        </w:rPr>
      </w:pPr>
      <w:r w:rsidRPr="00317321">
        <w:rPr>
          <w:lang w:val="fr-FR"/>
        </w:rPr>
        <w:t xml:space="preserve">Le secret de </w:t>
      </w:r>
      <w:proofErr w:type="spellStart"/>
      <w:r w:rsidRPr="00317321">
        <w:rPr>
          <w:lang w:val="fr-FR"/>
        </w:rPr>
        <w:t>webhook</w:t>
      </w:r>
      <w:proofErr w:type="spellEnd"/>
      <w:r w:rsidRPr="00317321">
        <w:rPr>
          <w:lang w:val="fr-FR"/>
        </w:rPr>
        <w:t xml:space="preserve"> doit devenir une variable dédiée, même si le code actuel compare </w:t>
      </w:r>
      <w:proofErr w:type="spellStart"/>
      <w:r w:rsidRPr="00317321">
        <w:rPr>
          <w:rFonts w:ascii="Consolas" w:hAnsi="Consolas"/>
          <w:color w:val="007E8A"/>
          <w:sz w:val="16"/>
          <w:lang w:val="fr-FR"/>
        </w:rPr>
        <w:t>secure_token</w:t>
      </w:r>
      <w:proofErr w:type="spellEnd"/>
      <w:r w:rsidRPr="00317321">
        <w:rPr>
          <w:lang w:val="fr-FR"/>
        </w:rPr>
        <w:t xml:space="preserve"> à la valeur statique </w:t>
      </w:r>
      <w:proofErr w:type="spellStart"/>
      <w:r w:rsidRPr="00317321">
        <w:rPr>
          <w:rFonts w:ascii="Consolas" w:hAnsi="Consolas"/>
          <w:color w:val="007E8A"/>
          <w:sz w:val="16"/>
          <w:lang w:val="fr-FR"/>
        </w:rPr>
        <w:t>motdepasse</w:t>
      </w:r>
      <w:proofErr w:type="spellEnd"/>
      <w:r w:rsidRPr="00317321">
        <w:rPr>
          <w:lang w:val="fr-FR"/>
        </w:rPr>
        <w:t>.</w:t>
      </w:r>
    </w:p>
    <w:p w14:paraId="2D9E1E98" w14:textId="77777777" w:rsidR="004F6430" w:rsidRDefault="00000000">
      <w:pPr>
        <w:pStyle w:val="Listepuces"/>
      </w:pPr>
      <w:proofErr w:type="spellStart"/>
      <w:r>
        <w:rPr>
          <w:b/>
          <w:color w:val="182D48"/>
        </w:rPr>
        <w:t>Règles</w:t>
      </w:r>
      <w:proofErr w:type="spellEnd"/>
      <w:r>
        <w:rPr>
          <w:b/>
          <w:color w:val="182D48"/>
        </w:rPr>
        <w:t xml:space="preserve"> de gestion</w:t>
      </w:r>
    </w:p>
    <w:p w14:paraId="26088869" w14:textId="77777777" w:rsidR="004F6430" w:rsidRPr="00317321" w:rsidRDefault="00000000">
      <w:pPr>
        <w:pStyle w:val="Listepuces2"/>
        <w:rPr>
          <w:lang w:val="fr-FR"/>
        </w:rPr>
      </w:pPr>
      <w:r w:rsidRPr="00317321">
        <w:rPr>
          <w:lang w:val="fr-FR"/>
        </w:rPr>
        <w:t xml:space="preserve">Ne jamais mettre ces secrets dans Git, un </w:t>
      </w:r>
      <w:proofErr w:type="spellStart"/>
      <w:r w:rsidRPr="00317321">
        <w:rPr>
          <w:lang w:val="fr-FR"/>
        </w:rPr>
        <w:t>template</w:t>
      </w:r>
      <w:proofErr w:type="spellEnd"/>
      <w:r w:rsidRPr="00317321">
        <w:rPr>
          <w:lang w:val="fr-FR"/>
        </w:rPr>
        <w:t xml:space="preserve"> HTML ou les logs.</w:t>
      </w:r>
    </w:p>
    <w:p w14:paraId="3065D9CB" w14:textId="77777777" w:rsidR="004F6430" w:rsidRPr="00317321" w:rsidRDefault="00000000">
      <w:pPr>
        <w:pStyle w:val="Listepuces2"/>
        <w:rPr>
          <w:lang w:val="fr-FR"/>
        </w:rPr>
      </w:pPr>
      <w:r w:rsidRPr="00317321">
        <w:rPr>
          <w:lang w:val="fr-FR"/>
        </w:rPr>
        <w:t xml:space="preserve">Séparer les valeurs dev, test, </w:t>
      </w:r>
      <w:proofErr w:type="spellStart"/>
      <w:r w:rsidRPr="00317321">
        <w:rPr>
          <w:lang w:val="fr-FR"/>
        </w:rPr>
        <w:t>staging</w:t>
      </w:r>
      <w:proofErr w:type="spellEnd"/>
      <w:r w:rsidRPr="00317321">
        <w:rPr>
          <w:lang w:val="fr-FR"/>
        </w:rPr>
        <w:t xml:space="preserve"> et production.</w:t>
      </w:r>
    </w:p>
    <w:p w14:paraId="4E611CAF" w14:textId="77777777" w:rsidR="004F6430" w:rsidRPr="00317321" w:rsidRDefault="00000000">
      <w:pPr>
        <w:pStyle w:val="Listepuces2"/>
        <w:rPr>
          <w:lang w:val="fr-FR"/>
        </w:rPr>
      </w:pPr>
      <w:r w:rsidRPr="00317321">
        <w:rPr>
          <w:lang w:val="fr-FR"/>
        </w:rPr>
        <w:t>Documenter propriétaire, date d’expiration et procédure de rotation.</w:t>
      </w:r>
    </w:p>
    <w:p w14:paraId="7E963A8A" w14:textId="77777777" w:rsidR="004F6430" w:rsidRPr="00317321" w:rsidRDefault="00000000">
      <w:pPr>
        <w:pStyle w:val="Listepuces2"/>
        <w:rPr>
          <w:lang w:val="fr-FR"/>
        </w:rPr>
      </w:pPr>
      <w:r w:rsidRPr="00317321">
        <w:rPr>
          <w:lang w:val="fr-FR"/>
        </w:rPr>
        <w:t>Tester une rotation sans interruption avant la reprise du projet.</w:t>
      </w:r>
    </w:p>
    <w:p w14:paraId="6450BF95" w14:textId="77777777" w:rsidR="004F6430" w:rsidRPr="00317321" w:rsidRDefault="00000000">
      <w:pPr>
        <w:rPr>
          <w:lang w:val="fr-FR"/>
        </w:rPr>
      </w:pPr>
      <w:r w:rsidRPr="00317321">
        <w:rPr>
          <w:lang w:val="fr-FR"/>
        </w:rPr>
        <w:br w:type="page"/>
      </w:r>
    </w:p>
    <w:p w14:paraId="08D2B649" w14:textId="77777777" w:rsidR="004F6430" w:rsidRPr="00317321" w:rsidRDefault="00000000">
      <w:pPr>
        <w:pStyle w:val="Titre1"/>
        <w:pBdr>
          <w:bottom w:val="single" w:sz="10" w:space="4" w:color="007E8A"/>
        </w:pBdr>
        <w:rPr>
          <w:lang w:val="fr-FR"/>
        </w:rPr>
      </w:pPr>
      <w:r w:rsidRPr="00317321">
        <w:rPr>
          <w:lang w:val="fr-FR"/>
        </w:rPr>
        <w:lastRenderedPageBreak/>
        <w:t>22. Procédure de déploiement Azure App Service</w:t>
      </w:r>
    </w:p>
    <w:p w14:paraId="16A7CB5D" w14:textId="77777777" w:rsidR="004F6430" w:rsidRDefault="00000000">
      <w:pPr>
        <w:pStyle w:val="Listepuces"/>
      </w:pPr>
      <w:r>
        <w:rPr>
          <w:b/>
          <w:color w:val="182D48"/>
        </w:rPr>
        <w:t>Pré-</w:t>
      </w:r>
      <w:proofErr w:type="spellStart"/>
      <w:r>
        <w:rPr>
          <w:b/>
          <w:color w:val="182D48"/>
        </w:rPr>
        <w:t>requis</w:t>
      </w:r>
      <w:proofErr w:type="spellEnd"/>
    </w:p>
    <w:p w14:paraId="3E317525" w14:textId="77777777" w:rsidR="004F6430" w:rsidRPr="00317321" w:rsidRDefault="00000000">
      <w:pPr>
        <w:pStyle w:val="Listepuces2"/>
        <w:rPr>
          <w:lang w:val="fr-FR"/>
        </w:rPr>
      </w:pPr>
      <w:r w:rsidRPr="00317321">
        <w:rPr>
          <w:lang w:val="fr-FR"/>
        </w:rPr>
        <w:t xml:space="preserve">Récupérer le dépôt complet, y compris </w:t>
      </w:r>
      <w:proofErr w:type="spellStart"/>
      <w:r w:rsidRPr="00317321">
        <w:rPr>
          <w:lang w:val="fr-FR"/>
        </w:rPr>
        <w:t>templates</w:t>
      </w:r>
      <w:proofErr w:type="spellEnd"/>
      <w:r w:rsidRPr="00317321">
        <w:rPr>
          <w:lang w:val="fr-FR"/>
        </w:rPr>
        <w:t xml:space="preserve">, JavaScript navigateur, fichiers statiques et </w:t>
      </w:r>
      <w:proofErr w:type="spellStart"/>
      <w:proofErr w:type="gramStart"/>
      <w:r w:rsidRPr="00317321">
        <w:rPr>
          <w:rFonts w:ascii="Consolas" w:hAnsi="Consolas"/>
          <w:color w:val="007E8A"/>
          <w:sz w:val="16"/>
          <w:lang w:val="fr-FR"/>
        </w:rPr>
        <w:t>package.json</w:t>
      </w:r>
      <w:proofErr w:type="spellEnd"/>
      <w:proofErr w:type="gramEnd"/>
      <w:r w:rsidRPr="00317321">
        <w:rPr>
          <w:lang w:val="fr-FR"/>
        </w:rPr>
        <w:t>.</w:t>
      </w:r>
    </w:p>
    <w:p w14:paraId="0A67D56D" w14:textId="77777777" w:rsidR="004F6430" w:rsidRPr="00317321" w:rsidRDefault="00000000">
      <w:pPr>
        <w:pStyle w:val="Listepuces2"/>
        <w:rPr>
          <w:lang w:val="fr-FR"/>
        </w:rPr>
      </w:pPr>
      <w:r w:rsidRPr="00317321">
        <w:rPr>
          <w:lang w:val="fr-FR"/>
        </w:rPr>
        <w:t>Récupérer le schéma et les migrations PostgreSQL.</w:t>
      </w:r>
    </w:p>
    <w:p w14:paraId="4C7366ED" w14:textId="77777777" w:rsidR="004F6430" w:rsidRPr="00317321" w:rsidRDefault="00000000">
      <w:pPr>
        <w:pStyle w:val="Listepuces2"/>
        <w:rPr>
          <w:lang w:val="fr-FR"/>
        </w:rPr>
      </w:pPr>
      <w:r w:rsidRPr="00317321">
        <w:rPr>
          <w:lang w:val="fr-FR"/>
        </w:rPr>
        <w:t>Récupérer la liste des settings App Service sans exposer leurs valeurs dans la documentation.</w:t>
      </w:r>
    </w:p>
    <w:p w14:paraId="02407203" w14:textId="77777777" w:rsidR="004F6430" w:rsidRPr="00317321" w:rsidRDefault="00000000">
      <w:pPr>
        <w:pStyle w:val="Listepuces2"/>
        <w:rPr>
          <w:lang w:val="fr-FR"/>
        </w:rPr>
      </w:pPr>
      <w:r w:rsidRPr="00317321">
        <w:rPr>
          <w:lang w:val="fr-FR"/>
        </w:rPr>
        <w:t>Choisir une version Node LTS et vérifier la compatibilité des dépendances natives.</w:t>
      </w:r>
    </w:p>
    <w:p w14:paraId="7D627D61" w14:textId="77777777" w:rsidR="004F6430" w:rsidRDefault="00000000">
      <w:pPr>
        <w:pStyle w:val="Listepuces"/>
      </w:pPr>
      <w:r>
        <w:rPr>
          <w:b/>
          <w:color w:val="182D48"/>
        </w:rPr>
        <w:t>Installation</w:t>
      </w:r>
    </w:p>
    <w:p w14:paraId="4670FD75" w14:textId="77777777" w:rsidR="004F6430" w:rsidRPr="00317321" w:rsidRDefault="00000000">
      <w:pPr>
        <w:pStyle w:val="Listepuces2"/>
        <w:rPr>
          <w:lang w:val="fr-FR"/>
        </w:rPr>
      </w:pPr>
      <w:r w:rsidRPr="00317321">
        <w:rPr>
          <w:lang w:val="fr-FR"/>
        </w:rPr>
        <w:t xml:space="preserve">Exécuter </w:t>
      </w:r>
      <w:proofErr w:type="spellStart"/>
      <w:r w:rsidRPr="00317321">
        <w:rPr>
          <w:rFonts w:ascii="Consolas" w:hAnsi="Consolas"/>
          <w:color w:val="007E8A"/>
          <w:sz w:val="16"/>
          <w:lang w:val="fr-FR"/>
        </w:rPr>
        <w:t>npm</w:t>
      </w:r>
      <w:proofErr w:type="spellEnd"/>
      <w:r w:rsidRPr="00317321">
        <w:rPr>
          <w:rFonts w:ascii="Consolas" w:hAnsi="Consolas"/>
          <w:color w:val="007E8A"/>
          <w:sz w:val="16"/>
          <w:lang w:val="fr-FR"/>
        </w:rPr>
        <w:t xml:space="preserve"> ci</w:t>
      </w:r>
      <w:r w:rsidRPr="00317321">
        <w:rPr>
          <w:lang w:val="fr-FR"/>
        </w:rPr>
        <w:t xml:space="preserve"> si un </w:t>
      </w:r>
      <w:proofErr w:type="spellStart"/>
      <w:r w:rsidRPr="00317321">
        <w:rPr>
          <w:lang w:val="fr-FR"/>
        </w:rPr>
        <w:t>lockfile</w:t>
      </w:r>
      <w:proofErr w:type="spellEnd"/>
      <w:r w:rsidRPr="00317321">
        <w:rPr>
          <w:lang w:val="fr-FR"/>
        </w:rPr>
        <w:t xml:space="preserve"> fiable est présent ; sinon corriger le projet pour en produire un.</w:t>
      </w:r>
    </w:p>
    <w:p w14:paraId="77B84EC9" w14:textId="77777777" w:rsidR="004F6430" w:rsidRPr="00317321" w:rsidRDefault="00000000">
      <w:pPr>
        <w:pStyle w:val="Listepuces2"/>
        <w:rPr>
          <w:lang w:val="fr-FR"/>
        </w:rPr>
      </w:pPr>
      <w:r w:rsidRPr="00317321">
        <w:rPr>
          <w:lang w:val="fr-FR"/>
        </w:rPr>
        <w:t xml:space="preserve">Vérifier que toutes les dépendances utilisées par </w:t>
      </w:r>
      <w:r w:rsidRPr="00317321">
        <w:rPr>
          <w:rFonts w:ascii="Consolas" w:hAnsi="Consolas"/>
          <w:color w:val="007E8A"/>
          <w:sz w:val="16"/>
          <w:lang w:val="fr-FR"/>
        </w:rPr>
        <w:t>server.js</w:t>
      </w:r>
      <w:r w:rsidRPr="00317321">
        <w:rPr>
          <w:lang w:val="fr-FR"/>
        </w:rPr>
        <w:t xml:space="preserve"> et les modules locaux sont déclarées.</w:t>
      </w:r>
    </w:p>
    <w:p w14:paraId="74B37AB0" w14:textId="77777777" w:rsidR="004F6430" w:rsidRPr="00317321" w:rsidRDefault="00000000">
      <w:pPr>
        <w:pStyle w:val="Listepuces2"/>
        <w:rPr>
          <w:lang w:val="fr-FR"/>
        </w:rPr>
      </w:pPr>
      <w:r w:rsidRPr="00317321">
        <w:rPr>
          <w:lang w:val="fr-FR"/>
        </w:rPr>
        <w:t>Ne pas dépendre de modules installés manuellement dans une instance.</w:t>
      </w:r>
    </w:p>
    <w:p w14:paraId="2476B3F1" w14:textId="77777777" w:rsidR="004F6430" w:rsidRDefault="00000000">
      <w:pPr>
        <w:pStyle w:val="Listepuces"/>
      </w:pPr>
      <w:proofErr w:type="spellStart"/>
      <w:r>
        <w:rPr>
          <w:b/>
          <w:color w:val="182D48"/>
        </w:rPr>
        <w:t>Commande</w:t>
      </w:r>
      <w:proofErr w:type="spellEnd"/>
      <w:r>
        <w:rPr>
          <w:b/>
          <w:color w:val="182D48"/>
        </w:rPr>
        <w:t xml:space="preserve"> de </w:t>
      </w:r>
      <w:proofErr w:type="spellStart"/>
      <w:r>
        <w:rPr>
          <w:b/>
          <w:color w:val="182D48"/>
        </w:rPr>
        <w:t>démarrage</w:t>
      </w:r>
      <w:proofErr w:type="spellEnd"/>
    </w:p>
    <w:p w14:paraId="78E1DDB8" w14:textId="77777777" w:rsidR="004F6430" w:rsidRPr="00317321" w:rsidRDefault="00000000">
      <w:pPr>
        <w:pStyle w:val="Listepuces2"/>
        <w:rPr>
          <w:lang w:val="fr-FR"/>
        </w:rPr>
      </w:pPr>
      <w:r w:rsidRPr="00317321">
        <w:rPr>
          <w:lang w:val="fr-FR"/>
        </w:rPr>
        <w:t xml:space="preserve">Option immédiate App Service : </w:t>
      </w:r>
      <w:proofErr w:type="spellStart"/>
      <w:r w:rsidRPr="00317321">
        <w:rPr>
          <w:rFonts w:ascii="Consolas" w:hAnsi="Consolas"/>
          <w:color w:val="007E8A"/>
          <w:sz w:val="16"/>
          <w:lang w:val="fr-FR"/>
        </w:rPr>
        <w:t>node</w:t>
      </w:r>
      <w:proofErr w:type="spellEnd"/>
      <w:r w:rsidRPr="00317321">
        <w:rPr>
          <w:rFonts w:ascii="Consolas" w:hAnsi="Consolas"/>
          <w:color w:val="007E8A"/>
          <w:sz w:val="16"/>
          <w:lang w:val="fr-FR"/>
        </w:rPr>
        <w:t xml:space="preserve"> server.js</w:t>
      </w:r>
      <w:r w:rsidRPr="00317321">
        <w:rPr>
          <w:lang w:val="fr-FR"/>
        </w:rPr>
        <w:t>.</w:t>
      </w:r>
    </w:p>
    <w:p w14:paraId="0C03CC64" w14:textId="77777777" w:rsidR="004F6430" w:rsidRPr="00317321" w:rsidRDefault="00000000">
      <w:pPr>
        <w:pStyle w:val="Listepuces2"/>
        <w:rPr>
          <w:lang w:val="fr-FR"/>
        </w:rPr>
      </w:pPr>
      <w:r w:rsidRPr="00317321">
        <w:rPr>
          <w:lang w:val="fr-FR"/>
        </w:rPr>
        <w:t xml:space="preserve">Option recommandée dans le projet : ajouter </w:t>
      </w:r>
      <w:r w:rsidRPr="00317321">
        <w:rPr>
          <w:rFonts w:ascii="Consolas" w:hAnsi="Consolas"/>
          <w:color w:val="007E8A"/>
          <w:sz w:val="16"/>
          <w:lang w:val="fr-FR"/>
        </w:rPr>
        <w:t>"scripts</w:t>
      </w:r>
      <w:proofErr w:type="gramStart"/>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gramStart"/>
      <w:r w:rsidRPr="00317321">
        <w:rPr>
          <w:rFonts w:ascii="Consolas" w:hAnsi="Consolas"/>
          <w:color w:val="007E8A"/>
          <w:sz w:val="16"/>
          <w:lang w:val="fr-FR"/>
        </w:rPr>
        <w:t>{ "</w:t>
      </w:r>
      <w:proofErr w:type="gramEnd"/>
      <w:r w:rsidRPr="00317321">
        <w:rPr>
          <w:rFonts w:ascii="Consolas" w:hAnsi="Consolas"/>
          <w:color w:val="007E8A"/>
          <w:sz w:val="16"/>
          <w:lang w:val="fr-FR"/>
        </w:rPr>
        <w:t>start</w:t>
      </w:r>
      <w:proofErr w:type="gramStart"/>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node</w:t>
      </w:r>
      <w:proofErr w:type="spellEnd"/>
      <w:r w:rsidRPr="00317321">
        <w:rPr>
          <w:rFonts w:ascii="Consolas" w:hAnsi="Consolas"/>
          <w:color w:val="007E8A"/>
          <w:sz w:val="16"/>
          <w:lang w:val="fr-FR"/>
        </w:rPr>
        <w:t xml:space="preserve"> server.js</w:t>
      </w:r>
      <w:proofErr w:type="gramStart"/>
      <w:r w:rsidRPr="00317321">
        <w:rPr>
          <w:rFonts w:ascii="Consolas" w:hAnsi="Consolas"/>
          <w:color w:val="007E8A"/>
          <w:sz w:val="16"/>
          <w:lang w:val="fr-FR"/>
        </w:rPr>
        <w:t>" }</w:t>
      </w:r>
      <w:proofErr w:type="gramEnd"/>
      <w:r w:rsidRPr="00317321">
        <w:rPr>
          <w:lang w:val="fr-FR"/>
        </w:rPr>
        <w:t xml:space="preserve"> puis lancer </w:t>
      </w:r>
      <w:proofErr w:type="spellStart"/>
      <w:r w:rsidRPr="00317321">
        <w:rPr>
          <w:rFonts w:ascii="Consolas" w:hAnsi="Consolas"/>
          <w:color w:val="007E8A"/>
          <w:sz w:val="16"/>
          <w:lang w:val="fr-FR"/>
        </w:rPr>
        <w:t>npm</w:t>
      </w:r>
      <w:proofErr w:type="spellEnd"/>
      <w:r w:rsidRPr="00317321">
        <w:rPr>
          <w:rFonts w:ascii="Consolas" w:hAnsi="Consolas"/>
          <w:color w:val="007E8A"/>
          <w:sz w:val="16"/>
          <w:lang w:val="fr-FR"/>
        </w:rPr>
        <w:t xml:space="preserve"> start</w:t>
      </w:r>
      <w:r w:rsidRPr="00317321">
        <w:rPr>
          <w:lang w:val="fr-FR"/>
        </w:rPr>
        <w:t>.</w:t>
      </w:r>
    </w:p>
    <w:p w14:paraId="08C4C537" w14:textId="77777777" w:rsidR="004F6430" w:rsidRPr="00317321" w:rsidRDefault="00000000">
      <w:pPr>
        <w:pStyle w:val="Listepuces2"/>
        <w:rPr>
          <w:lang w:val="fr-FR"/>
        </w:rPr>
      </w:pPr>
      <w:r w:rsidRPr="00317321">
        <w:rPr>
          <w:lang w:val="fr-FR"/>
        </w:rPr>
        <w:t xml:space="preserve">Le </w:t>
      </w:r>
      <w:proofErr w:type="spellStart"/>
      <w:proofErr w:type="gramStart"/>
      <w:r w:rsidRPr="00317321">
        <w:rPr>
          <w:rFonts w:ascii="Consolas" w:hAnsi="Consolas"/>
          <w:color w:val="007E8A"/>
          <w:sz w:val="16"/>
          <w:lang w:val="fr-FR"/>
        </w:rPr>
        <w:t>package.json</w:t>
      </w:r>
      <w:proofErr w:type="spellEnd"/>
      <w:proofErr w:type="gramEnd"/>
      <w:r w:rsidRPr="00317321">
        <w:rPr>
          <w:lang w:val="fr-FR"/>
        </w:rPr>
        <w:t xml:space="preserve"> inspecté ne fournissait pas de script de lancement exploitable ; ne pas supposer qu’Azure saura choisir le bon fichier.</w:t>
      </w:r>
    </w:p>
    <w:p w14:paraId="7FCE7AE3" w14:textId="77777777" w:rsidR="004F6430" w:rsidRDefault="00000000">
      <w:pPr>
        <w:pStyle w:val="Listepuces"/>
      </w:pPr>
      <w:r>
        <w:rPr>
          <w:b/>
          <w:color w:val="182D48"/>
        </w:rPr>
        <w:t>Configuration App Service</w:t>
      </w:r>
    </w:p>
    <w:p w14:paraId="2F4D413D" w14:textId="77777777" w:rsidR="004F6430" w:rsidRPr="00317321" w:rsidRDefault="00000000">
      <w:pPr>
        <w:pStyle w:val="Listepuces2"/>
        <w:rPr>
          <w:lang w:val="fr-FR"/>
        </w:rPr>
      </w:pPr>
      <w:r w:rsidRPr="00317321">
        <w:rPr>
          <w:lang w:val="fr-FR"/>
        </w:rPr>
        <w:t>Définir tous les settings nécessaires.</w:t>
      </w:r>
    </w:p>
    <w:p w14:paraId="41CC94DB" w14:textId="77777777" w:rsidR="004F6430" w:rsidRDefault="00000000">
      <w:pPr>
        <w:pStyle w:val="Listepuces2"/>
      </w:pPr>
      <w:proofErr w:type="spellStart"/>
      <w:r>
        <w:t>Utiliser</w:t>
      </w:r>
      <w:proofErr w:type="spellEnd"/>
      <w:r>
        <w:t xml:space="preserve"> HTTPS only.</w:t>
      </w:r>
    </w:p>
    <w:p w14:paraId="60776B46" w14:textId="77777777" w:rsidR="004F6430" w:rsidRDefault="00000000">
      <w:pPr>
        <w:pStyle w:val="Listepuces2"/>
      </w:pPr>
      <w:r>
        <w:t xml:space="preserve">Choisir </w:t>
      </w:r>
      <w:r>
        <w:rPr>
          <w:rFonts w:ascii="Consolas" w:hAnsi="Consolas"/>
          <w:color w:val="007E8A"/>
          <w:sz w:val="16"/>
        </w:rPr>
        <w:t>NODE_ENV=production</w:t>
      </w:r>
      <w:r>
        <w:t>.</w:t>
      </w:r>
    </w:p>
    <w:p w14:paraId="605B54D6" w14:textId="77777777" w:rsidR="004F6430" w:rsidRPr="00317321" w:rsidRDefault="00000000">
      <w:pPr>
        <w:pStyle w:val="Listepuces2"/>
        <w:rPr>
          <w:lang w:val="fr-FR"/>
        </w:rPr>
      </w:pPr>
      <w:r w:rsidRPr="00317321">
        <w:rPr>
          <w:lang w:val="fr-FR"/>
        </w:rPr>
        <w:t>Activer Application Insights et les logs applicatifs avec une rétention maîtrisée.</w:t>
      </w:r>
    </w:p>
    <w:p w14:paraId="2AD291FA" w14:textId="77777777" w:rsidR="004F6430" w:rsidRPr="00317321" w:rsidRDefault="00000000">
      <w:pPr>
        <w:pStyle w:val="Listepuces2"/>
        <w:rPr>
          <w:lang w:val="fr-FR"/>
        </w:rPr>
      </w:pPr>
      <w:r w:rsidRPr="00317321">
        <w:rPr>
          <w:lang w:val="fr-FR"/>
        </w:rPr>
        <w:t xml:space="preserve">Configurer les limites de requête et timeout en fonction des </w:t>
      </w:r>
      <w:proofErr w:type="spellStart"/>
      <w:r w:rsidRPr="00317321">
        <w:rPr>
          <w:lang w:val="fr-FR"/>
        </w:rPr>
        <w:t>uploads</w:t>
      </w:r>
      <w:proofErr w:type="spellEnd"/>
      <w:r w:rsidRPr="00317321">
        <w:rPr>
          <w:lang w:val="fr-FR"/>
        </w:rPr>
        <w:t>/ZIP.</w:t>
      </w:r>
    </w:p>
    <w:p w14:paraId="6B36DD70" w14:textId="77777777" w:rsidR="004F6430" w:rsidRPr="00317321" w:rsidRDefault="00000000">
      <w:pPr>
        <w:pStyle w:val="Listepuces2"/>
        <w:rPr>
          <w:lang w:val="fr-FR"/>
        </w:rPr>
      </w:pPr>
      <w:r w:rsidRPr="00317321">
        <w:rPr>
          <w:lang w:val="fr-FR"/>
        </w:rPr>
        <w:t xml:space="preserve">Si plusieurs instances : externaliser les sessions avant de </w:t>
      </w:r>
      <w:proofErr w:type="spellStart"/>
      <w:r w:rsidRPr="00317321">
        <w:rPr>
          <w:lang w:val="fr-FR"/>
        </w:rPr>
        <w:t>scaler</w:t>
      </w:r>
      <w:proofErr w:type="spellEnd"/>
      <w:r w:rsidRPr="00317321">
        <w:rPr>
          <w:lang w:val="fr-FR"/>
        </w:rPr>
        <w:t>.</w:t>
      </w:r>
    </w:p>
    <w:p w14:paraId="32DA05AD" w14:textId="77777777" w:rsidR="004F6430" w:rsidRDefault="00000000">
      <w:pPr>
        <w:pStyle w:val="Listepuces"/>
      </w:pPr>
      <w:proofErr w:type="spellStart"/>
      <w:r>
        <w:rPr>
          <w:b/>
          <w:color w:val="182D48"/>
        </w:rPr>
        <w:t>Dépendances</w:t>
      </w:r>
      <w:proofErr w:type="spellEnd"/>
      <w:r>
        <w:rPr>
          <w:b/>
          <w:color w:val="182D48"/>
        </w:rPr>
        <w:t xml:space="preserve"> </w:t>
      </w:r>
      <w:proofErr w:type="spellStart"/>
      <w:r>
        <w:rPr>
          <w:b/>
          <w:color w:val="182D48"/>
        </w:rPr>
        <w:t>système</w:t>
      </w:r>
      <w:proofErr w:type="spellEnd"/>
    </w:p>
    <w:p w14:paraId="71189E94" w14:textId="77777777" w:rsidR="004F6430" w:rsidRPr="00317321" w:rsidRDefault="00000000">
      <w:pPr>
        <w:pStyle w:val="Listepuces2"/>
        <w:rPr>
          <w:lang w:val="fr-FR"/>
        </w:rPr>
      </w:pPr>
      <w:r w:rsidRPr="00317321">
        <w:rPr>
          <w:lang w:val="fr-FR"/>
        </w:rPr>
        <w:t xml:space="preserve">La génération de miniatures s’appuie sur </w:t>
      </w:r>
      <w:proofErr w:type="spellStart"/>
      <w:r w:rsidRPr="00317321">
        <w:rPr>
          <w:rFonts w:ascii="Consolas" w:hAnsi="Consolas"/>
          <w:color w:val="007E8A"/>
          <w:sz w:val="16"/>
          <w:lang w:val="fr-FR"/>
        </w:rPr>
        <w:t>gm</w:t>
      </w:r>
      <w:proofErr w:type="spellEnd"/>
      <w:r w:rsidRPr="00317321">
        <w:rPr>
          <w:lang w:val="fr-FR"/>
        </w:rPr>
        <w:t xml:space="preserve"> et donc sur </w:t>
      </w:r>
      <w:proofErr w:type="spellStart"/>
      <w:r w:rsidRPr="00317321">
        <w:rPr>
          <w:lang w:val="fr-FR"/>
        </w:rPr>
        <w:t>ImageMagick</w:t>
      </w:r>
      <w:proofErr w:type="spellEnd"/>
      <w:r w:rsidRPr="00317321">
        <w:rPr>
          <w:lang w:val="fr-FR"/>
        </w:rPr>
        <w:t xml:space="preserve"> ou </w:t>
      </w:r>
      <w:proofErr w:type="spellStart"/>
      <w:r w:rsidRPr="00317321">
        <w:rPr>
          <w:lang w:val="fr-FR"/>
        </w:rPr>
        <w:t>GraphicsMagick</w:t>
      </w:r>
      <w:proofErr w:type="spellEnd"/>
      <w:r w:rsidRPr="00317321">
        <w:rPr>
          <w:lang w:val="fr-FR"/>
        </w:rPr>
        <w:t xml:space="preserve"> installé dans l’environnement.</w:t>
      </w:r>
    </w:p>
    <w:p w14:paraId="588880B6" w14:textId="77777777" w:rsidR="004F6430" w:rsidRPr="00317321" w:rsidRDefault="00000000">
      <w:pPr>
        <w:pStyle w:val="Listepuces2"/>
        <w:rPr>
          <w:lang w:val="fr-FR"/>
        </w:rPr>
      </w:pPr>
      <w:proofErr w:type="gramStart"/>
      <w:r w:rsidRPr="00317321">
        <w:rPr>
          <w:lang w:val="fr-FR"/>
        </w:rPr>
        <w:t>Un App Service standard</w:t>
      </w:r>
      <w:proofErr w:type="gramEnd"/>
      <w:r w:rsidRPr="00317321">
        <w:rPr>
          <w:lang w:val="fr-FR"/>
        </w:rPr>
        <w:t xml:space="preserve"> ne garantit pas la présence ou la bonne version de ces binaires.</w:t>
      </w:r>
    </w:p>
    <w:p w14:paraId="07BEA428" w14:textId="77777777" w:rsidR="004F6430" w:rsidRPr="00317321" w:rsidRDefault="00000000">
      <w:pPr>
        <w:pStyle w:val="Listepuces2"/>
        <w:rPr>
          <w:lang w:val="fr-FR"/>
        </w:rPr>
      </w:pPr>
      <w:r w:rsidRPr="00317321">
        <w:rPr>
          <w:lang w:val="fr-FR"/>
        </w:rPr>
        <w:t>Utiliser au besoin un conteneur Linux maîtrisé et tester PDF, EPS, SVG, images et vidéos réellement supportés.</w:t>
      </w:r>
    </w:p>
    <w:p w14:paraId="37AC446F" w14:textId="77777777" w:rsidR="004F6430" w:rsidRDefault="00000000">
      <w:pPr>
        <w:pStyle w:val="Listepuces"/>
      </w:pPr>
      <w:r>
        <w:rPr>
          <w:b/>
          <w:color w:val="182D48"/>
        </w:rPr>
        <w:t>Base de données</w:t>
      </w:r>
    </w:p>
    <w:p w14:paraId="66CA2F1D" w14:textId="77777777" w:rsidR="004F6430" w:rsidRPr="00317321" w:rsidRDefault="00000000">
      <w:pPr>
        <w:pStyle w:val="Listepuces2"/>
        <w:rPr>
          <w:lang w:val="fr-FR"/>
        </w:rPr>
      </w:pPr>
      <w:r w:rsidRPr="00317321">
        <w:rPr>
          <w:lang w:val="fr-FR"/>
        </w:rPr>
        <w:t>Appliquer les migrations avant ou de manière compatible avec le déploiement.</w:t>
      </w:r>
    </w:p>
    <w:p w14:paraId="757E4EBD" w14:textId="77777777" w:rsidR="004F6430" w:rsidRPr="00317321" w:rsidRDefault="00000000">
      <w:pPr>
        <w:pStyle w:val="Listepuces2"/>
        <w:rPr>
          <w:lang w:val="fr-FR"/>
        </w:rPr>
      </w:pPr>
      <w:r w:rsidRPr="00317321">
        <w:rPr>
          <w:lang w:val="fr-FR"/>
        </w:rPr>
        <w:t>Vérifier les clés étrangères et cascades.</w:t>
      </w:r>
    </w:p>
    <w:p w14:paraId="099F9562" w14:textId="77777777" w:rsidR="004F6430" w:rsidRPr="00317321" w:rsidRDefault="00000000">
      <w:pPr>
        <w:pStyle w:val="Listepuces2"/>
        <w:rPr>
          <w:lang w:val="fr-FR"/>
        </w:rPr>
      </w:pPr>
      <w:r w:rsidRPr="00317321">
        <w:rPr>
          <w:lang w:val="fr-FR"/>
        </w:rPr>
        <w:t>Tester la restauration d’une sauvegarde.</w:t>
      </w:r>
    </w:p>
    <w:p w14:paraId="4A3299A8" w14:textId="77777777" w:rsidR="004F6430" w:rsidRPr="00317321" w:rsidRDefault="00000000">
      <w:pPr>
        <w:pStyle w:val="Listepuces2"/>
        <w:rPr>
          <w:lang w:val="fr-FR"/>
        </w:rPr>
      </w:pPr>
      <w:r w:rsidRPr="00317321">
        <w:rPr>
          <w:lang w:val="fr-FR"/>
        </w:rPr>
        <w:t xml:space="preserve">Contrôler que le nombre de connexions autorisé accepte </w:t>
      </w:r>
      <w:r w:rsidRPr="00317321">
        <w:rPr>
          <w:rFonts w:ascii="Consolas" w:hAnsi="Consolas"/>
          <w:color w:val="007E8A"/>
          <w:sz w:val="16"/>
          <w:lang w:val="fr-FR"/>
        </w:rPr>
        <w:t>30 × nombre d’instances</w:t>
      </w:r>
      <w:r w:rsidRPr="00317321">
        <w:rPr>
          <w:lang w:val="fr-FR"/>
        </w:rPr>
        <w:t>, plus les outils d’administration.</w:t>
      </w:r>
    </w:p>
    <w:p w14:paraId="123D9FB2" w14:textId="77777777" w:rsidR="004F6430" w:rsidRDefault="00000000">
      <w:pPr>
        <w:pStyle w:val="Listepuces"/>
      </w:pPr>
      <w:r>
        <w:rPr>
          <w:b/>
          <w:color w:val="182D48"/>
        </w:rPr>
        <w:t>Blob Storage</w:t>
      </w:r>
    </w:p>
    <w:p w14:paraId="61242516" w14:textId="77777777" w:rsidR="004F6430" w:rsidRPr="00317321" w:rsidRDefault="00000000">
      <w:pPr>
        <w:pStyle w:val="Listepuces2"/>
        <w:rPr>
          <w:lang w:val="fr-FR"/>
        </w:rPr>
      </w:pPr>
      <w:r w:rsidRPr="00317321">
        <w:rPr>
          <w:lang w:val="fr-FR"/>
        </w:rPr>
        <w:t>Vérifier que le conteneur existe.</w:t>
      </w:r>
    </w:p>
    <w:p w14:paraId="42AFAA63" w14:textId="77777777" w:rsidR="004F6430" w:rsidRPr="00317321" w:rsidRDefault="00000000">
      <w:pPr>
        <w:pStyle w:val="Listepuces2"/>
        <w:rPr>
          <w:lang w:val="fr-FR"/>
        </w:rPr>
      </w:pPr>
      <w:r w:rsidRPr="00317321">
        <w:rPr>
          <w:lang w:val="fr-FR"/>
        </w:rPr>
        <w:t>Vérifier droits, CORS éventuel, accès public/privé et réseau.</w:t>
      </w:r>
    </w:p>
    <w:p w14:paraId="6828794B" w14:textId="77777777" w:rsidR="004F6430" w:rsidRPr="00317321" w:rsidRDefault="00000000">
      <w:pPr>
        <w:pStyle w:val="Listepuces2"/>
        <w:rPr>
          <w:lang w:val="fr-FR"/>
        </w:rPr>
      </w:pPr>
      <w:r w:rsidRPr="00317321">
        <w:rPr>
          <w:lang w:val="fr-FR"/>
        </w:rPr>
        <w:t xml:space="preserve">Tester </w:t>
      </w:r>
      <w:proofErr w:type="spellStart"/>
      <w:r w:rsidRPr="00317321">
        <w:rPr>
          <w:lang w:val="fr-FR"/>
        </w:rPr>
        <w:t>upload</w:t>
      </w:r>
      <w:proofErr w:type="spellEnd"/>
      <w:r w:rsidRPr="00317321">
        <w:rPr>
          <w:lang w:val="fr-FR"/>
        </w:rPr>
        <w:t xml:space="preserve">, </w:t>
      </w:r>
      <w:proofErr w:type="spellStart"/>
      <w:r w:rsidRPr="00317321">
        <w:rPr>
          <w:lang w:val="fr-FR"/>
        </w:rPr>
        <w:t>preview</w:t>
      </w:r>
      <w:proofErr w:type="spellEnd"/>
      <w:r w:rsidRPr="00317321">
        <w:rPr>
          <w:lang w:val="fr-FR"/>
        </w:rPr>
        <w:t>, téléchargement, suppression, miniature et fichier volumineux.</w:t>
      </w:r>
    </w:p>
    <w:p w14:paraId="73C23093" w14:textId="77777777" w:rsidR="004F6430" w:rsidRPr="00317321" w:rsidRDefault="00000000">
      <w:pPr>
        <w:pStyle w:val="Listepuces2"/>
        <w:rPr>
          <w:lang w:val="fr-FR"/>
        </w:rPr>
      </w:pPr>
      <w:r w:rsidRPr="00317321">
        <w:rPr>
          <w:lang w:val="fr-FR"/>
        </w:rPr>
        <w:t xml:space="preserve">Configurer soft </w:t>
      </w:r>
      <w:proofErr w:type="spellStart"/>
      <w:r w:rsidRPr="00317321">
        <w:rPr>
          <w:lang w:val="fr-FR"/>
        </w:rPr>
        <w:t>delete</w:t>
      </w:r>
      <w:proofErr w:type="spellEnd"/>
      <w:r w:rsidRPr="00317321">
        <w:rPr>
          <w:lang w:val="fr-FR"/>
        </w:rPr>
        <w:t>/versioning avant la mise en production.</w:t>
      </w:r>
    </w:p>
    <w:p w14:paraId="7BCE5AAE" w14:textId="77777777" w:rsidR="004F6430" w:rsidRDefault="00000000">
      <w:pPr>
        <w:pStyle w:val="Listepuces"/>
      </w:pPr>
      <w:r>
        <w:rPr>
          <w:b/>
          <w:color w:val="182D48"/>
        </w:rPr>
        <w:t>Entra ID</w:t>
      </w:r>
    </w:p>
    <w:p w14:paraId="3679B8FA" w14:textId="77777777" w:rsidR="004F6430" w:rsidRPr="00317321" w:rsidRDefault="00000000">
      <w:pPr>
        <w:pStyle w:val="Listepuces2"/>
        <w:rPr>
          <w:lang w:val="fr-FR"/>
        </w:rPr>
      </w:pPr>
      <w:r w:rsidRPr="00317321">
        <w:rPr>
          <w:lang w:val="fr-FR"/>
        </w:rPr>
        <w:t xml:space="preserve">Déclarer exactement l’URL </w:t>
      </w:r>
      <w:r w:rsidRPr="00317321">
        <w:rPr>
          <w:rFonts w:ascii="Consolas" w:hAnsi="Consolas"/>
          <w:color w:val="007E8A"/>
          <w:sz w:val="16"/>
          <w:lang w:val="fr-FR"/>
        </w:rPr>
        <w:t>/</w:t>
      </w:r>
      <w:proofErr w:type="spellStart"/>
      <w:r w:rsidRPr="00317321">
        <w:rPr>
          <w:rFonts w:ascii="Consolas" w:hAnsi="Consolas"/>
          <w:color w:val="007E8A"/>
          <w:sz w:val="16"/>
          <w:lang w:val="fr-FR"/>
        </w:rPr>
        <w:t>getAToken</w:t>
      </w:r>
      <w:proofErr w:type="spellEnd"/>
      <w:r w:rsidRPr="00317321">
        <w:rPr>
          <w:lang w:val="fr-FR"/>
        </w:rPr>
        <w:t xml:space="preserve"> du domaine et de chaque slot nécessaire.</w:t>
      </w:r>
    </w:p>
    <w:p w14:paraId="76BA1AB8" w14:textId="77777777" w:rsidR="004F6430" w:rsidRPr="00317321" w:rsidRDefault="00000000">
      <w:pPr>
        <w:pStyle w:val="Listepuces2"/>
        <w:rPr>
          <w:lang w:val="fr-FR"/>
        </w:rPr>
      </w:pPr>
      <w:r w:rsidRPr="00317321">
        <w:rPr>
          <w:lang w:val="fr-FR"/>
        </w:rPr>
        <w:t>Vérifier IDs de groupes et consentement Graph.</w:t>
      </w:r>
    </w:p>
    <w:p w14:paraId="5CA0051F" w14:textId="77777777" w:rsidR="004F6430" w:rsidRPr="00317321" w:rsidRDefault="00000000">
      <w:pPr>
        <w:pStyle w:val="Listepuces2"/>
        <w:rPr>
          <w:lang w:val="fr-FR"/>
        </w:rPr>
      </w:pPr>
      <w:r w:rsidRPr="00317321">
        <w:rPr>
          <w:lang w:val="fr-FR"/>
        </w:rPr>
        <w:t>Tester un compte par rôle et un compte sans groupe.</w:t>
      </w:r>
    </w:p>
    <w:p w14:paraId="01F14EE8" w14:textId="77777777" w:rsidR="004F6430" w:rsidRPr="00317321" w:rsidRDefault="00000000">
      <w:pPr>
        <w:pStyle w:val="Listepuces2"/>
        <w:rPr>
          <w:lang w:val="fr-FR"/>
        </w:rPr>
      </w:pPr>
      <w:r w:rsidRPr="00317321">
        <w:rPr>
          <w:lang w:val="fr-FR"/>
        </w:rPr>
        <w:t>Vérifier qu’un secret expiré déclenche une alerte avant sa date d’échéance.</w:t>
      </w:r>
    </w:p>
    <w:p w14:paraId="216CC930" w14:textId="77777777" w:rsidR="004F6430" w:rsidRDefault="00000000">
      <w:pPr>
        <w:pStyle w:val="Listepuces"/>
      </w:pPr>
      <w:proofErr w:type="spellStart"/>
      <w:r>
        <w:rPr>
          <w:b/>
          <w:color w:val="182D48"/>
        </w:rPr>
        <w:t>Déploiement</w:t>
      </w:r>
      <w:proofErr w:type="spellEnd"/>
      <w:r>
        <w:rPr>
          <w:b/>
          <w:color w:val="182D48"/>
        </w:rPr>
        <w:t xml:space="preserve"> </w:t>
      </w:r>
      <w:proofErr w:type="spellStart"/>
      <w:r>
        <w:rPr>
          <w:b/>
          <w:color w:val="182D48"/>
        </w:rPr>
        <w:t>progressif</w:t>
      </w:r>
      <w:proofErr w:type="spellEnd"/>
    </w:p>
    <w:p w14:paraId="656F050A" w14:textId="77777777" w:rsidR="004F6430" w:rsidRPr="00317321" w:rsidRDefault="00000000">
      <w:pPr>
        <w:pStyle w:val="Listepuces2"/>
        <w:rPr>
          <w:lang w:val="fr-FR"/>
        </w:rPr>
      </w:pPr>
      <w:r w:rsidRPr="00317321">
        <w:rPr>
          <w:lang w:val="fr-FR"/>
        </w:rPr>
        <w:t xml:space="preserve">Utiliser un slot </w:t>
      </w:r>
      <w:proofErr w:type="spellStart"/>
      <w:r w:rsidRPr="00317321">
        <w:rPr>
          <w:lang w:val="fr-FR"/>
        </w:rPr>
        <w:t>staging</w:t>
      </w:r>
      <w:proofErr w:type="spellEnd"/>
      <w:r w:rsidRPr="00317321">
        <w:rPr>
          <w:lang w:val="fr-FR"/>
        </w:rPr>
        <w:t xml:space="preserve"> si disponible.</w:t>
      </w:r>
    </w:p>
    <w:p w14:paraId="6F212FDD" w14:textId="77777777" w:rsidR="004F6430" w:rsidRPr="00317321" w:rsidRDefault="00000000">
      <w:pPr>
        <w:pStyle w:val="Listepuces2"/>
        <w:rPr>
          <w:lang w:val="fr-FR"/>
        </w:rPr>
      </w:pPr>
      <w:r w:rsidRPr="00317321">
        <w:rPr>
          <w:lang w:val="fr-FR"/>
        </w:rPr>
        <w:t>Déployer le code et les settings de slot.</w:t>
      </w:r>
    </w:p>
    <w:p w14:paraId="67362C51" w14:textId="77777777" w:rsidR="004F6430" w:rsidRDefault="00000000">
      <w:pPr>
        <w:pStyle w:val="Listepuces2"/>
      </w:pPr>
      <w:r>
        <w:t>Lancer les smoke tests.</w:t>
      </w:r>
    </w:p>
    <w:p w14:paraId="244F0328" w14:textId="77777777" w:rsidR="004F6430" w:rsidRDefault="00000000">
      <w:pPr>
        <w:pStyle w:val="Listepuces2"/>
      </w:pPr>
      <w:r>
        <w:t>Réchauffer l’application.</w:t>
      </w:r>
    </w:p>
    <w:p w14:paraId="0638E64F" w14:textId="77777777" w:rsidR="004F6430" w:rsidRPr="00317321" w:rsidRDefault="00000000">
      <w:pPr>
        <w:pStyle w:val="Listepuces2"/>
        <w:rPr>
          <w:lang w:val="fr-FR"/>
        </w:rPr>
      </w:pPr>
      <w:r w:rsidRPr="00317321">
        <w:rPr>
          <w:lang w:val="fr-FR"/>
        </w:rPr>
        <w:t>Basculer le slot en tenant compte des settings marqués “</w:t>
      </w:r>
      <w:proofErr w:type="spellStart"/>
      <w:r w:rsidRPr="00317321">
        <w:rPr>
          <w:lang w:val="fr-FR"/>
        </w:rPr>
        <w:t>deployment</w:t>
      </w:r>
      <w:proofErr w:type="spellEnd"/>
      <w:r w:rsidRPr="00317321">
        <w:rPr>
          <w:lang w:val="fr-FR"/>
        </w:rPr>
        <w:t xml:space="preserve"> slot”.</w:t>
      </w:r>
    </w:p>
    <w:p w14:paraId="4FE810D5" w14:textId="77777777" w:rsidR="004F6430" w:rsidRPr="00317321" w:rsidRDefault="00000000">
      <w:pPr>
        <w:pStyle w:val="Listepuces2"/>
        <w:rPr>
          <w:lang w:val="fr-FR"/>
        </w:rPr>
      </w:pPr>
      <w:r w:rsidRPr="00317321">
        <w:rPr>
          <w:lang w:val="fr-FR"/>
        </w:rPr>
        <w:t>Conserver une procédure de rollback code et base.</w:t>
      </w:r>
    </w:p>
    <w:p w14:paraId="14DA94B2" w14:textId="77777777" w:rsidR="004F6430" w:rsidRDefault="00000000">
      <w:pPr>
        <w:pStyle w:val="Listepuces"/>
      </w:pPr>
      <w:r>
        <w:rPr>
          <w:b/>
          <w:color w:val="182D48"/>
        </w:rPr>
        <w:t xml:space="preserve">Après </w:t>
      </w:r>
      <w:proofErr w:type="spellStart"/>
      <w:r>
        <w:rPr>
          <w:b/>
          <w:color w:val="182D48"/>
        </w:rPr>
        <w:t>déploiement</w:t>
      </w:r>
      <w:proofErr w:type="spellEnd"/>
    </w:p>
    <w:p w14:paraId="208737EC" w14:textId="77777777" w:rsidR="004F6430" w:rsidRPr="00317321" w:rsidRDefault="00000000">
      <w:pPr>
        <w:pStyle w:val="Listepuces2"/>
        <w:rPr>
          <w:lang w:val="fr-FR"/>
        </w:rPr>
      </w:pPr>
      <w:r w:rsidRPr="00317321">
        <w:rPr>
          <w:lang w:val="fr-FR"/>
        </w:rPr>
        <w:t>Contrôler les logs de démarrage.</w:t>
      </w:r>
    </w:p>
    <w:p w14:paraId="7E79289B" w14:textId="77777777" w:rsidR="004F6430" w:rsidRPr="00317321" w:rsidRDefault="00000000">
      <w:pPr>
        <w:pStyle w:val="Listepuces2"/>
        <w:rPr>
          <w:lang w:val="fr-FR"/>
        </w:rPr>
      </w:pPr>
      <w:r w:rsidRPr="00317321">
        <w:rPr>
          <w:lang w:val="fr-FR"/>
        </w:rPr>
        <w:t>Vérifier le ping de santé.</w:t>
      </w:r>
    </w:p>
    <w:p w14:paraId="0917B447" w14:textId="77777777" w:rsidR="004F6430" w:rsidRPr="00317321" w:rsidRDefault="00000000">
      <w:pPr>
        <w:pStyle w:val="Listepuces2"/>
        <w:rPr>
          <w:lang w:val="fr-FR"/>
        </w:rPr>
      </w:pPr>
      <w:r w:rsidRPr="00317321">
        <w:rPr>
          <w:lang w:val="fr-FR"/>
        </w:rPr>
        <w:t xml:space="preserve">Tester login interne, login client, </w:t>
      </w:r>
      <w:proofErr w:type="spellStart"/>
      <w:r w:rsidRPr="00317321">
        <w:rPr>
          <w:lang w:val="fr-FR"/>
        </w:rPr>
        <w:t>upload</w:t>
      </w:r>
      <w:proofErr w:type="spellEnd"/>
      <w:r w:rsidRPr="00317321">
        <w:rPr>
          <w:lang w:val="fr-FR"/>
        </w:rPr>
        <w:t xml:space="preserve">, recherche, portail, reset </w:t>
      </w:r>
      <w:proofErr w:type="gramStart"/>
      <w:r w:rsidRPr="00317321">
        <w:rPr>
          <w:lang w:val="fr-FR"/>
        </w:rPr>
        <w:t>email</w:t>
      </w:r>
      <w:proofErr w:type="gramEnd"/>
      <w:r w:rsidRPr="00317321">
        <w:rPr>
          <w:lang w:val="fr-FR"/>
        </w:rPr>
        <w:t>, ZIP, partage, stats et Canto.</w:t>
      </w:r>
    </w:p>
    <w:p w14:paraId="6D6BC5E8" w14:textId="77777777" w:rsidR="004F6430" w:rsidRPr="00317321" w:rsidRDefault="00000000">
      <w:pPr>
        <w:pStyle w:val="Listepuces2"/>
        <w:rPr>
          <w:lang w:val="fr-FR"/>
        </w:rPr>
      </w:pPr>
      <w:r w:rsidRPr="00317321">
        <w:rPr>
          <w:lang w:val="fr-FR"/>
        </w:rPr>
        <w:lastRenderedPageBreak/>
        <w:t>Surveiller erreurs 5xx, dépendances PostgreSQL/Blob/Graph et temps de réponse pendant au moins le premier cycle d’usage.</w:t>
      </w:r>
    </w:p>
    <w:p w14:paraId="5A94455F" w14:textId="77777777" w:rsidR="004F6430" w:rsidRPr="00317321" w:rsidRDefault="00000000">
      <w:pPr>
        <w:rPr>
          <w:lang w:val="fr-FR"/>
        </w:rPr>
      </w:pPr>
      <w:r w:rsidRPr="00317321">
        <w:rPr>
          <w:lang w:val="fr-FR"/>
        </w:rPr>
        <w:br w:type="page"/>
      </w:r>
    </w:p>
    <w:p w14:paraId="05364387" w14:textId="77777777" w:rsidR="004F6430" w:rsidRPr="00317321" w:rsidRDefault="00000000">
      <w:pPr>
        <w:pStyle w:val="Titre1"/>
        <w:pBdr>
          <w:bottom w:val="single" w:sz="10" w:space="4" w:color="007E8A"/>
        </w:pBdr>
        <w:rPr>
          <w:lang w:val="fr-FR"/>
        </w:rPr>
      </w:pPr>
      <w:r w:rsidRPr="00317321">
        <w:rPr>
          <w:lang w:val="fr-FR"/>
        </w:rPr>
        <w:lastRenderedPageBreak/>
        <w:t>23. Ce qui doit être relevé dans le portail Azure</w:t>
      </w:r>
    </w:p>
    <w:p w14:paraId="0DC948BE" w14:textId="77777777" w:rsidR="004F6430" w:rsidRDefault="00000000">
      <w:pPr>
        <w:pStyle w:val="Listepuces"/>
      </w:pPr>
      <w:proofErr w:type="spellStart"/>
      <w:r>
        <w:rPr>
          <w:b/>
          <w:color w:val="182D48"/>
        </w:rPr>
        <w:t>Inventaire</w:t>
      </w:r>
      <w:proofErr w:type="spellEnd"/>
      <w:r>
        <w:rPr>
          <w:b/>
          <w:color w:val="182D48"/>
        </w:rPr>
        <w:t xml:space="preserve"> des </w:t>
      </w:r>
      <w:proofErr w:type="spellStart"/>
      <w:r>
        <w:rPr>
          <w:b/>
          <w:color w:val="182D48"/>
        </w:rPr>
        <w:t>ressources</w:t>
      </w:r>
      <w:proofErr w:type="spellEnd"/>
    </w:p>
    <w:p w14:paraId="7DF86B6C" w14:textId="77777777" w:rsidR="004F6430" w:rsidRDefault="00000000">
      <w:pPr>
        <w:pStyle w:val="Listepuces2"/>
      </w:pPr>
      <w:r>
        <w:t>Nom de la subscription.</w:t>
      </w:r>
    </w:p>
    <w:p w14:paraId="3E3E1C99" w14:textId="77777777" w:rsidR="004F6430" w:rsidRDefault="00000000">
      <w:pPr>
        <w:pStyle w:val="Listepuces2"/>
      </w:pPr>
      <w:r>
        <w:t>Resource group.</w:t>
      </w:r>
    </w:p>
    <w:p w14:paraId="6FDBF7EA" w14:textId="77777777" w:rsidR="004F6430" w:rsidRPr="00317321" w:rsidRDefault="00000000">
      <w:pPr>
        <w:pStyle w:val="Listepuces2"/>
        <w:rPr>
          <w:lang w:val="fr-FR"/>
        </w:rPr>
      </w:pPr>
      <w:r w:rsidRPr="00317321">
        <w:rPr>
          <w:lang w:val="fr-FR"/>
        </w:rPr>
        <w:t>App Service et App Service Plan.</w:t>
      </w:r>
    </w:p>
    <w:p w14:paraId="64C2C025" w14:textId="77777777" w:rsidR="004F6430" w:rsidRDefault="00000000">
      <w:pPr>
        <w:pStyle w:val="Listepuces2"/>
      </w:pPr>
      <w:r>
        <w:t>Slots.</w:t>
      </w:r>
    </w:p>
    <w:p w14:paraId="1E523A43" w14:textId="77777777" w:rsidR="004F6430" w:rsidRDefault="00000000">
      <w:pPr>
        <w:pStyle w:val="Listepuces2"/>
      </w:pPr>
      <w:r>
        <w:t>PostgreSQL et base utilisée.</w:t>
      </w:r>
    </w:p>
    <w:p w14:paraId="5391E89E" w14:textId="77777777" w:rsidR="004F6430" w:rsidRDefault="00000000">
      <w:pPr>
        <w:pStyle w:val="Listepuces2"/>
      </w:pPr>
      <w:r>
        <w:t>Storage Account et conteneur.</w:t>
      </w:r>
    </w:p>
    <w:p w14:paraId="1F95CBCB" w14:textId="77777777" w:rsidR="004F6430" w:rsidRDefault="00000000">
      <w:pPr>
        <w:pStyle w:val="Listepuces2"/>
      </w:pPr>
      <w:r>
        <w:t>Application Insights et Log Analytics Workspace.</w:t>
      </w:r>
    </w:p>
    <w:p w14:paraId="50B7EEC8" w14:textId="77777777" w:rsidR="004F6430" w:rsidRDefault="00000000">
      <w:pPr>
        <w:pStyle w:val="Listepuces2"/>
      </w:pPr>
      <w:r>
        <w:t>Key Vault, Service Bus, Front Door, CDN ou WAF éventuels.</w:t>
      </w:r>
    </w:p>
    <w:p w14:paraId="3B5045CC" w14:textId="77777777" w:rsidR="004F6430" w:rsidRDefault="00000000">
      <w:pPr>
        <w:pStyle w:val="Listepuces"/>
      </w:pPr>
      <w:r>
        <w:rPr>
          <w:b/>
          <w:color w:val="182D48"/>
        </w:rPr>
        <w:t>App Service</w:t>
      </w:r>
    </w:p>
    <w:p w14:paraId="11928678" w14:textId="77777777" w:rsidR="004F6430" w:rsidRPr="00317321" w:rsidRDefault="00000000">
      <w:pPr>
        <w:pStyle w:val="Listepuces2"/>
        <w:rPr>
          <w:lang w:val="fr-FR"/>
        </w:rPr>
      </w:pPr>
      <w:r w:rsidRPr="00317321">
        <w:rPr>
          <w:lang w:val="fr-FR"/>
        </w:rPr>
        <w:t xml:space="preserve">Région, SKU, nombre d’instances, </w:t>
      </w:r>
      <w:proofErr w:type="spellStart"/>
      <w:r w:rsidRPr="00317321">
        <w:rPr>
          <w:lang w:val="fr-FR"/>
        </w:rPr>
        <w:t>autoscale</w:t>
      </w:r>
      <w:proofErr w:type="spellEnd"/>
      <w:r w:rsidRPr="00317321">
        <w:rPr>
          <w:lang w:val="fr-FR"/>
        </w:rPr>
        <w:t xml:space="preserve"> et Always On.</w:t>
      </w:r>
    </w:p>
    <w:p w14:paraId="3D3D5786" w14:textId="77777777" w:rsidR="004F6430" w:rsidRDefault="00000000">
      <w:pPr>
        <w:pStyle w:val="Listepuces2"/>
      </w:pPr>
      <w:r>
        <w:t>Runtime Node et architecture Linux/Windows.</w:t>
      </w:r>
    </w:p>
    <w:p w14:paraId="755396C7" w14:textId="77777777" w:rsidR="004F6430" w:rsidRDefault="00000000">
      <w:pPr>
        <w:pStyle w:val="Listepuces2"/>
      </w:pPr>
      <w:r>
        <w:t>Commande de démarrage réelle.</w:t>
      </w:r>
    </w:p>
    <w:p w14:paraId="22CC4E1A" w14:textId="77777777" w:rsidR="004F6430" w:rsidRPr="00317321" w:rsidRDefault="00000000">
      <w:pPr>
        <w:pStyle w:val="Listepuces2"/>
        <w:rPr>
          <w:lang w:val="fr-FR"/>
        </w:rPr>
      </w:pPr>
      <w:r w:rsidRPr="00317321">
        <w:rPr>
          <w:lang w:val="fr-FR"/>
        </w:rPr>
        <w:t xml:space="preserve">Domaines personnalisés, certificats et HTTPS </w:t>
      </w:r>
      <w:proofErr w:type="spellStart"/>
      <w:r w:rsidRPr="00317321">
        <w:rPr>
          <w:lang w:val="fr-FR"/>
        </w:rPr>
        <w:t>only</w:t>
      </w:r>
      <w:proofErr w:type="spellEnd"/>
      <w:r w:rsidRPr="00317321">
        <w:rPr>
          <w:lang w:val="fr-FR"/>
        </w:rPr>
        <w:t>.</w:t>
      </w:r>
    </w:p>
    <w:p w14:paraId="12DCEE06" w14:textId="77777777" w:rsidR="004F6430" w:rsidRDefault="00000000">
      <w:pPr>
        <w:pStyle w:val="Listepuces2"/>
      </w:pPr>
      <w:r>
        <w:t xml:space="preserve">Health check, </w:t>
      </w:r>
      <w:proofErr w:type="spellStart"/>
      <w:r>
        <w:t>affinité</w:t>
      </w:r>
      <w:proofErr w:type="spellEnd"/>
      <w:r>
        <w:t xml:space="preserve"> ARR, restrictions IP et intégration VNet.</w:t>
      </w:r>
    </w:p>
    <w:p w14:paraId="40A426F5" w14:textId="77777777" w:rsidR="004F6430" w:rsidRPr="00317321" w:rsidRDefault="00000000">
      <w:pPr>
        <w:pStyle w:val="Listepuces2"/>
        <w:rPr>
          <w:lang w:val="fr-FR"/>
        </w:rPr>
      </w:pPr>
      <w:r w:rsidRPr="00317321">
        <w:rPr>
          <w:lang w:val="fr-FR"/>
        </w:rPr>
        <w:t>Configuration de logs, rétention et quota disque.</w:t>
      </w:r>
    </w:p>
    <w:p w14:paraId="7477697B" w14:textId="77777777" w:rsidR="004F6430" w:rsidRDefault="00000000">
      <w:pPr>
        <w:pStyle w:val="Listepuces"/>
      </w:pPr>
      <w:r>
        <w:rPr>
          <w:b/>
          <w:color w:val="182D48"/>
        </w:rPr>
        <w:t>Configuration et secrets</w:t>
      </w:r>
    </w:p>
    <w:p w14:paraId="241683C7" w14:textId="77777777" w:rsidR="004F6430" w:rsidRPr="00317321" w:rsidRDefault="00000000">
      <w:pPr>
        <w:pStyle w:val="Listepuces2"/>
        <w:rPr>
          <w:lang w:val="fr-FR"/>
        </w:rPr>
      </w:pPr>
      <w:r w:rsidRPr="00317321">
        <w:rPr>
          <w:lang w:val="fr-FR"/>
        </w:rPr>
        <w:t>Liste des clés de settings, sans copier les valeurs dans ce document.</w:t>
      </w:r>
    </w:p>
    <w:p w14:paraId="0ECA38F2" w14:textId="77777777" w:rsidR="004F6430" w:rsidRPr="00317321" w:rsidRDefault="00000000">
      <w:pPr>
        <w:pStyle w:val="Listepuces2"/>
        <w:rPr>
          <w:lang w:val="fr-FR"/>
        </w:rPr>
      </w:pPr>
      <w:r w:rsidRPr="00317321">
        <w:rPr>
          <w:lang w:val="fr-FR"/>
        </w:rPr>
        <w:t>Origine de chaque secret : valeur directe ou référence Key Vault.</w:t>
      </w:r>
    </w:p>
    <w:p w14:paraId="7EF7529C" w14:textId="77777777" w:rsidR="004F6430" w:rsidRPr="00317321" w:rsidRDefault="00000000">
      <w:pPr>
        <w:pStyle w:val="Listepuces2"/>
        <w:rPr>
          <w:lang w:val="fr-FR"/>
        </w:rPr>
      </w:pPr>
      <w:r w:rsidRPr="00317321">
        <w:rPr>
          <w:lang w:val="fr-FR"/>
        </w:rPr>
        <w:t>Date d’expiration des secrets/certificats.</w:t>
      </w:r>
    </w:p>
    <w:p w14:paraId="71291B70" w14:textId="77777777" w:rsidR="004F6430" w:rsidRDefault="00000000">
      <w:pPr>
        <w:pStyle w:val="Listepuces2"/>
      </w:pPr>
      <w:r>
        <w:t xml:space="preserve">Settings </w:t>
      </w:r>
      <w:proofErr w:type="spellStart"/>
      <w:r>
        <w:t>spécifiques</w:t>
      </w:r>
      <w:proofErr w:type="spellEnd"/>
      <w:r>
        <w:t xml:space="preserve"> aux slots.</w:t>
      </w:r>
    </w:p>
    <w:p w14:paraId="510E7FC3" w14:textId="77777777" w:rsidR="004F6430" w:rsidRPr="00317321" w:rsidRDefault="00000000">
      <w:pPr>
        <w:pStyle w:val="Listepuces2"/>
        <w:rPr>
          <w:lang w:val="fr-FR"/>
        </w:rPr>
      </w:pPr>
      <w:r w:rsidRPr="00317321">
        <w:rPr>
          <w:lang w:val="fr-FR"/>
        </w:rPr>
        <w:t>Identité managée et rôles RBAC.</w:t>
      </w:r>
    </w:p>
    <w:p w14:paraId="34484138" w14:textId="77777777" w:rsidR="004F6430" w:rsidRDefault="00000000">
      <w:pPr>
        <w:pStyle w:val="Listepuces"/>
      </w:pPr>
      <w:r>
        <w:rPr>
          <w:b/>
          <w:color w:val="182D48"/>
        </w:rPr>
        <w:t>Réseau</w:t>
      </w:r>
    </w:p>
    <w:p w14:paraId="52FAD1F7" w14:textId="77777777" w:rsidR="004F6430" w:rsidRPr="00317321" w:rsidRDefault="00000000">
      <w:pPr>
        <w:pStyle w:val="Listepuces2"/>
        <w:rPr>
          <w:lang w:val="fr-FR"/>
        </w:rPr>
      </w:pPr>
      <w:r w:rsidRPr="00317321">
        <w:rPr>
          <w:lang w:val="fr-FR"/>
        </w:rPr>
        <w:t xml:space="preserve">Accès public ou </w:t>
      </w:r>
      <w:proofErr w:type="spellStart"/>
      <w:r w:rsidRPr="00317321">
        <w:rPr>
          <w:lang w:val="fr-FR"/>
        </w:rPr>
        <w:t>private</w:t>
      </w:r>
      <w:proofErr w:type="spellEnd"/>
      <w:r w:rsidRPr="00317321">
        <w:rPr>
          <w:lang w:val="fr-FR"/>
        </w:rPr>
        <w:t xml:space="preserve"> </w:t>
      </w:r>
      <w:proofErr w:type="spellStart"/>
      <w:r w:rsidRPr="00317321">
        <w:rPr>
          <w:lang w:val="fr-FR"/>
        </w:rPr>
        <w:t>endpoints</w:t>
      </w:r>
      <w:proofErr w:type="spellEnd"/>
      <w:r w:rsidRPr="00317321">
        <w:rPr>
          <w:lang w:val="fr-FR"/>
        </w:rPr>
        <w:t xml:space="preserve"> pour PostgreSQL et Storage.</w:t>
      </w:r>
    </w:p>
    <w:p w14:paraId="7B55DBA6" w14:textId="77777777" w:rsidR="004F6430" w:rsidRDefault="00000000">
      <w:pPr>
        <w:pStyle w:val="Listepuces2"/>
      </w:pPr>
      <w:r>
        <w:t>Firewall PostgreSQL.</w:t>
      </w:r>
    </w:p>
    <w:p w14:paraId="27D8773A" w14:textId="77777777" w:rsidR="004F6430" w:rsidRPr="00317321" w:rsidRDefault="00000000">
      <w:pPr>
        <w:pStyle w:val="Listepuces2"/>
        <w:rPr>
          <w:lang w:val="fr-FR"/>
        </w:rPr>
      </w:pPr>
      <w:r w:rsidRPr="00317321">
        <w:rPr>
          <w:lang w:val="fr-FR"/>
        </w:rPr>
        <w:t xml:space="preserve">Service </w:t>
      </w:r>
      <w:proofErr w:type="spellStart"/>
      <w:r w:rsidRPr="00317321">
        <w:rPr>
          <w:lang w:val="fr-FR"/>
        </w:rPr>
        <w:t>endpoints</w:t>
      </w:r>
      <w:proofErr w:type="spellEnd"/>
      <w:r w:rsidRPr="00317321">
        <w:rPr>
          <w:lang w:val="fr-FR"/>
        </w:rPr>
        <w:t xml:space="preserve">, DNS privé et </w:t>
      </w:r>
      <w:proofErr w:type="spellStart"/>
      <w:r w:rsidRPr="00317321">
        <w:rPr>
          <w:lang w:val="fr-FR"/>
        </w:rPr>
        <w:t>VNet</w:t>
      </w:r>
      <w:proofErr w:type="spellEnd"/>
      <w:r w:rsidRPr="00317321">
        <w:rPr>
          <w:lang w:val="fr-FR"/>
        </w:rPr>
        <w:t xml:space="preserve"> </w:t>
      </w:r>
      <w:proofErr w:type="spellStart"/>
      <w:r w:rsidRPr="00317321">
        <w:rPr>
          <w:lang w:val="fr-FR"/>
        </w:rPr>
        <w:t>integration</w:t>
      </w:r>
      <w:proofErr w:type="spellEnd"/>
      <w:r w:rsidRPr="00317321">
        <w:rPr>
          <w:lang w:val="fr-FR"/>
        </w:rPr>
        <w:t>.</w:t>
      </w:r>
    </w:p>
    <w:p w14:paraId="3662B2BB" w14:textId="77777777" w:rsidR="004F6430" w:rsidRPr="00317321" w:rsidRDefault="00000000">
      <w:pPr>
        <w:pStyle w:val="Listepuces2"/>
        <w:rPr>
          <w:lang w:val="fr-FR"/>
        </w:rPr>
      </w:pPr>
      <w:r w:rsidRPr="00317321">
        <w:rPr>
          <w:lang w:val="fr-FR"/>
        </w:rPr>
        <w:t>IP sortantes autorisées chez Canto/Gemini si applicable.</w:t>
      </w:r>
    </w:p>
    <w:p w14:paraId="036F6E6E" w14:textId="77777777" w:rsidR="004F6430" w:rsidRDefault="00000000">
      <w:pPr>
        <w:pStyle w:val="Listepuces"/>
      </w:pPr>
      <w:r>
        <w:rPr>
          <w:b/>
          <w:color w:val="182D48"/>
        </w:rPr>
        <w:t xml:space="preserve">Données et </w:t>
      </w:r>
      <w:proofErr w:type="spellStart"/>
      <w:r>
        <w:rPr>
          <w:b/>
          <w:color w:val="182D48"/>
        </w:rPr>
        <w:t>sauvegardes</w:t>
      </w:r>
      <w:proofErr w:type="spellEnd"/>
    </w:p>
    <w:p w14:paraId="64EC11CE" w14:textId="77777777" w:rsidR="004F6430" w:rsidRPr="00317321" w:rsidRDefault="00000000">
      <w:pPr>
        <w:pStyle w:val="Listepuces2"/>
        <w:rPr>
          <w:lang w:val="fr-FR"/>
        </w:rPr>
      </w:pPr>
      <w:r w:rsidRPr="00317321">
        <w:rPr>
          <w:lang w:val="fr-FR"/>
        </w:rPr>
        <w:t>Politique de backup PostgreSQL et durée de rétention.</w:t>
      </w:r>
    </w:p>
    <w:p w14:paraId="4F73ED3E" w14:textId="77777777" w:rsidR="004F6430" w:rsidRDefault="00000000">
      <w:pPr>
        <w:pStyle w:val="Listepuces2"/>
      </w:pPr>
      <w:r>
        <w:t xml:space="preserve">Restauration point-in-time </w:t>
      </w:r>
      <w:proofErr w:type="spellStart"/>
      <w:r>
        <w:t>testée</w:t>
      </w:r>
      <w:proofErr w:type="spellEnd"/>
      <w:r>
        <w:t>.</w:t>
      </w:r>
    </w:p>
    <w:p w14:paraId="2D614276" w14:textId="77777777" w:rsidR="004F6430" w:rsidRDefault="00000000">
      <w:pPr>
        <w:pStyle w:val="Listepuces2"/>
      </w:pPr>
      <w:r>
        <w:t>Blob soft delete, versioning, immutabilité et lifecycle.</w:t>
      </w:r>
    </w:p>
    <w:p w14:paraId="073F61AB" w14:textId="77777777" w:rsidR="004F6430" w:rsidRPr="00317321" w:rsidRDefault="00000000">
      <w:pPr>
        <w:pStyle w:val="Listepuces2"/>
        <w:rPr>
          <w:lang w:val="fr-FR"/>
        </w:rPr>
      </w:pPr>
      <w:r w:rsidRPr="00317321">
        <w:rPr>
          <w:lang w:val="fr-FR"/>
        </w:rPr>
        <w:t>Procédure de restauration cohérente entre base et blobs.</w:t>
      </w:r>
    </w:p>
    <w:p w14:paraId="25928476" w14:textId="77777777" w:rsidR="004F6430" w:rsidRDefault="00000000">
      <w:pPr>
        <w:pStyle w:val="Listepuces"/>
      </w:pPr>
      <w:r>
        <w:rPr>
          <w:b/>
          <w:color w:val="182D48"/>
        </w:rPr>
        <w:t>CI/CD</w:t>
      </w:r>
    </w:p>
    <w:p w14:paraId="00F06435" w14:textId="77777777" w:rsidR="004F6430" w:rsidRPr="00317321" w:rsidRDefault="00000000">
      <w:pPr>
        <w:pStyle w:val="Listepuces2"/>
        <w:rPr>
          <w:lang w:val="fr-FR"/>
        </w:rPr>
      </w:pPr>
      <w:r w:rsidRPr="00317321">
        <w:rPr>
          <w:lang w:val="fr-FR"/>
        </w:rPr>
        <w:t>Dépôt source de référence et branche de production.</w:t>
      </w:r>
    </w:p>
    <w:p w14:paraId="214107B8" w14:textId="77777777" w:rsidR="004F6430" w:rsidRPr="00317321" w:rsidRDefault="00000000">
      <w:pPr>
        <w:pStyle w:val="Listepuces2"/>
        <w:rPr>
          <w:lang w:val="fr-FR"/>
        </w:rPr>
      </w:pPr>
      <w:r w:rsidRPr="00317321">
        <w:rPr>
          <w:lang w:val="fr-FR"/>
        </w:rPr>
        <w:t>Outil : GitHub Actions, Azure DevOps ou autre.</w:t>
      </w:r>
    </w:p>
    <w:p w14:paraId="56D1D5BE" w14:textId="77777777" w:rsidR="004F6430" w:rsidRPr="00317321" w:rsidRDefault="00000000">
      <w:pPr>
        <w:pStyle w:val="Listepuces2"/>
        <w:rPr>
          <w:lang w:val="fr-FR"/>
        </w:rPr>
      </w:pPr>
      <w:r w:rsidRPr="00317321">
        <w:rPr>
          <w:lang w:val="fr-FR"/>
        </w:rPr>
        <w:t xml:space="preserve">Fichier de pipeline, service </w:t>
      </w:r>
      <w:proofErr w:type="spellStart"/>
      <w:r w:rsidRPr="00317321">
        <w:rPr>
          <w:lang w:val="fr-FR"/>
        </w:rPr>
        <w:t>connection</w:t>
      </w:r>
      <w:proofErr w:type="spellEnd"/>
      <w:r w:rsidRPr="00317321">
        <w:rPr>
          <w:lang w:val="fr-FR"/>
        </w:rPr>
        <w:t>, environnements et approbations.</w:t>
      </w:r>
    </w:p>
    <w:p w14:paraId="4B01AC55" w14:textId="77777777" w:rsidR="004F6430" w:rsidRPr="00317321" w:rsidRDefault="00000000">
      <w:pPr>
        <w:pStyle w:val="Listepuces2"/>
        <w:rPr>
          <w:lang w:val="fr-FR"/>
        </w:rPr>
      </w:pPr>
      <w:r w:rsidRPr="00317321">
        <w:rPr>
          <w:lang w:val="fr-FR"/>
        </w:rPr>
        <w:t xml:space="preserve">Étapes de tests, migration, déploiement slot, </w:t>
      </w:r>
      <w:proofErr w:type="spellStart"/>
      <w:r w:rsidRPr="00317321">
        <w:rPr>
          <w:lang w:val="fr-FR"/>
        </w:rPr>
        <w:t>smoke</w:t>
      </w:r>
      <w:proofErr w:type="spellEnd"/>
      <w:r w:rsidRPr="00317321">
        <w:rPr>
          <w:lang w:val="fr-FR"/>
        </w:rPr>
        <w:t xml:space="preserve"> test et rollback.</w:t>
      </w:r>
    </w:p>
    <w:p w14:paraId="1A3D13FF" w14:textId="77777777" w:rsidR="004F6430" w:rsidRDefault="00000000">
      <w:pPr>
        <w:pStyle w:val="Listepuces2"/>
      </w:pPr>
      <w:r>
        <w:t xml:space="preserve">Artefacts et </w:t>
      </w:r>
      <w:proofErr w:type="spellStart"/>
      <w:r>
        <w:t>rétention</w:t>
      </w:r>
      <w:proofErr w:type="spellEnd"/>
      <w:r>
        <w:t>.</w:t>
      </w:r>
    </w:p>
    <w:p w14:paraId="3434CC51" w14:textId="77777777" w:rsidR="004F6430" w:rsidRDefault="00000000">
      <w:pPr>
        <w:pStyle w:val="Listepuces"/>
      </w:pPr>
      <w:r>
        <w:rPr>
          <w:b/>
          <w:color w:val="182D48"/>
        </w:rPr>
        <w:t>Supervision</w:t>
      </w:r>
    </w:p>
    <w:p w14:paraId="688F1F7B" w14:textId="77777777" w:rsidR="004F6430" w:rsidRDefault="00000000">
      <w:pPr>
        <w:pStyle w:val="Listepuces2"/>
      </w:pPr>
      <w:r>
        <w:t>Alertes Application Insights.</w:t>
      </w:r>
    </w:p>
    <w:p w14:paraId="55B7ACA4" w14:textId="77777777" w:rsidR="004F6430" w:rsidRPr="00317321" w:rsidRDefault="00000000">
      <w:pPr>
        <w:pStyle w:val="Listepuces2"/>
        <w:rPr>
          <w:lang w:val="fr-FR"/>
        </w:rPr>
      </w:pPr>
      <w:r w:rsidRPr="00317321">
        <w:rPr>
          <w:lang w:val="fr-FR"/>
        </w:rPr>
        <w:t>Alertes App Service CPU/mémoire/5xx.</w:t>
      </w:r>
    </w:p>
    <w:p w14:paraId="0266EC32" w14:textId="77777777" w:rsidR="004F6430" w:rsidRPr="00317321" w:rsidRDefault="00000000">
      <w:pPr>
        <w:pStyle w:val="Listepuces2"/>
        <w:rPr>
          <w:lang w:val="fr-FR"/>
        </w:rPr>
      </w:pPr>
      <w:r w:rsidRPr="00317321">
        <w:rPr>
          <w:lang w:val="fr-FR"/>
        </w:rPr>
        <w:t>Alertes PostgreSQL stockage/connexions/CPU.</w:t>
      </w:r>
    </w:p>
    <w:p w14:paraId="417FDAC2" w14:textId="77777777" w:rsidR="004F6430" w:rsidRPr="00317321" w:rsidRDefault="00000000">
      <w:pPr>
        <w:pStyle w:val="Listepuces2"/>
        <w:rPr>
          <w:lang w:val="fr-FR"/>
        </w:rPr>
      </w:pPr>
      <w:r w:rsidRPr="00317321">
        <w:rPr>
          <w:lang w:val="fr-FR"/>
        </w:rPr>
        <w:t>Alertes Storage disponibilité/capacité/transactions.</w:t>
      </w:r>
    </w:p>
    <w:p w14:paraId="60F81ED7" w14:textId="77777777" w:rsidR="004F6430" w:rsidRPr="00317321" w:rsidRDefault="00000000">
      <w:pPr>
        <w:pStyle w:val="Listepuces2"/>
        <w:rPr>
          <w:lang w:val="fr-FR"/>
        </w:rPr>
      </w:pPr>
      <w:r w:rsidRPr="00317321">
        <w:rPr>
          <w:lang w:val="fr-FR"/>
        </w:rPr>
        <w:t>Tableau de bord et destinataires d’astreinte.</w:t>
      </w:r>
    </w:p>
    <w:p w14:paraId="29C41132" w14:textId="77777777" w:rsidR="004F6430" w:rsidRPr="00317321" w:rsidRDefault="00000000">
      <w:pPr>
        <w:pStyle w:val="Listepuces"/>
        <w:rPr>
          <w:lang w:val="fr-FR"/>
        </w:rPr>
      </w:pPr>
      <w:r w:rsidRPr="00317321">
        <w:rPr>
          <w:b/>
          <w:color w:val="182D48"/>
          <w:lang w:val="fr-FR"/>
        </w:rPr>
        <w:t>Informations non fournies par le code</w:t>
      </w:r>
    </w:p>
    <w:p w14:paraId="61D48500" w14:textId="77777777" w:rsidR="004F6430" w:rsidRPr="00317321" w:rsidRDefault="00000000">
      <w:pPr>
        <w:pStyle w:val="Listepuces2"/>
        <w:rPr>
          <w:lang w:val="fr-FR"/>
        </w:rPr>
      </w:pPr>
      <w:r w:rsidRPr="00317321">
        <w:rPr>
          <w:lang w:val="fr-FR"/>
        </w:rPr>
        <w:t>Aucun nom réel de ressource Azure ne doit être inventé.</w:t>
      </w:r>
    </w:p>
    <w:p w14:paraId="30FF4909" w14:textId="77777777" w:rsidR="004F6430" w:rsidRPr="00317321" w:rsidRDefault="00000000">
      <w:pPr>
        <w:pStyle w:val="Listepuces2"/>
        <w:rPr>
          <w:lang w:val="fr-FR"/>
        </w:rPr>
      </w:pPr>
      <w:r w:rsidRPr="00317321">
        <w:rPr>
          <w:lang w:val="fr-FR"/>
        </w:rPr>
        <w:t>Aucun pipeline, slot, règle de réseau, sauvegarde, Key Vault ou politique d’alerte ne peut être affirmé sans relevé.</w:t>
      </w:r>
    </w:p>
    <w:p w14:paraId="4CA1B7A9" w14:textId="77777777" w:rsidR="004F6430" w:rsidRPr="00317321" w:rsidRDefault="00000000">
      <w:pPr>
        <w:pStyle w:val="Listepuces2"/>
        <w:rPr>
          <w:lang w:val="fr-FR"/>
        </w:rPr>
      </w:pPr>
      <w:r w:rsidRPr="00317321">
        <w:rPr>
          <w:lang w:val="fr-FR"/>
        </w:rPr>
        <w:t>Cette collecte fait partie intégrante de la transmission.</w:t>
      </w:r>
    </w:p>
    <w:p w14:paraId="730F9C9E" w14:textId="77777777" w:rsidR="004F6430" w:rsidRPr="00317321" w:rsidRDefault="00000000">
      <w:pPr>
        <w:rPr>
          <w:lang w:val="fr-FR"/>
        </w:rPr>
      </w:pPr>
      <w:r w:rsidRPr="00317321">
        <w:rPr>
          <w:lang w:val="fr-FR"/>
        </w:rPr>
        <w:br w:type="page"/>
      </w:r>
    </w:p>
    <w:p w14:paraId="38F84B84" w14:textId="77777777" w:rsidR="004F6430" w:rsidRDefault="00000000">
      <w:pPr>
        <w:pStyle w:val="Titre1"/>
        <w:pBdr>
          <w:bottom w:val="single" w:sz="10" w:space="4" w:color="007E8A"/>
        </w:pBdr>
      </w:pPr>
      <w:r>
        <w:lastRenderedPageBreak/>
        <w:t>24. Exploitation quotidienne</w:t>
      </w:r>
    </w:p>
    <w:p w14:paraId="2875D302" w14:textId="77777777" w:rsidR="004F6430" w:rsidRDefault="00000000">
      <w:pPr>
        <w:pStyle w:val="Listepuces"/>
      </w:pPr>
      <w:r>
        <w:rPr>
          <w:b/>
          <w:color w:val="182D48"/>
        </w:rPr>
        <w:t>Contrôle quotidien</w:t>
      </w:r>
    </w:p>
    <w:p w14:paraId="4B2CB537" w14:textId="77777777" w:rsidR="004F6430" w:rsidRPr="00317321" w:rsidRDefault="00000000">
      <w:pPr>
        <w:pStyle w:val="Listepuces2"/>
        <w:rPr>
          <w:lang w:val="fr-FR"/>
        </w:rPr>
      </w:pPr>
      <w:r w:rsidRPr="00317321">
        <w:rPr>
          <w:lang w:val="fr-FR"/>
        </w:rPr>
        <w:t>Vérifier disponibilité et taux d’erreurs.</w:t>
      </w:r>
    </w:p>
    <w:p w14:paraId="0D30CF62" w14:textId="77777777" w:rsidR="004F6430" w:rsidRPr="00317321" w:rsidRDefault="00000000">
      <w:pPr>
        <w:pStyle w:val="Listepuces2"/>
        <w:rPr>
          <w:lang w:val="fr-FR"/>
        </w:rPr>
      </w:pPr>
      <w:r w:rsidRPr="00317321">
        <w:rPr>
          <w:lang w:val="fr-FR"/>
        </w:rPr>
        <w:t>Rechercher les exceptions nouvelles dans Application Insights.</w:t>
      </w:r>
    </w:p>
    <w:p w14:paraId="24909242" w14:textId="77777777" w:rsidR="004F6430" w:rsidRPr="00317321" w:rsidRDefault="00000000">
      <w:pPr>
        <w:pStyle w:val="Listepuces2"/>
        <w:rPr>
          <w:lang w:val="fr-FR"/>
        </w:rPr>
      </w:pPr>
      <w:r w:rsidRPr="00317321">
        <w:rPr>
          <w:lang w:val="fr-FR"/>
        </w:rPr>
        <w:t>Contrôler les échecs Canto et miniatures.</w:t>
      </w:r>
    </w:p>
    <w:p w14:paraId="5947B588" w14:textId="77777777" w:rsidR="004F6430" w:rsidRPr="00317321" w:rsidRDefault="00000000">
      <w:pPr>
        <w:pStyle w:val="Listepuces2"/>
        <w:rPr>
          <w:lang w:val="fr-FR"/>
        </w:rPr>
      </w:pPr>
      <w:r w:rsidRPr="00317321">
        <w:rPr>
          <w:lang w:val="fr-FR"/>
        </w:rPr>
        <w:t>Surveiller stockage, connexions PostgreSQL et latence des dépendances.</w:t>
      </w:r>
    </w:p>
    <w:p w14:paraId="2F0C0E28" w14:textId="77777777" w:rsidR="004F6430" w:rsidRDefault="00000000">
      <w:pPr>
        <w:pStyle w:val="Listepuces"/>
      </w:pPr>
      <w:proofErr w:type="spellStart"/>
      <w:r>
        <w:rPr>
          <w:b/>
          <w:color w:val="182D48"/>
        </w:rPr>
        <w:t>Contrôle</w:t>
      </w:r>
      <w:proofErr w:type="spellEnd"/>
      <w:r>
        <w:rPr>
          <w:b/>
          <w:color w:val="182D48"/>
        </w:rPr>
        <w:t xml:space="preserve"> </w:t>
      </w:r>
      <w:proofErr w:type="spellStart"/>
      <w:r>
        <w:rPr>
          <w:b/>
          <w:color w:val="182D48"/>
        </w:rPr>
        <w:t>hebdomadaire</w:t>
      </w:r>
      <w:proofErr w:type="spellEnd"/>
    </w:p>
    <w:p w14:paraId="7C87CFA5" w14:textId="77777777" w:rsidR="004F6430" w:rsidRPr="00317321" w:rsidRDefault="00000000">
      <w:pPr>
        <w:pStyle w:val="Listepuces2"/>
        <w:rPr>
          <w:lang w:val="fr-FR"/>
        </w:rPr>
      </w:pPr>
      <w:r w:rsidRPr="00317321">
        <w:rPr>
          <w:lang w:val="fr-FR"/>
        </w:rPr>
        <w:t>Examiner les blobs potentiellement orphelins et lignes sans blob.</w:t>
      </w:r>
    </w:p>
    <w:p w14:paraId="0135F936" w14:textId="77777777" w:rsidR="004F6430" w:rsidRPr="00317321" w:rsidRDefault="00000000">
      <w:pPr>
        <w:pStyle w:val="Listepuces2"/>
        <w:rPr>
          <w:lang w:val="fr-FR"/>
        </w:rPr>
      </w:pPr>
      <w:r w:rsidRPr="00317321">
        <w:rPr>
          <w:lang w:val="fr-FR"/>
        </w:rPr>
        <w:t>Contrôler les liens de partage proches de l’expiration ou anormalement nombreux.</w:t>
      </w:r>
    </w:p>
    <w:p w14:paraId="0EA6414C" w14:textId="77777777" w:rsidR="004F6430" w:rsidRPr="00317321" w:rsidRDefault="00000000">
      <w:pPr>
        <w:pStyle w:val="Listepuces2"/>
        <w:rPr>
          <w:lang w:val="fr-FR"/>
        </w:rPr>
      </w:pPr>
      <w:r w:rsidRPr="00317321">
        <w:rPr>
          <w:lang w:val="fr-FR"/>
        </w:rPr>
        <w:t>Vérifier les utilisateurs clients actifs et comptes obsolètes.</w:t>
      </w:r>
    </w:p>
    <w:p w14:paraId="1B23A853" w14:textId="77777777" w:rsidR="004F6430" w:rsidRPr="00317321" w:rsidRDefault="00000000">
      <w:pPr>
        <w:pStyle w:val="Listepuces2"/>
        <w:rPr>
          <w:lang w:val="fr-FR"/>
        </w:rPr>
      </w:pPr>
      <w:r w:rsidRPr="00317321">
        <w:rPr>
          <w:lang w:val="fr-FR"/>
        </w:rPr>
        <w:t>Examiner l’isolation des portails modifiés dans la semaine.</w:t>
      </w:r>
    </w:p>
    <w:p w14:paraId="41FD4178" w14:textId="77777777" w:rsidR="004F6430" w:rsidRDefault="00000000">
      <w:pPr>
        <w:pStyle w:val="Listepuces"/>
      </w:pPr>
      <w:proofErr w:type="spellStart"/>
      <w:r>
        <w:rPr>
          <w:b/>
          <w:color w:val="182D48"/>
        </w:rPr>
        <w:t>Contrôle</w:t>
      </w:r>
      <w:proofErr w:type="spellEnd"/>
      <w:r>
        <w:rPr>
          <w:b/>
          <w:color w:val="182D48"/>
        </w:rPr>
        <w:t xml:space="preserve"> </w:t>
      </w:r>
      <w:proofErr w:type="spellStart"/>
      <w:r>
        <w:rPr>
          <w:b/>
          <w:color w:val="182D48"/>
        </w:rPr>
        <w:t>mensuel</w:t>
      </w:r>
      <w:proofErr w:type="spellEnd"/>
    </w:p>
    <w:p w14:paraId="2BC57B77" w14:textId="77777777" w:rsidR="004F6430" w:rsidRPr="00317321" w:rsidRDefault="00000000">
      <w:pPr>
        <w:pStyle w:val="Listepuces2"/>
        <w:rPr>
          <w:lang w:val="fr-FR"/>
        </w:rPr>
      </w:pPr>
      <w:r w:rsidRPr="00317321">
        <w:rPr>
          <w:lang w:val="fr-FR"/>
        </w:rPr>
        <w:t>Tester une restauration de données sur un environnement isolé.</w:t>
      </w:r>
    </w:p>
    <w:p w14:paraId="521E3E60" w14:textId="77777777" w:rsidR="004F6430" w:rsidRPr="00317321" w:rsidRDefault="00000000">
      <w:pPr>
        <w:pStyle w:val="Listepuces2"/>
        <w:rPr>
          <w:lang w:val="fr-FR"/>
        </w:rPr>
      </w:pPr>
      <w:r w:rsidRPr="00317321">
        <w:rPr>
          <w:lang w:val="fr-FR"/>
        </w:rPr>
        <w:t>Vérifier expiration des secrets, certificats et consentements.</w:t>
      </w:r>
    </w:p>
    <w:p w14:paraId="6D4BC0EA" w14:textId="482DBF3A" w:rsidR="004F6430" w:rsidRPr="00317321" w:rsidRDefault="00000000">
      <w:pPr>
        <w:pStyle w:val="Listepuces2"/>
        <w:rPr>
          <w:lang w:val="fr-FR"/>
        </w:rPr>
      </w:pPr>
      <w:r w:rsidRPr="00317321">
        <w:rPr>
          <w:lang w:val="fr-FR"/>
        </w:rPr>
        <w:t xml:space="preserve">Purger ou archiver </w:t>
      </w:r>
      <w:proofErr w:type="spellStart"/>
      <w:r w:rsidRPr="00317321">
        <w:rPr>
          <w:rFonts w:ascii="Consolas" w:hAnsi="Consolas"/>
          <w:color w:val="007E8A"/>
          <w:sz w:val="16"/>
          <w:lang w:val="fr-FR"/>
        </w:rPr>
        <w:t>activity_logs</w:t>
      </w:r>
      <w:proofErr w:type="spellEnd"/>
      <w:r w:rsidRPr="00317321">
        <w:rPr>
          <w:lang w:val="fr-FR"/>
        </w:rPr>
        <w:t xml:space="preserve"> selon la politique.</w:t>
      </w:r>
      <w:r w:rsidR="00FA3BE4">
        <w:rPr>
          <w:lang w:val="fr-FR"/>
        </w:rPr>
        <w:t xml:space="preserve"> -&gt; </w:t>
      </w:r>
      <w:r w:rsidR="00FA3BE4" w:rsidRPr="00FA3BE4">
        <w:rPr>
          <w:lang w:val="fr-FR"/>
        </w:rPr>
        <w:t>la purge est maintenant gérée automatiquement au-delà de 6 mois.</w:t>
      </w:r>
    </w:p>
    <w:p w14:paraId="0E34BB42" w14:textId="77777777" w:rsidR="004F6430" w:rsidRPr="00317321" w:rsidRDefault="00000000">
      <w:pPr>
        <w:pStyle w:val="Listepuces2"/>
        <w:rPr>
          <w:lang w:val="fr-FR"/>
        </w:rPr>
      </w:pPr>
      <w:r w:rsidRPr="00317321">
        <w:rPr>
          <w:lang w:val="fr-FR"/>
        </w:rPr>
        <w:t>Mettre à jour les dépendances après tests.</w:t>
      </w:r>
    </w:p>
    <w:p w14:paraId="18009C56" w14:textId="77777777" w:rsidR="004F6430" w:rsidRPr="00317321" w:rsidRDefault="00000000">
      <w:pPr>
        <w:pStyle w:val="Listepuces2"/>
        <w:rPr>
          <w:lang w:val="fr-FR"/>
        </w:rPr>
      </w:pPr>
      <w:r w:rsidRPr="00317321">
        <w:rPr>
          <w:lang w:val="fr-FR"/>
        </w:rPr>
        <w:t>Contrôler les quotas Canto, Gemini, Graph, Blob et App Insights.</w:t>
      </w:r>
    </w:p>
    <w:p w14:paraId="6A7A3C0C" w14:textId="77777777" w:rsidR="004F6430" w:rsidRDefault="00000000">
      <w:pPr>
        <w:pStyle w:val="Listepuces"/>
      </w:pPr>
      <w:r>
        <w:rPr>
          <w:b/>
          <w:color w:val="182D48"/>
        </w:rPr>
        <w:t xml:space="preserve">Avant suppression d’un </w:t>
      </w:r>
      <w:proofErr w:type="spellStart"/>
      <w:r>
        <w:rPr>
          <w:b/>
          <w:color w:val="182D48"/>
        </w:rPr>
        <w:t>fichier</w:t>
      </w:r>
      <w:proofErr w:type="spellEnd"/>
    </w:p>
    <w:p w14:paraId="6E5E8A06" w14:textId="77777777" w:rsidR="004F6430" w:rsidRPr="00317321" w:rsidRDefault="00000000">
      <w:pPr>
        <w:pStyle w:val="Listepuces2"/>
        <w:rPr>
          <w:lang w:val="fr-FR"/>
        </w:rPr>
      </w:pPr>
      <w:r w:rsidRPr="00317321">
        <w:rPr>
          <w:lang w:val="fr-FR"/>
        </w:rPr>
        <w:t>Vérifier portail, folder, favoris et partages.</w:t>
      </w:r>
    </w:p>
    <w:p w14:paraId="3BE1F713" w14:textId="77777777" w:rsidR="004F6430" w:rsidRPr="00317321" w:rsidRDefault="00000000">
      <w:pPr>
        <w:pStyle w:val="Listepuces2"/>
        <w:rPr>
          <w:lang w:val="fr-FR"/>
        </w:rPr>
      </w:pPr>
      <w:r w:rsidRPr="00317321">
        <w:rPr>
          <w:lang w:val="fr-FR"/>
        </w:rPr>
        <w:t>Confirmer que la miniature et les éventuelles variantes seront traitées.</w:t>
      </w:r>
    </w:p>
    <w:p w14:paraId="66D06725" w14:textId="77777777" w:rsidR="004F6430" w:rsidRPr="00317321" w:rsidRDefault="00000000">
      <w:pPr>
        <w:pStyle w:val="Listepuces2"/>
        <w:rPr>
          <w:lang w:val="fr-FR"/>
        </w:rPr>
      </w:pPr>
      <w:r w:rsidRPr="00317321">
        <w:rPr>
          <w:lang w:val="fr-FR"/>
        </w:rPr>
        <w:t>Consigner l’action si le fichier est réglementé ou exclusif.</w:t>
      </w:r>
    </w:p>
    <w:p w14:paraId="6411EF13" w14:textId="77777777" w:rsidR="004F6430" w:rsidRDefault="00000000">
      <w:pPr>
        <w:pStyle w:val="Listepuces"/>
      </w:pPr>
      <w:r>
        <w:rPr>
          <w:b/>
          <w:color w:val="182D48"/>
        </w:rPr>
        <w:t>Avant suppression d’un folder</w:t>
      </w:r>
    </w:p>
    <w:p w14:paraId="1F0D96AD" w14:textId="77777777" w:rsidR="004F6430" w:rsidRDefault="00000000">
      <w:pPr>
        <w:pStyle w:val="Listepuces2"/>
      </w:pPr>
      <w:r>
        <w:t>Lister descendants et documents.</w:t>
      </w:r>
    </w:p>
    <w:p w14:paraId="675A3E77" w14:textId="77777777" w:rsidR="004F6430" w:rsidRPr="00317321" w:rsidRDefault="00000000">
      <w:pPr>
        <w:pStyle w:val="Listepuces2"/>
        <w:rPr>
          <w:lang w:val="fr-FR"/>
        </w:rPr>
      </w:pPr>
      <w:r w:rsidRPr="00317321">
        <w:rPr>
          <w:lang w:val="fr-FR"/>
        </w:rPr>
        <w:t xml:space="preserve">Lister </w:t>
      </w:r>
      <w:proofErr w:type="spellStart"/>
      <w:r w:rsidRPr="00317321">
        <w:rPr>
          <w:rFonts w:ascii="Consolas" w:hAnsi="Consolas"/>
          <w:color w:val="007E8A"/>
          <w:sz w:val="16"/>
          <w:lang w:val="fr-FR"/>
        </w:rPr>
        <w:t>portal_folders</w:t>
      </w:r>
      <w:proofErr w:type="spellEnd"/>
      <w:r w:rsidRPr="00317321">
        <w:rPr>
          <w:lang w:val="fr-FR"/>
        </w:rPr>
        <w:t xml:space="preserve"> et portails concernés.</w:t>
      </w:r>
    </w:p>
    <w:p w14:paraId="0C1B5059" w14:textId="77777777" w:rsidR="004F6430" w:rsidRPr="00317321" w:rsidRDefault="00000000">
      <w:pPr>
        <w:pStyle w:val="Listepuces2"/>
        <w:rPr>
          <w:lang w:val="fr-FR"/>
        </w:rPr>
      </w:pPr>
      <w:r w:rsidRPr="00317321">
        <w:rPr>
          <w:lang w:val="fr-FR"/>
        </w:rPr>
        <w:t>Vérifier les cascades SQL dans l’environnement cible.</w:t>
      </w:r>
    </w:p>
    <w:p w14:paraId="0EE61624" w14:textId="77777777" w:rsidR="004F6430" w:rsidRPr="00317321" w:rsidRDefault="00000000">
      <w:pPr>
        <w:pStyle w:val="Listepuces2"/>
        <w:rPr>
          <w:lang w:val="fr-FR"/>
        </w:rPr>
      </w:pPr>
      <w:r w:rsidRPr="00317321">
        <w:rPr>
          <w:lang w:val="fr-FR"/>
        </w:rPr>
        <w:t>Prévoir un déplacement ou export si nécessaire.</w:t>
      </w:r>
    </w:p>
    <w:p w14:paraId="2BEC1236" w14:textId="77777777" w:rsidR="004F6430" w:rsidRDefault="00000000">
      <w:pPr>
        <w:pStyle w:val="Listepuces"/>
      </w:pPr>
      <w:r>
        <w:rPr>
          <w:b/>
          <w:color w:val="182D48"/>
        </w:rPr>
        <w:t xml:space="preserve">Avant </w:t>
      </w:r>
      <w:proofErr w:type="gramStart"/>
      <w:r>
        <w:rPr>
          <w:b/>
          <w:color w:val="182D48"/>
        </w:rPr>
        <w:t>modification</w:t>
      </w:r>
      <w:proofErr w:type="gramEnd"/>
      <w:r>
        <w:rPr>
          <w:b/>
          <w:color w:val="182D48"/>
        </w:rPr>
        <w:t xml:space="preserve"> d’un Root Folder</w:t>
      </w:r>
    </w:p>
    <w:p w14:paraId="1A835EC3" w14:textId="77777777" w:rsidR="004F6430" w:rsidRPr="00317321" w:rsidRDefault="00000000">
      <w:pPr>
        <w:pStyle w:val="Listepuces2"/>
        <w:rPr>
          <w:lang w:val="fr-FR"/>
        </w:rPr>
      </w:pPr>
      <w:r w:rsidRPr="00317321">
        <w:rPr>
          <w:lang w:val="fr-FR"/>
        </w:rPr>
        <w:t>Exporter la configuration du portail.</w:t>
      </w:r>
    </w:p>
    <w:p w14:paraId="3CD71AB5" w14:textId="77777777" w:rsidR="004F6430" w:rsidRPr="00317321" w:rsidRDefault="00000000">
      <w:pPr>
        <w:pStyle w:val="Listepuces2"/>
        <w:rPr>
          <w:lang w:val="fr-FR"/>
        </w:rPr>
      </w:pPr>
      <w:r w:rsidRPr="00317321">
        <w:rPr>
          <w:lang w:val="fr-FR"/>
        </w:rPr>
        <w:t>Identifier tous les folders et fichiers explicitement liés.</w:t>
      </w:r>
    </w:p>
    <w:p w14:paraId="2328709D" w14:textId="77777777" w:rsidR="004F6430" w:rsidRPr="00317321" w:rsidRDefault="00000000">
      <w:pPr>
        <w:pStyle w:val="Listepuces2"/>
        <w:rPr>
          <w:lang w:val="fr-FR"/>
        </w:rPr>
      </w:pPr>
      <w:r w:rsidRPr="00317321">
        <w:rPr>
          <w:lang w:val="fr-FR"/>
        </w:rPr>
        <w:t>Vérifier que chacun restera descendant de la nouvelle racine.</w:t>
      </w:r>
    </w:p>
    <w:p w14:paraId="61750F39" w14:textId="77777777" w:rsidR="004F6430" w:rsidRPr="00317321" w:rsidRDefault="00000000">
      <w:pPr>
        <w:pStyle w:val="Listepuces2"/>
        <w:rPr>
          <w:lang w:val="fr-FR"/>
        </w:rPr>
      </w:pPr>
      <w:r w:rsidRPr="00317321">
        <w:rPr>
          <w:lang w:val="fr-FR"/>
        </w:rPr>
        <w:t xml:space="preserve">Tester la vitrine et la </w:t>
      </w:r>
      <w:proofErr w:type="spellStart"/>
      <w:r w:rsidRPr="00317321">
        <w:rPr>
          <w:lang w:val="fr-FR"/>
        </w:rPr>
        <w:t>sandbox</w:t>
      </w:r>
      <w:proofErr w:type="spellEnd"/>
      <w:r w:rsidRPr="00317321">
        <w:rPr>
          <w:lang w:val="fr-FR"/>
        </w:rPr>
        <w:t xml:space="preserve"> avec un vrai compte client.</w:t>
      </w:r>
    </w:p>
    <w:p w14:paraId="62D5F5E4" w14:textId="77777777" w:rsidR="004F6430" w:rsidRDefault="00000000">
      <w:pPr>
        <w:pStyle w:val="Listepuces"/>
      </w:pPr>
      <w:r>
        <w:rPr>
          <w:b/>
          <w:color w:val="182D48"/>
        </w:rPr>
        <w:t>Avant scale-out</w:t>
      </w:r>
    </w:p>
    <w:p w14:paraId="45471327" w14:textId="77777777" w:rsidR="004F6430" w:rsidRDefault="00000000">
      <w:pPr>
        <w:pStyle w:val="Listepuces2"/>
      </w:pPr>
      <w:r>
        <w:t>Externaliser les sessions.</w:t>
      </w:r>
    </w:p>
    <w:p w14:paraId="52B6AB83" w14:textId="77777777" w:rsidR="004F6430" w:rsidRPr="00317321" w:rsidRDefault="00000000">
      <w:pPr>
        <w:pStyle w:val="Listepuces2"/>
        <w:rPr>
          <w:lang w:val="fr-FR"/>
        </w:rPr>
      </w:pPr>
      <w:r w:rsidRPr="00317321">
        <w:rPr>
          <w:lang w:val="fr-FR"/>
        </w:rPr>
        <w:t>Remplacer les verrous et caches critiques en mémoire.</w:t>
      </w:r>
    </w:p>
    <w:p w14:paraId="44DEB374" w14:textId="77777777" w:rsidR="004F6430" w:rsidRPr="00317321" w:rsidRDefault="00000000">
      <w:pPr>
        <w:pStyle w:val="Listepuces2"/>
        <w:rPr>
          <w:lang w:val="fr-FR"/>
        </w:rPr>
      </w:pPr>
      <w:r w:rsidRPr="00317321">
        <w:rPr>
          <w:lang w:val="fr-FR"/>
        </w:rPr>
        <w:t>Calculer le total de connexions PostgreSQL.</w:t>
      </w:r>
    </w:p>
    <w:p w14:paraId="2E975470" w14:textId="77777777" w:rsidR="004F6430" w:rsidRPr="00317321" w:rsidRDefault="00000000">
      <w:pPr>
        <w:pStyle w:val="Listepuces2"/>
        <w:rPr>
          <w:lang w:val="fr-FR"/>
        </w:rPr>
      </w:pPr>
      <w:r w:rsidRPr="00317321">
        <w:rPr>
          <w:lang w:val="fr-FR"/>
        </w:rPr>
        <w:t>Rendre Canto idempotent entre instances.</w:t>
      </w:r>
    </w:p>
    <w:p w14:paraId="7E8F2AB8" w14:textId="77777777" w:rsidR="004F6430" w:rsidRPr="00317321" w:rsidRDefault="00000000">
      <w:pPr>
        <w:pStyle w:val="Listepuces2"/>
        <w:rPr>
          <w:lang w:val="fr-FR"/>
        </w:rPr>
      </w:pPr>
      <w:r w:rsidRPr="00317321">
        <w:rPr>
          <w:lang w:val="fr-FR"/>
        </w:rPr>
        <w:t>Vérifier que les fichiers temporaires ne sont jamais supposés partagés.</w:t>
      </w:r>
    </w:p>
    <w:p w14:paraId="5566D379" w14:textId="77777777" w:rsidR="004F6430" w:rsidRPr="00317321" w:rsidRDefault="00000000">
      <w:pPr>
        <w:rPr>
          <w:lang w:val="fr-FR"/>
        </w:rPr>
      </w:pPr>
      <w:r w:rsidRPr="00317321">
        <w:rPr>
          <w:lang w:val="fr-FR"/>
        </w:rPr>
        <w:br w:type="page"/>
      </w:r>
    </w:p>
    <w:p w14:paraId="64CBA1E5" w14:textId="77777777" w:rsidR="004F6430" w:rsidRDefault="00000000">
      <w:pPr>
        <w:pStyle w:val="Titre1"/>
        <w:pBdr>
          <w:bottom w:val="single" w:sz="10" w:space="4" w:color="007E8A"/>
        </w:pBdr>
      </w:pPr>
      <w:r>
        <w:lastRenderedPageBreak/>
        <w:t>25. Diagnostic des incidents courants</w:t>
      </w:r>
    </w:p>
    <w:p w14:paraId="730EBF55" w14:textId="77777777" w:rsidR="004F6430" w:rsidRDefault="00000000">
      <w:pPr>
        <w:pStyle w:val="Listepuces"/>
      </w:pPr>
      <w:r>
        <w:rPr>
          <w:b/>
          <w:color w:val="182D48"/>
        </w:rPr>
        <w:t>Le site ne démarre pas</w:t>
      </w:r>
    </w:p>
    <w:p w14:paraId="17CF045C" w14:textId="77777777" w:rsidR="004F6430" w:rsidRPr="00317321" w:rsidRDefault="00000000">
      <w:pPr>
        <w:pStyle w:val="Listepuces2"/>
        <w:rPr>
          <w:lang w:val="fr-FR"/>
        </w:rPr>
      </w:pPr>
      <w:r w:rsidRPr="00317321">
        <w:rPr>
          <w:lang w:val="fr-FR"/>
        </w:rPr>
        <w:t xml:space="preserve">Vérifier la commande </w:t>
      </w:r>
      <w:proofErr w:type="spellStart"/>
      <w:r w:rsidRPr="00317321">
        <w:rPr>
          <w:rFonts w:ascii="Consolas" w:hAnsi="Consolas"/>
          <w:color w:val="007E8A"/>
          <w:sz w:val="16"/>
          <w:lang w:val="fr-FR"/>
        </w:rPr>
        <w:t>node</w:t>
      </w:r>
      <w:proofErr w:type="spellEnd"/>
      <w:r w:rsidRPr="00317321">
        <w:rPr>
          <w:rFonts w:ascii="Consolas" w:hAnsi="Consolas"/>
          <w:color w:val="007E8A"/>
          <w:sz w:val="16"/>
          <w:lang w:val="fr-FR"/>
        </w:rPr>
        <w:t xml:space="preserve"> server.js</w:t>
      </w:r>
      <w:r w:rsidRPr="00317321">
        <w:rPr>
          <w:lang w:val="fr-FR"/>
        </w:rPr>
        <w:t xml:space="preserve"> ou le script </w:t>
      </w:r>
      <w:proofErr w:type="spellStart"/>
      <w:r w:rsidRPr="00317321">
        <w:rPr>
          <w:rFonts w:ascii="Consolas" w:hAnsi="Consolas"/>
          <w:color w:val="007E8A"/>
          <w:sz w:val="16"/>
          <w:lang w:val="fr-FR"/>
        </w:rPr>
        <w:t>npm</w:t>
      </w:r>
      <w:proofErr w:type="spellEnd"/>
      <w:r w:rsidRPr="00317321">
        <w:rPr>
          <w:rFonts w:ascii="Consolas" w:hAnsi="Consolas"/>
          <w:color w:val="007E8A"/>
          <w:sz w:val="16"/>
          <w:lang w:val="fr-FR"/>
        </w:rPr>
        <w:t xml:space="preserve"> start</w:t>
      </w:r>
      <w:r w:rsidRPr="00317321">
        <w:rPr>
          <w:lang w:val="fr-FR"/>
        </w:rPr>
        <w:t>.</w:t>
      </w:r>
    </w:p>
    <w:p w14:paraId="7BE70739" w14:textId="77777777" w:rsidR="004F6430" w:rsidRPr="00317321" w:rsidRDefault="00000000">
      <w:pPr>
        <w:pStyle w:val="Listepuces2"/>
        <w:rPr>
          <w:lang w:val="fr-FR"/>
        </w:rPr>
      </w:pPr>
      <w:r w:rsidRPr="00317321">
        <w:rPr>
          <w:lang w:val="fr-FR"/>
        </w:rPr>
        <w:t>Lire les logs App Service et les exceptions de chargement de modules.</w:t>
      </w:r>
    </w:p>
    <w:p w14:paraId="690D12AF" w14:textId="77777777" w:rsidR="004F6430" w:rsidRPr="00317321" w:rsidRDefault="00000000">
      <w:pPr>
        <w:pStyle w:val="Listepuces2"/>
        <w:rPr>
          <w:lang w:val="fr-FR"/>
        </w:rPr>
      </w:pPr>
      <w:r w:rsidRPr="00317321">
        <w:rPr>
          <w:lang w:val="fr-FR"/>
        </w:rPr>
        <w:t>Contrôler version Node, dépendances et variables obligatoires.</w:t>
      </w:r>
    </w:p>
    <w:p w14:paraId="3592C2E1" w14:textId="77777777" w:rsidR="004F6430" w:rsidRPr="00317321" w:rsidRDefault="00000000">
      <w:pPr>
        <w:pStyle w:val="Listepuces2"/>
        <w:rPr>
          <w:lang w:val="fr-FR"/>
        </w:rPr>
      </w:pPr>
      <w:r w:rsidRPr="00317321">
        <w:rPr>
          <w:lang w:val="fr-FR"/>
        </w:rPr>
        <w:t>Tester la connexion PostgreSQL et l’accès au conteneur Blob.</w:t>
      </w:r>
    </w:p>
    <w:p w14:paraId="5A4AFC84" w14:textId="77777777" w:rsidR="004F6430" w:rsidRDefault="00000000">
      <w:pPr>
        <w:pStyle w:val="Listepuces"/>
      </w:pPr>
      <w:r>
        <w:rPr>
          <w:b/>
          <w:color w:val="182D48"/>
        </w:rPr>
        <w:t xml:space="preserve">La </w:t>
      </w:r>
      <w:proofErr w:type="spellStart"/>
      <w:r>
        <w:rPr>
          <w:b/>
          <w:color w:val="182D48"/>
        </w:rPr>
        <w:t>connexion</w:t>
      </w:r>
      <w:proofErr w:type="spellEnd"/>
      <w:r>
        <w:rPr>
          <w:b/>
          <w:color w:val="182D48"/>
        </w:rPr>
        <w:t xml:space="preserve"> Microsoft </w:t>
      </w:r>
      <w:proofErr w:type="spellStart"/>
      <w:r>
        <w:rPr>
          <w:b/>
          <w:color w:val="182D48"/>
        </w:rPr>
        <w:t>échoue</w:t>
      </w:r>
      <w:proofErr w:type="spellEnd"/>
    </w:p>
    <w:p w14:paraId="09C63870" w14:textId="77777777" w:rsidR="004F6430" w:rsidRPr="00317321" w:rsidRDefault="00000000">
      <w:pPr>
        <w:pStyle w:val="Listepuces2"/>
        <w:rPr>
          <w:lang w:val="fr-FR"/>
        </w:rPr>
      </w:pPr>
      <w:r w:rsidRPr="00317321">
        <w:rPr>
          <w:lang w:val="fr-FR"/>
        </w:rPr>
        <w:t xml:space="preserve">Vérifier </w:t>
      </w:r>
      <w:r w:rsidRPr="00317321">
        <w:rPr>
          <w:rFonts w:ascii="Consolas" w:hAnsi="Consolas"/>
          <w:color w:val="007E8A"/>
          <w:sz w:val="16"/>
          <w:lang w:val="fr-FR"/>
        </w:rPr>
        <w:t>REDIRECT_URI</w:t>
      </w:r>
      <w:r w:rsidRPr="00317321">
        <w:rPr>
          <w:lang w:val="fr-FR"/>
        </w:rPr>
        <w:t xml:space="preserve"> et URL déclarée dans Entra.</w:t>
      </w:r>
    </w:p>
    <w:p w14:paraId="146FC40F" w14:textId="77777777" w:rsidR="004F6430" w:rsidRPr="00317321" w:rsidRDefault="00000000">
      <w:pPr>
        <w:pStyle w:val="Listepuces2"/>
        <w:rPr>
          <w:lang w:val="fr-FR"/>
        </w:rPr>
      </w:pPr>
      <w:r w:rsidRPr="00317321">
        <w:rPr>
          <w:lang w:val="fr-FR"/>
        </w:rPr>
        <w:t>Vérifier tenant, client ID et secret.</w:t>
      </w:r>
    </w:p>
    <w:p w14:paraId="1EC11CBD" w14:textId="77777777" w:rsidR="004F6430" w:rsidRDefault="00000000">
      <w:pPr>
        <w:pStyle w:val="Listepuces2"/>
      </w:pPr>
      <w:proofErr w:type="spellStart"/>
      <w:r>
        <w:t>Vérifier</w:t>
      </w:r>
      <w:proofErr w:type="spellEnd"/>
      <w:r>
        <w:t xml:space="preserve"> </w:t>
      </w:r>
      <w:proofErr w:type="spellStart"/>
      <w:r>
        <w:t>consentements</w:t>
      </w:r>
      <w:proofErr w:type="spellEnd"/>
      <w:r>
        <w:t xml:space="preserve"> Graph.</w:t>
      </w:r>
    </w:p>
    <w:p w14:paraId="7178355B" w14:textId="77777777" w:rsidR="004F6430" w:rsidRPr="00317321" w:rsidRDefault="00000000">
      <w:pPr>
        <w:pStyle w:val="Listepuces2"/>
        <w:rPr>
          <w:lang w:val="fr-FR"/>
        </w:rPr>
      </w:pPr>
      <w:r w:rsidRPr="00317321">
        <w:rPr>
          <w:lang w:val="fr-FR"/>
        </w:rPr>
        <w:t>Vérifier domaine autorisé et horloge du système.</w:t>
      </w:r>
    </w:p>
    <w:p w14:paraId="2BA3D4D4" w14:textId="77777777" w:rsidR="004F6430" w:rsidRPr="00317321" w:rsidRDefault="00000000">
      <w:pPr>
        <w:pStyle w:val="Listepuces2"/>
        <w:rPr>
          <w:lang w:val="fr-FR"/>
        </w:rPr>
      </w:pPr>
      <w:r w:rsidRPr="00317321">
        <w:rPr>
          <w:lang w:val="fr-FR"/>
        </w:rPr>
        <w:t>Rechercher erreurs MSAL et corrélation dans App Insights.</w:t>
      </w:r>
    </w:p>
    <w:p w14:paraId="47288ABA" w14:textId="77777777" w:rsidR="004F6430" w:rsidRDefault="00000000">
      <w:pPr>
        <w:pStyle w:val="Listepuces"/>
      </w:pPr>
      <w:r>
        <w:rPr>
          <w:b/>
          <w:color w:val="182D48"/>
        </w:rPr>
        <w:t xml:space="preserve">Le </w:t>
      </w:r>
      <w:proofErr w:type="spellStart"/>
      <w:r>
        <w:rPr>
          <w:b/>
          <w:color w:val="182D48"/>
        </w:rPr>
        <w:t>rôle</w:t>
      </w:r>
      <w:proofErr w:type="spellEnd"/>
      <w:r>
        <w:rPr>
          <w:b/>
          <w:color w:val="182D48"/>
        </w:rPr>
        <w:t xml:space="preserve"> est incorrect</w:t>
      </w:r>
    </w:p>
    <w:p w14:paraId="795EE6DF" w14:textId="77777777" w:rsidR="004F6430" w:rsidRPr="00317321" w:rsidRDefault="00000000">
      <w:pPr>
        <w:pStyle w:val="Listepuces2"/>
        <w:rPr>
          <w:lang w:val="fr-FR"/>
        </w:rPr>
      </w:pPr>
      <w:r w:rsidRPr="00317321">
        <w:rPr>
          <w:lang w:val="fr-FR"/>
        </w:rPr>
        <w:t>Vérifier IDs des trois groupes.</w:t>
      </w:r>
    </w:p>
    <w:p w14:paraId="48CBE908" w14:textId="77777777" w:rsidR="004F6430" w:rsidRPr="00317321" w:rsidRDefault="00000000">
      <w:pPr>
        <w:pStyle w:val="Listepuces2"/>
        <w:rPr>
          <w:lang w:val="fr-FR"/>
        </w:rPr>
      </w:pPr>
      <w:r w:rsidRPr="00317321">
        <w:rPr>
          <w:lang w:val="fr-FR"/>
        </w:rPr>
        <w:t>Vérifier appartenance directe de l’utilisateur.</w:t>
      </w:r>
    </w:p>
    <w:p w14:paraId="51B7A0A9" w14:textId="77777777" w:rsidR="004F6430" w:rsidRPr="00317321" w:rsidRDefault="00000000">
      <w:pPr>
        <w:pStyle w:val="Listepuces2"/>
        <w:rPr>
          <w:lang w:val="fr-FR"/>
        </w:rPr>
      </w:pPr>
      <w:r w:rsidRPr="00317321">
        <w:rPr>
          <w:lang w:val="fr-FR"/>
        </w:rPr>
        <w:t>Contrôler pagination Graph et groupes imbriqués.</w:t>
      </w:r>
    </w:p>
    <w:p w14:paraId="0C9B5B8C" w14:textId="77777777" w:rsidR="004F6430" w:rsidRPr="00317321" w:rsidRDefault="00000000">
      <w:pPr>
        <w:pStyle w:val="Listepuces2"/>
        <w:rPr>
          <w:lang w:val="fr-FR"/>
        </w:rPr>
      </w:pPr>
      <w:r w:rsidRPr="00317321">
        <w:rPr>
          <w:lang w:val="fr-FR"/>
        </w:rPr>
        <w:t>Déconnecter/reconnecter pour recalculer la session.</w:t>
      </w:r>
    </w:p>
    <w:p w14:paraId="3F13CFC5" w14:textId="77777777" w:rsidR="004F6430" w:rsidRPr="00317321" w:rsidRDefault="00000000">
      <w:pPr>
        <w:pStyle w:val="Listepuces"/>
        <w:rPr>
          <w:lang w:val="fr-FR"/>
        </w:rPr>
      </w:pPr>
      <w:r w:rsidRPr="00317321">
        <w:rPr>
          <w:b/>
          <w:color w:val="182D48"/>
          <w:lang w:val="fr-FR"/>
        </w:rPr>
        <w:t>Le client ne peut pas se connecter</w:t>
      </w:r>
    </w:p>
    <w:p w14:paraId="76167E19" w14:textId="77777777" w:rsidR="004F6430" w:rsidRPr="00317321" w:rsidRDefault="00000000">
      <w:pPr>
        <w:pStyle w:val="Listepuces2"/>
        <w:rPr>
          <w:lang w:val="fr-FR"/>
        </w:rPr>
      </w:pPr>
      <w:r w:rsidRPr="00317321">
        <w:rPr>
          <w:lang w:val="fr-FR"/>
        </w:rPr>
        <w:t xml:space="preserve">Vérifier son </w:t>
      </w:r>
      <w:proofErr w:type="spellStart"/>
      <w:r w:rsidRPr="00317321">
        <w:rPr>
          <w:rFonts w:ascii="Consolas" w:hAnsi="Consolas"/>
          <w:color w:val="007E8A"/>
          <w:sz w:val="16"/>
          <w:lang w:val="fr-FR"/>
        </w:rPr>
        <w:t>portal_id</w:t>
      </w:r>
      <w:proofErr w:type="spellEnd"/>
      <w:r w:rsidRPr="00317321">
        <w:rPr>
          <w:lang w:val="fr-FR"/>
        </w:rPr>
        <w:t xml:space="preserve">, son </w:t>
      </w:r>
      <w:proofErr w:type="gramStart"/>
      <w:r w:rsidRPr="00317321">
        <w:rPr>
          <w:lang w:val="fr-FR"/>
        </w:rPr>
        <w:t>email</w:t>
      </w:r>
      <w:proofErr w:type="gramEnd"/>
      <w:r w:rsidRPr="00317321">
        <w:rPr>
          <w:lang w:val="fr-FR"/>
        </w:rPr>
        <w:t xml:space="preserve"> et son hash.</w:t>
      </w:r>
    </w:p>
    <w:p w14:paraId="57F07480" w14:textId="77777777" w:rsidR="004F6430" w:rsidRPr="00317321" w:rsidRDefault="00000000">
      <w:pPr>
        <w:pStyle w:val="Listepuces2"/>
        <w:rPr>
          <w:lang w:val="fr-FR"/>
        </w:rPr>
      </w:pPr>
      <w:r w:rsidRPr="00317321">
        <w:rPr>
          <w:lang w:val="fr-FR"/>
        </w:rPr>
        <w:t>Vérifier que le portail existe.</w:t>
      </w:r>
    </w:p>
    <w:p w14:paraId="3EB2303C" w14:textId="77777777" w:rsidR="004F6430" w:rsidRPr="00317321" w:rsidRDefault="00000000">
      <w:pPr>
        <w:pStyle w:val="Listepuces2"/>
        <w:rPr>
          <w:lang w:val="fr-FR"/>
        </w:rPr>
      </w:pPr>
      <w:r w:rsidRPr="00317321">
        <w:rPr>
          <w:lang w:val="fr-FR"/>
        </w:rPr>
        <w:t xml:space="preserve">Contrôler le cookie de session et le </w:t>
      </w:r>
      <w:proofErr w:type="spellStart"/>
      <w:r w:rsidRPr="00317321">
        <w:rPr>
          <w:lang w:val="fr-FR"/>
        </w:rPr>
        <w:t>MemoryStore</w:t>
      </w:r>
      <w:proofErr w:type="spellEnd"/>
      <w:r w:rsidRPr="00317321">
        <w:rPr>
          <w:lang w:val="fr-FR"/>
        </w:rPr>
        <w:t xml:space="preserve"> après redémarrage.</w:t>
      </w:r>
    </w:p>
    <w:p w14:paraId="54F1508D" w14:textId="77777777" w:rsidR="004F6430" w:rsidRPr="00317321" w:rsidRDefault="00000000">
      <w:pPr>
        <w:pStyle w:val="Listepuces2"/>
        <w:rPr>
          <w:lang w:val="fr-FR"/>
        </w:rPr>
      </w:pPr>
      <w:r w:rsidRPr="00317321">
        <w:rPr>
          <w:lang w:val="fr-FR"/>
        </w:rPr>
        <w:t>Vérifier les limites de tentatives et messages de flash.</w:t>
      </w:r>
    </w:p>
    <w:p w14:paraId="48AC1A7F" w14:textId="77777777" w:rsidR="004F6430" w:rsidRDefault="00000000">
      <w:pPr>
        <w:pStyle w:val="Listepuces"/>
      </w:pPr>
      <w:proofErr w:type="spellStart"/>
      <w:r>
        <w:rPr>
          <w:b/>
          <w:color w:val="182D48"/>
        </w:rPr>
        <w:t>L’email</w:t>
      </w:r>
      <w:proofErr w:type="spellEnd"/>
      <w:r>
        <w:rPr>
          <w:b/>
          <w:color w:val="182D48"/>
        </w:rPr>
        <w:t xml:space="preserve"> de reset </w:t>
      </w:r>
      <w:proofErr w:type="spellStart"/>
      <w:r>
        <w:rPr>
          <w:b/>
          <w:color w:val="182D48"/>
        </w:rPr>
        <w:t>n’arrive</w:t>
      </w:r>
      <w:proofErr w:type="spellEnd"/>
      <w:r>
        <w:rPr>
          <w:b/>
          <w:color w:val="182D48"/>
        </w:rPr>
        <w:t xml:space="preserve"> pas</w:t>
      </w:r>
    </w:p>
    <w:p w14:paraId="0D815BD9" w14:textId="77777777" w:rsidR="004F6430" w:rsidRDefault="00000000">
      <w:pPr>
        <w:pStyle w:val="Listepuces2"/>
      </w:pPr>
      <w:r>
        <w:t xml:space="preserve">Vérifier </w:t>
      </w:r>
      <w:r>
        <w:rPr>
          <w:rFonts w:ascii="Consolas" w:hAnsi="Consolas"/>
          <w:color w:val="007E8A"/>
          <w:sz w:val="16"/>
        </w:rPr>
        <w:t>SMTP_USERNAME</w:t>
      </w:r>
      <w:r>
        <w:t>.</w:t>
      </w:r>
    </w:p>
    <w:p w14:paraId="36AD41EA" w14:textId="77777777" w:rsidR="004F6430" w:rsidRPr="00317321" w:rsidRDefault="00000000">
      <w:pPr>
        <w:pStyle w:val="Listepuces2"/>
        <w:rPr>
          <w:lang w:val="fr-FR"/>
        </w:rPr>
      </w:pPr>
      <w:r w:rsidRPr="00317321">
        <w:rPr>
          <w:lang w:val="fr-FR"/>
        </w:rPr>
        <w:t xml:space="preserve">Vérifier permission applicative Graph </w:t>
      </w:r>
      <w:proofErr w:type="spellStart"/>
      <w:r w:rsidRPr="00317321">
        <w:rPr>
          <w:rFonts w:ascii="Consolas" w:hAnsi="Consolas"/>
          <w:color w:val="007E8A"/>
          <w:sz w:val="16"/>
          <w:lang w:val="fr-FR"/>
        </w:rPr>
        <w:t>Mail.Send</w:t>
      </w:r>
      <w:proofErr w:type="spellEnd"/>
      <w:r w:rsidRPr="00317321">
        <w:rPr>
          <w:lang w:val="fr-FR"/>
        </w:rPr>
        <w:t xml:space="preserve"> et consentement admin.</w:t>
      </w:r>
    </w:p>
    <w:p w14:paraId="2FC67CAF" w14:textId="77777777" w:rsidR="004F6430" w:rsidRPr="00317321" w:rsidRDefault="00000000">
      <w:pPr>
        <w:pStyle w:val="Listepuces2"/>
        <w:rPr>
          <w:lang w:val="fr-FR"/>
        </w:rPr>
      </w:pPr>
      <w:r w:rsidRPr="00317321">
        <w:rPr>
          <w:lang w:val="fr-FR"/>
        </w:rPr>
        <w:t>Contrôler secret Entra et logs Graph.</w:t>
      </w:r>
    </w:p>
    <w:p w14:paraId="6CAA14C5" w14:textId="77777777" w:rsidR="004F6430" w:rsidRPr="00317321" w:rsidRDefault="00000000">
      <w:pPr>
        <w:pStyle w:val="Listepuces2"/>
        <w:rPr>
          <w:lang w:val="fr-FR"/>
        </w:rPr>
      </w:pPr>
      <w:r w:rsidRPr="00317321">
        <w:rPr>
          <w:lang w:val="fr-FR"/>
        </w:rPr>
        <w:t>Vérifier spam, politique de boîte et URL d’hôte produite.</w:t>
      </w:r>
    </w:p>
    <w:p w14:paraId="53EBC98B" w14:textId="77777777" w:rsidR="004F6430" w:rsidRDefault="00000000">
      <w:pPr>
        <w:pStyle w:val="Listepuces"/>
      </w:pPr>
      <w:proofErr w:type="spellStart"/>
      <w:r>
        <w:rPr>
          <w:b/>
          <w:color w:val="182D48"/>
        </w:rPr>
        <w:t>L’upload</w:t>
      </w:r>
      <w:proofErr w:type="spellEnd"/>
      <w:r>
        <w:rPr>
          <w:b/>
          <w:color w:val="182D48"/>
        </w:rPr>
        <w:t xml:space="preserve"> </w:t>
      </w:r>
      <w:proofErr w:type="spellStart"/>
      <w:r>
        <w:rPr>
          <w:b/>
          <w:color w:val="182D48"/>
        </w:rPr>
        <w:t>échoue</w:t>
      </w:r>
      <w:proofErr w:type="spellEnd"/>
    </w:p>
    <w:p w14:paraId="179FBCA1" w14:textId="77777777" w:rsidR="004F6430" w:rsidRPr="00317321" w:rsidRDefault="00000000">
      <w:pPr>
        <w:pStyle w:val="Listepuces2"/>
        <w:rPr>
          <w:lang w:val="fr-FR"/>
        </w:rPr>
      </w:pPr>
      <w:r w:rsidRPr="00317321">
        <w:rPr>
          <w:lang w:val="fr-FR"/>
        </w:rPr>
        <w:t>Vérifier chaîne de connexion et conteneur.</w:t>
      </w:r>
    </w:p>
    <w:p w14:paraId="66142BE0" w14:textId="77777777" w:rsidR="004F6430" w:rsidRPr="00317321" w:rsidRDefault="00000000">
      <w:pPr>
        <w:pStyle w:val="Listepuces2"/>
        <w:rPr>
          <w:lang w:val="fr-FR"/>
        </w:rPr>
      </w:pPr>
      <w:r w:rsidRPr="00317321">
        <w:rPr>
          <w:lang w:val="fr-FR"/>
        </w:rPr>
        <w:t xml:space="preserve">Rechercher un doublon de nom dans </w:t>
      </w:r>
      <w:r w:rsidRPr="00317321">
        <w:rPr>
          <w:rFonts w:ascii="Consolas" w:hAnsi="Consolas"/>
          <w:color w:val="007E8A"/>
          <w:sz w:val="16"/>
          <w:lang w:val="fr-FR"/>
        </w:rPr>
        <w:t>documents</w:t>
      </w:r>
      <w:r w:rsidRPr="00317321">
        <w:rPr>
          <w:lang w:val="fr-FR"/>
        </w:rPr>
        <w:t>.</w:t>
      </w:r>
    </w:p>
    <w:p w14:paraId="2EE423D7" w14:textId="77777777" w:rsidR="004F6430" w:rsidRPr="00317321" w:rsidRDefault="00000000">
      <w:pPr>
        <w:pStyle w:val="Listepuces2"/>
        <w:rPr>
          <w:lang w:val="fr-FR"/>
        </w:rPr>
      </w:pPr>
      <w:r w:rsidRPr="00317321">
        <w:rPr>
          <w:lang w:val="fr-FR"/>
        </w:rPr>
        <w:t>Vérifier taille, timeout et espace temporaire.</w:t>
      </w:r>
    </w:p>
    <w:p w14:paraId="013FC56D" w14:textId="77777777" w:rsidR="004F6430" w:rsidRPr="00317321" w:rsidRDefault="00000000">
      <w:pPr>
        <w:pStyle w:val="Listepuces2"/>
        <w:rPr>
          <w:lang w:val="fr-FR"/>
        </w:rPr>
      </w:pPr>
      <w:r w:rsidRPr="00317321">
        <w:rPr>
          <w:lang w:val="fr-FR"/>
        </w:rPr>
        <w:t>Distinguer échec Blob, SQL et miniature.</w:t>
      </w:r>
    </w:p>
    <w:p w14:paraId="0685A3AB" w14:textId="77777777" w:rsidR="004F6430" w:rsidRPr="00317321" w:rsidRDefault="00000000">
      <w:pPr>
        <w:pStyle w:val="Listepuces2"/>
        <w:rPr>
          <w:lang w:val="fr-FR"/>
        </w:rPr>
      </w:pPr>
      <w:r w:rsidRPr="00317321">
        <w:rPr>
          <w:lang w:val="fr-FR"/>
        </w:rPr>
        <w:t>Rechercher un blob orphelin si SQL a échoué après l’</w:t>
      </w:r>
      <w:proofErr w:type="spellStart"/>
      <w:r w:rsidRPr="00317321">
        <w:rPr>
          <w:lang w:val="fr-FR"/>
        </w:rPr>
        <w:t>upload</w:t>
      </w:r>
      <w:proofErr w:type="spellEnd"/>
      <w:r w:rsidRPr="00317321">
        <w:rPr>
          <w:lang w:val="fr-FR"/>
        </w:rPr>
        <w:t>.</w:t>
      </w:r>
    </w:p>
    <w:p w14:paraId="4FE48C05" w14:textId="77777777" w:rsidR="004F6430" w:rsidRDefault="00000000">
      <w:pPr>
        <w:pStyle w:val="Listepuces"/>
      </w:pPr>
      <w:r>
        <w:rPr>
          <w:b/>
          <w:color w:val="182D48"/>
        </w:rPr>
        <w:t xml:space="preserve">La preview </w:t>
      </w:r>
      <w:proofErr w:type="spellStart"/>
      <w:r>
        <w:rPr>
          <w:b/>
          <w:color w:val="182D48"/>
        </w:rPr>
        <w:t>ou</w:t>
      </w:r>
      <w:proofErr w:type="spellEnd"/>
      <w:r>
        <w:rPr>
          <w:b/>
          <w:color w:val="182D48"/>
        </w:rPr>
        <w:t xml:space="preserve"> miniature manque</w:t>
      </w:r>
    </w:p>
    <w:p w14:paraId="0DDC8A4C" w14:textId="77777777" w:rsidR="004F6430" w:rsidRPr="00317321" w:rsidRDefault="00000000">
      <w:pPr>
        <w:pStyle w:val="Listepuces2"/>
        <w:rPr>
          <w:lang w:val="fr-FR"/>
        </w:rPr>
      </w:pPr>
      <w:r w:rsidRPr="00317321">
        <w:rPr>
          <w:lang w:val="fr-FR"/>
        </w:rPr>
        <w:t>Vérifier URL Blob et niveau d’accès du conteneur.</w:t>
      </w:r>
    </w:p>
    <w:p w14:paraId="60B23E1B" w14:textId="77777777" w:rsidR="004F6430" w:rsidRDefault="00000000">
      <w:pPr>
        <w:pStyle w:val="Listepuces2"/>
      </w:pPr>
      <w:proofErr w:type="spellStart"/>
      <w:r>
        <w:t>Vérifier</w:t>
      </w:r>
      <w:proofErr w:type="spellEnd"/>
      <w:r>
        <w:t xml:space="preserve"> </w:t>
      </w:r>
      <w:proofErr w:type="spellStart"/>
      <w:r>
        <w:t>ImageMagick</w:t>
      </w:r>
      <w:proofErr w:type="spellEnd"/>
      <w:r>
        <w:t>/</w:t>
      </w:r>
      <w:proofErr w:type="spellStart"/>
      <w:r>
        <w:t>GraphicsMagick</w:t>
      </w:r>
      <w:proofErr w:type="spellEnd"/>
      <w:r>
        <w:t>.</w:t>
      </w:r>
    </w:p>
    <w:p w14:paraId="31056A00" w14:textId="77777777" w:rsidR="004F6430" w:rsidRPr="00317321" w:rsidRDefault="00000000">
      <w:pPr>
        <w:pStyle w:val="Listepuces2"/>
        <w:rPr>
          <w:lang w:val="fr-FR"/>
        </w:rPr>
      </w:pPr>
      <w:r w:rsidRPr="00317321">
        <w:rPr>
          <w:lang w:val="fr-FR"/>
        </w:rPr>
        <w:t>Lire les logs de génération lancée en arrière-plan.</w:t>
      </w:r>
    </w:p>
    <w:p w14:paraId="37C053D3" w14:textId="77777777" w:rsidR="004F6430" w:rsidRPr="00317321" w:rsidRDefault="00000000">
      <w:pPr>
        <w:pStyle w:val="Listepuces2"/>
        <w:rPr>
          <w:lang w:val="fr-FR"/>
        </w:rPr>
      </w:pPr>
      <w:r w:rsidRPr="00317321">
        <w:rPr>
          <w:lang w:val="fr-FR"/>
        </w:rPr>
        <w:t xml:space="preserve">Contrôler le blob </w:t>
      </w:r>
      <w:proofErr w:type="spellStart"/>
      <w:r w:rsidRPr="00317321">
        <w:rPr>
          <w:rFonts w:ascii="Consolas" w:hAnsi="Consolas"/>
          <w:color w:val="007E8A"/>
          <w:sz w:val="16"/>
          <w:lang w:val="fr-FR"/>
        </w:rPr>
        <w:t>thumb</w:t>
      </w:r>
      <w:proofErr w:type="spellEnd"/>
      <w:r w:rsidRPr="00317321">
        <w:rPr>
          <w:rFonts w:ascii="Consolas" w:hAnsi="Consolas"/>
          <w:color w:val="007E8A"/>
          <w:sz w:val="16"/>
          <w:lang w:val="fr-FR"/>
        </w:rPr>
        <w:t>_...</w:t>
      </w:r>
      <w:r w:rsidRPr="00317321">
        <w:rPr>
          <w:lang w:val="fr-FR"/>
        </w:rPr>
        <w:t xml:space="preserve"> attendu.</w:t>
      </w:r>
    </w:p>
    <w:p w14:paraId="685C869D" w14:textId="77777777" w:rsidR="004F6430" w:rsidRPr="00317321" w:rsidRDefault="00000000">
      <w:pPr>
        <w:pStyle w:val="Listepuces"/>
        <w:rPr>
          <w:lang w:val="fr-FR"/>
        </w:rPr>
      </w:pPr>
      <w:r w:rsidRPr="00317321">
        <w:rPr>
          <w:b/>
          <w:color w:val="182D48"/>
          <w:lang w:val="fr-FR"/>
        </w:rPr>
        <w:t>Un fichier n’apparaît pas dans un portail</w:t>
      </w:r>
    </w:p>
    <w:p w14:paraId="40A52162" w14:textId="77777777" w:rsidR="004F6430" w:rsidRDefault="00000000">
      <w:pPr>
        <w:pStyle w:val="Listepuces2"/>
      </w:pPr>
      <w:proofErr w:type="spellStart"/>
      <w:r>
        <w:t>Vérifier</w:t>
      </w:r>
      <w:proofErr w:type="spellEnd"/>
      <w:r>
        <w:t xml:space="preserve"> </w:t>
      </w:r>
      <w:proofErr w:type="spellStart"/>
      <w:proofErr w:type="gramStart"/>
      <w:r>
        <w:rPr>
          <w:rFonts w:ascii="Consolas" w:hAnsi="Consolas"/>
          <w:color w:val="007E8A"/>
          <w:sz w:val="16"/>
        </w:rPr>
        <w:t>documents.folder</w:t>
      </w:r>
      <w:proofErr w:type="gramEnd"/>
      <w:r>
        <w:rPr>
          <w:rFonts w:ascii="Consolas" w:hAnsi="Consolas"/>
          <w:color w:val="007E8A"/>
          <w:sz w:val="16"/>
        </w:rPr>
        <w:t>_id</w:t>
      </w:r>
      <w:proofErr w:type="spellEnd"/>
      <w:r>
        <w:t>.</w:t>
      </w:r>
    </w:p>
    <w:p w14:paraId="19FE791B" w14:textId="77777777" w:rsidR="004F6430" w:rsidRDefault="00000000">
      <w:pPr>
        <w:pStyle w:val="Listepuces2"/>
      </w:pPr>
      <w:r>
        <w:t>Vérifier le Root Folder.</w:t>
      </w:r>
    </w:p>
    <w:p w14:paraId="5278C5BE" w14:textId="77777777" w:rsidR="004F6430" w:rsidRPr="00317321" w:rsidRDefault="00000000">
      <w:pPr>
        <w:pStyle w:val="Listepuces2"/>
        <w:rPr>
          <w:lang w:val="fr-FR"/>
        </w:rPr>
      </w:pPr>
      <w:r w:rsidRPr="00317321">
        <w:rPr>
          <w:lang w:val="fr-FR"/>
        </w:rPr>
        <w:t xml:space="preserve">Vérifier que le folder est lié dans </w:t>
      </w:r>
      <w:proofErr w:type="spellStart"/>
      <w:r w:rsidRPr="00317321">
        <w:rPr>
          <w:rFonts w:ascii="Consolas" w:hAnsi="Consolas"/>
          <w:color w:val="007E8A"/>
          <w:sz w:val="16"/>
          <w:lang w:val="fr-FR"/>
        </w:rPr>
        <w:t>portal_folders</w:t>
      </w:r>
      <w:proofErr w:type="spellEnd"/>
      <w:r w:rsidRPr="00317321">
        <w:rPr>
          <w:lang w:val="fr-FR"/>
        </w:rPr>
        <w:t xml:space="preserve"> si une carte est attendue.</w:t>
      </w:r>
    </w:p>
    <w:p w14:paraId="7E46E80E" w14:textId="77777777" w:rsidR="004F6430" w:rsidRPr="00317321" w:rsidRDefault="00000000">
      <w:pPr>
        <w:pStyle w:val="Listepuces2"/>
        <w:rPr>
          <w:lang w:val="fr-FR"/>
        </w:rPr>
      </w:pPr>
      <w:r w:rsidRPr="00317321">
        <w:rPr>
          <w:lang w:val="fr-FR"/>
        </w:rPr>
        <w:t xml:space="preserve">Vérifier </w:t>
      </w:r>
      <w:proofErr w:type="spellStart"/>
      <w:r w:rsidRPr="00317321">
        <w:rPr>
          <w:rFonts w:ascii="Consolas" w:hAnsi="Consolas"/>
          <w:color w:val="007E8A"/>
          <w:sz w:val="16"/>
          <w:lang w:val="fr-FR"/>
        </w:rPr>
        <w:t>portal_files</w:t>
      </w:r>
      <w:proofErr w:type="spellEnd"/>
      <w:r w:rsidRPr="00317321">
        <w:rPr>
          <w:lang w:val="fr-FR"/>
        </w:rPr>
        <w:t xml:space="preserve"> si une affectation explicite est attendue.</w:t>
      </w:r>
    </w:p>
    <w:p w14:paraId="01415FB8" w14:textId="77777777" w:rsidR="004F6430" w:rsidRPr="00317321" w:rsidRDefault="00000000">
      <w:pPr>
        <w:pStyle w:val="Listepuces2"/>
        <w:rPr>
          <w:lang w:val="fr-FR"/>
        </w:rPr>
      </w:pPr>
      <w:r w:rsidRPr="00317321">
        <w:rPr>
          <w:lang w:val="fr-FR"/>
        </w:rPr>
        <w:t>Vérifier que la logique ne le classe pas comme déjà inclus dans une carte.</w:t>
      </w:r>
    </w:p>
    <w:p w14:paraId="4401C86C" w14:textId="77777777" w:rsidR="004F6430" w:rsidRPr="00317321" w:rsidRDefault="00000000">
      <w:pPr>
        <w:pStyle w:val="Listepuces"/>
        <w:rPr>
          <w:lang w:val="fr-FR"/>
        </w:rPr>
      </w:pPr>
      <w:r w:rsidRPr="00317321">
        <w:rPr>
          <w:b/>
          <w:color w:val="182D48"/>
          <w:lang w:val="fr-FR"/>
        </w:rPr>
        <w:t>Un fichier apparaît dans le mauvais portail</w:t>
      </w:r>
    </w:p>
    <w:p w14:paraId="1372A204" w14:textId="77777777" w:rsidR="004F6430" w:rsidRPr="00317321" w:rsidRDefault="00000000">
      <w:pPr>
        <w:pStyle w:val="Listepuces2"/>
        <w:rPr>
          <w:lang w:val="fr-FR"/>
        </w:rPr>
      </w:pPr>
      <w:r w:rsidRPr="00317321">
        <w:rPr>
          <w:lang w:val="fr-FR"/>
        </w:rPr>
        <w:t>Suspendre l’accès client si nécessaire.</w:t>
      </w:r>
    </w:p>
    <w:p w14:paraId="2FBE3D09" w14:textId="77777777" w:rsidR="004F6430" w:rsidRPr="00317321" w:rsidRDefault="00000000">
      <w:pPr>
        <w:pStyle w:val="Listepuces2"/>
        <w:rPr>
          <w:lang w:val="fr-FR"/>
        </w:rPr>
      </w:pPr>
      <w:r w:rsidRPr="00317321">
        <w:rPr>
          <w:lang w:val="fr-FR"/>
        </w:rPr>
        <w:t>Contrôler racine, descendants, ancêtres injectés et associations explicites.</w:t>
      </w:r>
    </w:p>
    <w:p w14:paraId="303843FC" w14:textId="77777777" w:rsidR="004F6430" w:rsidRPr="00317321" w:rsidRDefault="00000000">
      <w:pPr>
        <w:pStyle w:val="Listepuces2"/>
        <w:rPr>
          <w:lang w:val="fr-FR"/>
        </w:rPr>
      </w:pPr>
      <w:r w:rsidRPr="00317321">
        <w:rPr>
          <w:lang w:val="fr-FR"/>
        </w:rPr>
        <w:t>Inspecter le JSON embarqué, pas seulement ce qui est visible à l’écran.</w:t>
      </w:r>
    </w:p>
    <w:p w14:paraId="7994D97C" w14:textId="77777777" w:rsidR="004F6430" w:rsidRPr="00317321" w:rsidRDefault="00000000">
      <w:pPr>
        <w:pStyle w:val="Listepuces2"/>
        <w:rPr>
          <w:lang w:val="fr-FR"/>
        </w:rPr>
      </w:pPr>
      <w:r w:rsidRPr="00317321">
        <w:rPr>
          <w:lang w:val="fr-FR"/>
        </w:rPr>
        <w:t>Vérifier les fichiers “loose” et les anciennes associations après déplacement.</w:t>
      </w:r>
    </w:p>
    <w:p w14:paraId="5E685A10" w14:textId="77777777" w:rsidR="004F6430" w:rsidRPr="00317321" w:rsidRDefault="00000000">
      <w:pPr>
        <w:pStyle w:val="Listepuces"/>
        <w:rPr>
          <w:lang w:val="fr-FR"/>
        </w:rPr>
      </w:pPr>
      <w:r w:rsidRPr="00317321">
        <w:rPr>
          <w:b/>
          <w:color w:val="182D48"/>
          <w:lang w:val="fr-FR"/>
        </w:rPr>
        <w:t>La synchronisation Canto échoue ou duplique</w:t>
      </w:r>
    </w:p>
    <w:p w14:paraId="645406EE" w14:textId="77777777" w:rsidR="004F6430" w:rsidRPr="00317321" w:rsidRDefault="00000000">
      <w:pPr>
        <w:pStyle w:val="Listepuces2"/>
        <w:rPr>
          <w:lang w:val="fr-FR"/>
        </w:rPr>
      </w:pPr>
      <w:r w:rsidRPr="00317321">
        <w:rPr>
          <w:lang w:val="fr-FR"/>
        </w:rPr>
        <w:t xml:space="preserve">Vérifier le </w:t>
      </w:r>
      <w:proofErr w:type="spellStart"/>
      <w:r w:rsidRPr="00317321">
        <w:rPr>
          <w:lang w:val="fr-FR"/>
        </w:rPr>
        <w:t>webhook</w:t>
      </w:r>
      <w:proofErr w:type="spellEnd"/>
      <w:r w:rsidRPr="00317321">
        <w:rPr>
          <w:lang w:val="fr-FR"/>
        </w:rPr>
        <w:t xml:space="preserve"> et son secret.</w:t>
      </w:r>
    </w:p>
    <w:p w14:paraId="069AC09D" w14:textId="77777777" w:rsidR="004F6430" w:rsidRPr="00317321" w:rsidRDefault="00000000">
      <w:pPr>
        <w:pStyle w:val="Listepuces2"/>
        <w:rPr>
          <w:lang w:val="fr-FR"/>
        </w:rPr>
      </w:pPr>
      <w:r w:rsidRPr="00317321">
        <w:rPr>
          <w:lang w:val="fr-FR"/>
        </w:rPr>
        <w:t>Vérifier variables Canto et jeton.</w:t>
      </w:r>
    </w:p>
    <w:p w14:paraId="79DC0CF1" w14:textId="77777777" w:rsidR="004F6430" w:rsidRPr="00317321" w:rsidRDefault="00000000">
      <w:pPr>
        <w:pStyle w:val="Listepuces2"/>
        <w:rPr>
          <w:lang w:val="fr-FR"/>
        </w:rPr>
      </w:pPr>
      <w:r w:rsidRPr="00317321">
        <w:rPr>
          <w:lang w:val="fr-FR"/>
        </w:rPr>
        <w:lastRenderedPageBreak/>
        <w:t>Rechercher le premier album et le folder de même nom.</w:t>
      </w:r>
    </w:p>
    <w:p w14:paraId="09E96573" w14:textId="77777777" w:rsidR="004F6430" w:rsidRPr="00317321" w:rsidRDefault="00000000">
      <w:pPr>
        <w:pStyle w:val="Listepuces2"/>
        <w:rPr>
          <w:lang w:val="fr-FR"/>
        </w:rPr>
      </w:pPr>
      <w:r w:rsidRPr="00317321">
        <w:rPr>
          <w:lang w:val="fr-FR"/>
        </w:rPr>
        <w:t xml:space="preserve">Comparer blob, ligne </w:t>
      </w:r>
      <w:r w:rsidRPr="00317321">
        <w:rPr>
          <w:rFonts w:ascii="Consolas" w:hAnsi="Consolas"/>
          <w:color w:val="007E8A"/>
          <w:sz w:val="16"/>
          <w:lang w:val="fr-FR"/>
        </w:rPr>
        <w:t>documents</w:t>
      </w:r>
      <w:r w:rsidRPr="00317321">
        <w:rPr>
          <w:lang w:val="fr-FR"/>
        </w:rPr>
        <w:t xml:space="preserve"> et identifiant Canto.</w:t>
      </w:r>
    </w:p>
    <w:p w14:paraId="59E5B5D5" w14:textId="77777777" w:rsidR="004F6430" w:rsidRPr="00317321" w:rsidRDefault="00000000">
      <w:pPr>
        <w:pStyle w:val="Listepuces2"/>
        <w:rPr>
          <w:lang w:val="fr-FR"/>
        </w:rPr>
      </w:pPr>
      <w:r w:rsidRPr="00317321">
        <w:rPr>
          <w:lang w:val="fr-FR"/>
        </w:rPr>
        <w:t>Tenir compte des jobs en mémoire perdus au redémarrage.</w:t>
      </w:r>
    </w:p>
    <w:p w14:paraId="5C7D8A0A" w14:textId="77777777" w:rsidR="004F6430" w:rsidRDefault="00000000">
      <w:pPr>
        <w:pStyle w:val="Listepuces"/>
      </w:pPr>
      <w:r>
        <w:rPr>
          <w:b/>
          <w:color w:val="182D48"/>
        </w:rPr>
        <w:t xml:space="preserve">Les </w:t>
      </w:r>
      <w:proofErr w:type="spellStart"/>
      <w:r>
        <w:rPr>
          <w:b/>
          <w:color w:val="182D48"/>
        </w:rPr>
        <w:t>statistiques</w:t>
      </w:r>
      <w:proofErr w:type="spellEnd"/>
      <w:r>
        <w:rPr>
          <w:b/>
          <w:color w:val="182D48"/>
        </w:rPr>
        <w:t xml:space="preserve"> </w:t>
      </w:r>
      <w:proofErr w:type="spellStart"/>
      <w:r>
        <w:rPr>
          <w:b/>
          <w:color w:val="182D48"/>
        </w:rPr>
        <w:t>semblent</w:t>
      </w:r>
      <w:proofErr w:type="spellEnd"/>
      <w:r>
        <w:rPr>
          <w:b/>
          <w:color w:val="182D48"/>
        </w:rPr>
        <w:t xml:space="preserve"> </w:t>
      </w:r>
      <w:proofErr w:type="spellStart"/>
      <w:r>
        <w:rPr>
          <w:b/>
          <w:color w:val="182D48"/>
        </w:rPr>
        <w:t>incomplètes</w:t>
      </w:r>
      <w:proofErr w:type="spellEnd"/>
    </w:p>
    <w:p w14:paraId="57257D6B" w14:textId="77777777" w:rsidR="004F6430" w:rsidRPr="00317321" w:rsidRDefault="00000000">
      <w:pPr>
        <w:pStyle w:val="Listepuces2"/>
        <w:rPr>
          <w:lang w:val="fr-FR"/>
        </w:rPr>
      </w:pPr>
      <w:r w:rsidRPr="00317321">
        <w:rPr>
          <w:lang w:val="fr-FR"/>
        </w:rPr>
        <w:t xml:space="preserve">Comparer </w:t>
      </w:r>
      <w:r w:rsidRPr="00317321">
        <w:rPr>
          <w:rFonts w:ascii="Consolas" w:hAnsi="Consolas"/>
          <w:color w:val="007E8A"/>
          <w:sz w:val="16"/>
          <w:lang w:val="fr-FR"/>
        </w:rPr>
        <w:t>/stats</w:t>
      </w:r>
      <w:r w:rsidRPr="00317321">
        <w:rPr>
          <w:lang w:val="fr-FR"/>
        </w:rPr>
        <w:t xml:space="preserve"> à Application Insights.</w:t>
      </w:r>
    </w:p>
    <w:p w14:paraId="54495F44" w14:textId="77777777" w:rsidR="004F6430" w:rsidRPr="00317321" w:rsidRDefault="00000000">
      <w:pPr>
        <w:pStyle w:val="Listepuces2"/>
        <w:rPr>
          <w:lang w:val="fr-FR"/>
        </w:rPr>
      </w:pPr>
      <w:r w:rsidRPr="00317321">
        <w:rPr>
          <w:lang w:val="fr-FR"/>
        </w:rPr>
        <w:t xml:space="preserve">Vérifier présence de </w:t>
      </w:r>
      <w:proofErr w:type="spellStart"/>
      <w:r w:rsidRPr="00317321">
        <w:rPr>
          <w:rFonts w:ascii="Consolas" w:hAnsi="Consolas"/>
          <w:color w:val="007E8A"/>
          <w:sz w:val="16"/>
          <w:lang w:val="fr-FR"/>
        </w:rPr>
        <w:t>username</w:t>
      </w:r>
      <w:proofErr w:type="spellEnd"/>
      <w:r w:rsidRPr="00317321">
        <w:rPr>
          <w:lang w:val="fr-FR"/>
        </w:rPr>
        <w:t xml:space="preserve"> dans les événements.</w:t>
      </w:r>
    </w:p>
    <w:p w14:paraId="1DD8950A" w14:textId="77777777" w:rsidR="004F6430" w:rsidRPr="00317321" w:rsidRDefault="00000000">
      <w:pPr>
        <w:pStyle w:val="Listepuces2"/>
        <w:rPr>
          <w:lang w:val="fr-FR"/>
        </w:rPr>
      </w:pPr>
      <w:r w:rsidRPr="00317321">
        <w:rPr>
          <w:lang w:val="fr-FR"/>
        </w:rPr>
        <w:t>Vérifier si les téléchargements ont contourné le proxy.</w:t>
      </w:r>
    </w:p>
    <w:p w14:paraId="18DA523D" w14:textId="77777777" w:rsidR="004F6430" w:rsidRPr="00317321" w:rsidRDefault="00000000">
      <w:pPr>
        <w:pStyle w:val="Listepuces2"/>
        <w:rPr>
          <w:lang w:val="fr-FR"/>
        </w:rPr>
      </w:pPr>
      <w:r w:rsidRPr="00317321">
        <w:rPr>
          <w:lang w:val="fr-FR"/>
        </w:rPr>
        <w:t>Distinguer durée serveur et temps de chargement navigateur.</w:t>
      </w:r>
    </w:p>
    <w:p w14:paraId="0A91AB15" w14:textId="77777777" w:rsidR="004F6430" w:rsidRPr="00317321" w:rsidRDefault="00000000">
      <w:pPr>
        <w:rPr>
          <w:lang w:val="fr-FR"/>
        </w:rPr>
      </w:pPr>
      <w:r w:rsidRPr="00317321">
        <w:rPr>
          <w:lang w:val="fr-FR"/>
        </w:rPr>
        <w:br w:type="page"/>
      </w:r>
    </w:p>
    <w:p w14:paraId="115CEB98" w14:textId="77777777" w:rsidR="004F6430" w:rsidRDefault="00000000">
      <w:pPr>
        <w:pStyle w:val="Titre1"/>
        <w:pBdr>
          <w:bottom w:val="single" w:sz="10" w:space="4" w:color="007E8A"/>
        </w:pBdr>
      </w:pPr>
      <w:r>
        <w:lastRenderedPageBreak/>
        <w:t xml:space="preserve">26. </w:t>
      </w:r>
      <w:proofErr w:type="gramStart"/>
      <w:r>
        <w:t>Sécurité :</w:t>
      </w:r>
      <w:proofErr w:type="gramEnd"/>
      <w:r>
        <w:t xml:space="preserve"> risques prioritaires et corrections</w:t>
      </w:r>
    </w:p>
    <w:p w14:paraId="34C6EB14" w14:textId="77777777" w:rsidR="004F6430" w:rsidRDefault="00000000">
      <w:pPr>
        <w:pStyle w:val="Listepuces"/>
      </w:pPr>
      <w:r>
        <w:rPr>
          <w:b/>
          <w:color w:val="182D48"/>
        </w:rPr>
        <w:t>Priorité critique — autorisation côté serveur</w:t>
      </w:r>
    </w:p>
    <w:p w14:paraId="4E353555" w14:textId="77777777" w:rsidR="004F6430" w:rsidRPr="00317321" w:rsidRDefault="00000000">
      <w:pPr>
        <w:pStyle w:val="Listepuces2"/>
        <w:rPr>
          <w:lang w:val="fr-FR"/>
        </w:rPr>
      </w:pPr>
      <w:r w:rsidRPr="00317321">
        <w:rPr>
          <w:lang w:val="fr-FR"/>
        </w:rPr>
        <w:t>Plusieurs routes de mutation ne portent pas des contrôles de rôle aussi stricts que l’interface.</w:t>
      </w:r>
    </w:p>
    <w:p w14:paraId="6A4BDA43"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update_file_folder</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r_file_folder</w:t>
      </w:r>
      <w:proofErr w:type="spellEnd"/>
      <w:r w:rsidRPr="00317321">
        <w:rPr>
          <w:lang w:val="fr-FR"/>
        </w:rPr>
        <w:t xml:space="preserve"> ne présentent aucun middleware d’authentification dans leur déclaration.</w:t>
      </w:r>
    </w:p>
    <w:p w14:paraId="7B013B1D"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add_portal</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update_portal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delete_portal</w:t>
      </w:r>
      <w:proofErr w:type="spellEnd"/>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portal</w:t>
      </w:r>
      <w:proofErr w:type="gramEnd"/>
      <w:r w:rsidRPr="00317321">
        <w:rPr>
          <w:rFonts w:ascii="Consolas" w:hAnsi="Consolas"/>
          <w:color w:val="007E8A"/>
          <w:sz w:val="16"/>
          <w:lang w:val="fr-FR"/>
        </w:rPr>
        <w:t>_id</w:t>
      </w:r>
      <w:proofErr w:type="spellEnd"/>
      <w:r w:rsidRPr="00317321">
        <w:rPr>
          <w:lang w:val="fr-FR"/>
        </w:rPr>
        <w:t xml:space="preserve"> exigent une connexion interne, mais pas explicitement le rôle admin.</w:t>
      </w:r>
    </w:p>
    <w:p w14:paraId="7945D49F"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update_file_portal</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remove_file_portal</w:t>
      </w:r>
      <w:proofErr w:type="spellEnd"/>
      <w:r w:rsidRPr="00317321">
        <w:rPr>
          <w:lang w:val="fr-FR"/>
        </w:rPr>
        <w:t xml:space="preserve"> et </w:t>
      </w:r>
      <w:r w:rsidRPr="00317321">
        <w:rPr>
          <w:rFonts w:ascii="Consolas" w:hAnsi="Consolas"/>
          <w:color w:val="007E8A"/>
          <w:sz w:val="16"/>
          <w:lang w:val="fr-FR"/>
        </w:rPr>
        <w:t>/</w:t>
      </w:r>
      <w:proofErr w:type="spellStart"/>
      <w:r w:rsidRPr="00317321">
        <w:rPr>
          <w:rFonts w:ascii="Consolas" w:hAnsi="Consolas"/>
          <w:color w:val="007E8A"/>
          <w:sz w:val="16"/>
          <w:lang w:val="fr-FR"/>
        </w:rPr>
        <w:t>remove_file_from_portal</w:t>
      </w:r>
      <w:proofErr w:type="spellEnd"/>
      <w:r w:rsidRPr="00317321">
        <w:rPr>
          <w:lang w:val="fr-FR"/>
        </w:rPr>
        <w:t xml:space="preserve"> exigent une connexion interne, mais pas explicitement le rôle basic admin attendu pour la gestion des affectations.</w:t>
      </w:r>
    </w:p>
    <w:p w14:paraId="06FAD92B"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update_file_portal</w:t>
      </w:r>
      <w:proofErr w:type="spellEnd"/>
      <w:r w:rsidRPr="00317321">
        <w:rPr>
          <w:lang w:val="fr-FR"/>
        </w:rPr>
        <w:t xml:space="preserve"> déplace le document avant de valider le Root Folder et sans transaction : une requête hors périmètre peut échouer après avoir déjà modifié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w:t>
      </w:r>
    </w:p>
    <w:p w14:paraId="6069EE68" w14:textId="77777777" w:rsidR="004F6430" w:rsidRPr="00317321" w:rsidRDefault="00000000">
      <w:pPr>
        <w:pStyle w:val="Listepuces2"/>
        <w:rPr>
          <w:lang w:val="fr-FR"/>
        </w:rPr>
      </w:pPr>
      <w:r w:rsidRPr="00317321">
        <w:rPr>
          <w:lang w:val="fr-FR"/>
        </w:rPr>
        <w:t xml:space="preserve">À l’inverse, </w:t>
      </w:r>
      <w:r w:rsidRPr="00317321">
        <w:rPr>
          <w:rFonts w:ascii="Consolas" w:hAnsi="Consolas"/>
          <w:color w:val="007E8A"/>
          <w:sz w:val="16"/>
          <w:lang w:val="fr-FR"/>
        </w:rPr>
        <w:t>/</w:t>
      </w:r>
      <w:proofErr w:type="spellStart"/>
      <w:r w:rsidRPr="00317321">
        <w:rPr>
          <w:rFonts w:ascii="Consolas" w:hAnsi="Consolas"/>
          <w:color w:val="007E8A"/>
          <w:sz w:val="16"/>
          <w:lang w:val="fr-FR"/>
        </w:rPr>
        <w:t>create_folder</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rename_folder</w:t>
      </w:r>
      <w:proofErr w:type="spellEnd"/>
      <w:r w:rsidRPr="00317321">
        <w:rPr>
          <w:lang w:val="fr-FR"/>
        </w:rPr>
        <w:t xml:space="preserve">, </w:t>
      </w:r>
      <w:r w:rsidRPr="00317321">
        <w:rPr>
          <w:rFonts w:ascii="Consolas" w:hAnsi="Consolas"/>
          <w:color w:val="007E8A"/>
          <w:sz w:val="16"/>
          <w:lang w:val="fr-FR"/>
        </w:rPr>
        <w:t>/</w:t>
      </w:r>
      <w:proofErr w:type="spellStart"/>
      <w:r w:rsidRPr="00317321">
        <w:rPr>
          <w:rFonts w:ascii="Consolas" w:hAnsi="Consolas"/>
          <w:color w:val="007E8A"/>
          <w:sz w:val="16"/>
          <w:lang w:val="fr-FR"/>
        </w:rPr>
        <w:t>delete_folder</w:t>
      </w:r>
      <w:proofErr w:type="spellEnd"/>
      <w:r w:rsidRPr="00317321">
        <w:rPr>
          <w:lang w:val="fr-FR"/>
        </w:rPr>
        <w:t xml:space="preserve">, les deux routes bulk et </w:t>
      </w:r>
      <w:r w:rsidRPr="00317321">
        <w:rPr>
          <w:rFonts w:ascii="Consolas" w:hAnsi="Consolas"/>
          <w:color w:val="007E8A"/>
          <w:sz w:val="16"/>
          <w:lang w:val="fr-FR"/>
        </w:rPr>
        <w:t>/</w:t>
      </w:r>
      <w:proofErr w:type="spellStart"/>
      <w:r w:rsidRPr="00317321">
        <w:rPr>
          <w:rFonts w:ascii="Consolas" w:hAnsi="Consolas"/>
          <w:color w:val="007E8A"/>
          <w:sz w:val="16"/>
          <w:lang w:val="fr-FR"/>
        </w:rPr>
        <w:t>update_file_metadata</w:t>
      </w:r>
      <w:proofErr w:type="spellEnd"/>
      <w:r w:rsidRPr="00317321">
        <w:rPr>
          <w:lang w:val="fr-FR"/>
        </w:rPr>
        <w:t xml:space="preserve"> appliquent bien </w:t>
      </w:r>
      <w:proofErr w:type="spellStart"/>
      <w:proofErr w:type="gramStart"/>
      <w:r w:rsidRPr="00317321">
        <w:rPr>
          <w:rFonts w:ascii="Consolas" w:hAnsi="Consolas"/>
          <w:color w:val="007E8A"/>
          <w:sz w:val="16"/>
          <w:lang w:val="fr-FR"/>
        </w:rPr>
        <w:t>basicAdminRequired</w:t>
      </w:r>
      <w:proofErr w:type="spellEnd"/>
      <w:r w:rsidRPr="00317321">
        <w:rPr>
          <w:lang w:val="fr-FR"/>
        </w:rPr>
        <w:t>;</w:t>
      </w:r>
      <w:proofErr w:type="gramEnd"/>
      <w:r w:rsidRPr="00317321">
        <w:rPr>
          <w:lang w:val="fr-FR"/>
        </w:rPr>
        <w:t xml:space="preserve"> les suppressions de fichiers appliquent </w:t>
      </w:r>
      <w:proofErr w:type="spellStart"/>
      <w:r w:rsidRPr="00317321">
        <w:rPr>
          <w:rFonts w:ascii="Consolas" w:hAnsi="Consolas"/>
          <w:color w:val="007E8A"/>
          <w:sz w:val="16"/>
          <w:lang w:val="fr-FR"/>
        </w:rPr>
        <w:t>adminRequired</w:t>
      </w:r>
      <w:proofErr w:type="spellEnd"/>
      <w:r w:rsidRPr="00317321">
        <w:rPr>
          <w:lang w:val="fr-FR"/>
        </w:rPr>
        <w:t>.</w:t>
      </w:r>
    </w:p>
    <w:p w14:paraId="5AEBF6ED" w14:textId="77777777" w:rsidR="004F6430" w:rsidRPr="00317321" w:rsidRDefault="00000000">
      <w:pPr>
        <w:pStyle w:val="Listepuces2"/>
        <w:rPr>
          <w:lang w:val="fr-FR"/>
        </w:rPr>
      </w:pPr>
      <w:r w:rsidRPr="00317321">
        <w:rPr>
          <w:lang w:val="fr-FR"/>
        </w:rPr>
        <w:t>Appliquer une politique “</w:t>
      </w:r>
      <w:proofErr w:type="spellStart"/>
      <w:r w:rsidRPr="00317321">
        <w:rPr>
          <w:lang w:val="fr-FR"/>
        </w:rPr>
        <w:t>deny</w:t>
      </w:r>
      <w:proofErr w:type="spellEnd"/>
      <w:r w:rsidRPr="00317321">
        <w:rPr>
          <w:lang w:val="fr-FR"/>
        </w:rPr>
        <w:t xml:space="preserve"> by default”.</w:t>
      </w:r>
    </w:p>
    <w:p w14:paraId="296CD890" w14:textId="77777777" w:rsidR="004F6430" w:rsidRDefault="00000000">
      <w:pPr>
        <w:pStyle w:val="Listepuces2"/>
      </w:pPr>
      <w:r>
        <w:t xml:space="preserve">Tester </w:t>
      </w:r>
      <w:proofErr w:type="spellStart"/>
      <w:r>
        <w:t>chaque</w:t>
      </w:r>
      <w:proofErr w:type="spellEnd"/>
      <w:r>
        <w:t xml:space="preserve"> route avec </w:t>
      </w:r>
      <w:r>
        <w:rPr>
          <w:rFonts w:ascii="Consolas" w:hAnsi="Consolas"/>
          <w:color w:val="007E8A"/>
          <w:sz w:val="16"/>
        </w:rPr>
        <w:t>viewer</w:t>
      </w:r>
      <w:r>
        <w:t xml:space="preserve">, </w:t>
      </w:r>
      <w:r>
        <w:rPr>
          <w:rFonts w:ascii="Consolas" w:hAnsi="Consolas"/>
          <w:color w:val="007E8A"/>
          <w:sz w:val="16"/>
        </w:rPr>
        <w:t>uploader</w:t>
      </w:r>
      <w:r>
        <w:t xml:space="preserve">, </w:t>
      </w:r>
      <w:r>
        <w:rPr>
          <w:rFonts w:ascii="Consolas" w:hAnsi="Consolas"/>
          <w:color w:val="007E8A"/>
          <w:sz w:val="16"/>
        </w:rPr>
        <w:t>basic_admin</w:t>
      </w:r>
      <w:r>
        <w:t xml:space="preserve">, </w:t>
      </w:r>
      <w:r>
        <w:rPr>
          <w:rFonts w:ascii="Consolas" w:hAnsi="Consolas"/>
          <w:color w:val="007E8A"/>
          <w:sz w:val="16"/>
        </w:rPr>
        <w:t>admin</w:t>
      </w:r>
      <w:r>
        <w:t>, client A, client B et anonyme.</w:t>
      </w:r>
    </w:p>
    <w:p w14:paraId="4FBCC675" w14:textId="77777777" w:rsidR="004F6430" w:rsidRDefault="00000000">
      <w:pPr>
        <w:pStyle w:val="Listepuces"/>
      </w:pPr>
      <w:r>
        <w:rPr>
          <w:b/>
          <w:color w:val="182D48"/>
        </w:rPr>
        <w:t>Priorité critique — isolation portail</w:t>
      </w:r>
    </w:p>
    <w:p w14:paraId="18164E8C" w14:textId="77777777" w:rsidR="004F6430" w:rsidRPr="00317321" w:rsidRDefault="00000000">
      <w:pPr>
        <w:pStyle w:val="Listepuces2"/>
        <w:rPr>
          <w:lang w:val="fr-FR"/>
        </w:rPr>
      </w:pPr>
      <w:r w:rsidRPr="00317321">
        <w:rPr>
          <w:lang w:val="fr-FR"/>
        </w:rPr>
        <w:t xml:space="preserve">Les ancêtres ajoutés à la </w:t>
      </w:r>
      <w:proofErr w:type="spellStart"/>
      <w:r w:rsidRPr="00317321">
        <w:rPr>
          <w:lang w:val="fr-FR"/>
        </w:rPr>
        <w:t>sandbox</w:t>
      </w:r>
      <w:proofErr w:type="spellEnd"/>
      <w:r w:rsidRPr="00317321">
        <w:rPr>
          <w:lang w:val="fr-FR"/>
        </w:rPr>
        <w:t xml:space="preserve"> peuvent embarquer leurs documents hors Root Folder.</w:t>
      </w:r>
    </w:p>
    <w:p w14:paraId="2AD014BF" w14:textId="77777777" w:rsidR="004F6430" w:rsidRPr="00317321" w:rsidRDefault="00000000">
      <w:pPr>
        <w:pStyle w:val="Listepuces2"/>
        <w:rPr>
          <w:lang w:val="fr-FR"/>
        </w:rPr>
      </w:pPr>
      <w:r w:rsidRPr="00317321">
        <w:rPr>
          <w:lang w:val="fr-FR"/>
        </w:rPr>
        <w:t>Ne jamais envoyer au navigateur des données qui seront seulement masquées visuellement.</w:t>
      </w:r>
    </w:p>
    <w:p w14:paraId="0BB8AC98" w14:textId="77777777" w:rsidR="004F6430" w:rsidRPr="00317321" w:rsidRDefault="00000000">
      <w:pPr>
        <w:pStyle w:val="Listepuces2"/>
        <w:rPr>
          <w:lang w:val="fr-FR"/>
        </w:rPr>
      </w:pPr>
      <w:r w:rsidRPr="00317321">
        <w:rPr>
          <w:lang w:val="fr-FR"/>
        </w:rPr>
        <w:t>Refaire les requêtes à partir de la racine autorisée et valider chaque identifiant demandé.</w:t>
      </w:r>
    </w:p>
    <w:p w14:paraId="46C20874" w14:textId="77777777" w:rsidR="004F6430" w:rsidRDefault="00000000">
      <w:pPr>
        <w:pStyle w:val="Listepuces"/>
      </w:pPr>
      <w:proofErr w:type="spellStart"/>
      <w:r>
        <w:rPr>
          <w:b/>
          <w:color w:val="182D48"/>
        </w:rPr>
        <w:t>Priorité</w:t>
      </w:r>
      <w:proofErr w:type="spellEnd"/>
      <w:r>
        <w:rPr>
          <w:b/>
          <w:color w:val="182D48"/>
        </w:rPr>
        <w:t xml:space="preserve"> critique — secrets</w:t>
      </w:r>
    </w:p>
    <w:p w14:paraId="1CCB1DB0" w14:textId="77777777" w:rsidR="004F6430" w:rsidRPr="00317321" w:rsidRDefault="00000000">
      <w:pPr>
        <w:pStyle w:val="Listepuces2"/>
        <w:rPr>
          <w:lang w:val="fr-FR"/>
        </w:rPr>
      </w:pPr>
      <w:r w:rsidRPr="00317321">
        <w:rPr>
          <w:lang w:val="fr-FR"/>
        </w:rPr>
        <w:t xml:space="preserve">Le secret </w:t>
      </w:r>
      <w:proofErr w:type="spellStart"/>
      <w:r w:rsidRPr="00317321">
        <w:rPr>
          <w:lang w:val="fr-FR"/>
        </w:rPr>
        <w:t>webhook</w:t>
      </w:r>
      <w:proofErr w:type="spellEnd"/>
      <w:r w:rsidRPr="00317321">
        <w:rPr>
          <w:lang w:val="fr-FR"/>
        </w:rPr>
        <w:t xml:space="preserve"> Canto ne doit pas rester codé en dur.</w:t>
      </w:r>
    </w:p>
    <w:p w14:paraId="373EB0B8" w14:textId="77777777" w:rsidR="004F6430" w:rsidRPr="00317321" w:rsidRDefault="00000000">
      <w:pPr>
        <w:pStyle w:val="Listepuces2"/>
        <w:rPr>
          <w:lang w:val="fr-FR"/>
        </w:rPr>
      </w:pPr>
      <w:r w:rsidRPr="00317321">
        <w:rPr>
          <w:rFonts w:ascii="Consolas" w:hAnsi="Consolas"/>
          <w:color w:val="007E8A"/>
          <w:sz w:val="16"/>
          <w:lang w:val="fr-FR"/>
        </w:rPr>
        <w:t>SECRET_KEY</w:t>
      </w:r>
      <w:r w:rsidRPr="00317321">
        <w:rPr>
          <w:lang w:val="fr-FR"/>
        </w:rPr>
        <w:t xml:space="preserve"> ne doit pas avoir de </w:t>
      </w:r>
      <w:proofErr w:type="spellStart"/>
      <w:r w:rsidRPr="00317321">
        <w:rPr>
          <w:lang w:val="fr-FR"/>
        </w:rPr>
        <w:t>fallback</w:t>
      </w:r>
      <w:proofErr w:type="spellEnd"/>
      <w:r w:rsidRPr="00317321">
        <w:rPr>
          <w:lang w:val="fr-FR"/>
        </w:rPr>
        <w:t xml:space="preserve"> faible en production.</w:t>
      </w:r>
    </w:p>
    <w:p w14:paraId="7B0E5D21" w14:textId="77777777" w:rsidR="004F6430" w:rsidRPr="00317321" w:rsidRDefault="00000000">
      <w:pPr>
        <w:pStyle w:val="Listepuces2"/>
        <w:rPr>
          <w:lang w:val="fr-FR"/>
        </w:rPr>
      </w:pPr>
      <w:r w:rsidRPr="00317321">
        <w:rPr>
          <w:lang w:val="fr-FR"/>
        </w:rPr>
        <w:t>Chaîne Storage, mot de passe PostgreSQL, secrets Entra, Gemini et Canto doivent être en Key Vault ou settings secrets.</w:t>
      </w:r>
    </w:p>
    <w:p w14:paraId="7117B678" w14:textId="77777777" w:rsidR="004F6430" w:rsidRDefault="00000000">
      <w:pPr>
        <w:pStyle w:val="Listepuces"/>
      </w:pPr>
      <w:proofErr w:type="spellStart"/>
      <w:r>
        <w:rPr>
          <w:b/>
          <w:color w:val="182D48"/>
        </w:rPr>
        <w:t>Priorité</w:t>
      </w:r>
      <w:proofErr w:type="spellEnd"/>
      <w:r>
        <w:rPr>
          <w:b/>
          <w:color w:val="182D48"/>
        </w:rPr>
        <w:t xml:space="preserve"> haute — sessions</w:t>
      </w:r>
    </w:p>
    <w:p w14:paraId="35C0009F" w14:textId="77777777" w:rsidR="004F6430" w:rsidRDefault="00000000">
      <w:pPr>
        <w:pStyle w:val="Listepuces2"/>
      </w:pPr>
      <w:r>
        <w:t>Remplacer le MemoryStore.</w:t>
      </w:r>
    </w:p>
    <w:p w14:paraId="21E4A450" w14:textId="77777777" w:rsidR="004F6430" w:rsidRPr="00317321" w:rsidRDefault="00000000">
      <w:pPr>
        <w:pStyle w:val="Listepuces2"/>
        <w:rPr>
          <w:lang w:val="fr-FR"/>
        </w:rPr>
      </w:pPr>
      <w:r w:rsidRPr="00317321">
        <w:rPr>
          <w:lang w:val="fr-FR"/>
        </w:rPr>
        <w:t xml:space="preserve">Activer </w:t>
      </w:r>
      <w:proofErr w:type="spellStart"/>
      <w:proofErr w:type="gramStart"/>
      <w:r w:rsidRPr="00317321">
        <w:rPr>
          <w:rFonts w:ascii="Consolas" w:hAnsi="Consolas"/>
          <w:color w:val="007E8A"/>
          <w:sz w:val="16"/>
          <w:lang w:val="fr-FR"/>
        </w:rPr>
        <w:t>secure</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true</w:t>
      </w:r>
      <w:proofErr w:type="spellEnd"/>
      <w:r w:rsidRPr="00317321">
        <w:rPr>
          <w:lang w:val="fr-FR"/>
        </w:rPr>
        <w:t xml:space="preserve"> derrière HTTPS.</w:t>
      </w:r>
    </w:p>
    <w:p w14:paraId="5B804EA7" w14:textId="77777777" w:rsidR="004F6430" w:rsidRPr="00317321" w:rsidRDefault="00000000">
      <w:pPr>
        <w:pStyle w:val="Listepuces2"/>
        <w:rPr>
          <w:lang w:val="fr-FR"/>
        </w:rPr>
      </w:pPr>
      <w:r w:rsidRPr="00317321">
        <w:rPr>
          <w:lang w:val="fr-FR"/>
        </w:rPr>
        <w:t>Régénérer l’identifiant de session après authentification.</w:t>
      </w:r>
    </w:p>
    <w:p w14:paraId="64564258" w14:textId="77777777" w:rsidR="004F6430" w:rsidRPr="00317321" w:rsidRDefault="00000000">
      <w:pPr>
        <w:pStyle w:val="Listepuces2"/>
        <w:rPr>
          <w:lang w:val="fr-FR"/>
        </w:rPr>
      </w:pPr>
      <w:r w:rsidRPr="00317321">
        <w:rPr>
          <w:lang w:val="fr-FR"/>
        </w:rPr>
        <w:t>Définir expiration cohérente, révocation et rotation du secret.</w:t>
      </w:r>
    </w:p>
    <w:p w14:paraId="5C3C1677" w14:textId="77777777" w:rsidR="004F6430" w:rsidRDefault="00000000">
      <w:pPr>
        <w:pStyle w:val="Listepuces"/>
      </w:pPr>
      <w:proofErr w:type="spellStart"/>
      <w:r>
        <w:rPr>
          <w:b/>
          <w:color w:val="182D48"/>
        </w:rPr>
        <w:t>Priorité</w:t>
      </w:r>
      <w:proofErr w:type="spellEnd"/>
      <w:r>
        <w:rPr>
          <w:b/>
          <w:color w:val="182D48"/>
        </w:rPr>
        <w:t xml:space="preserve"> haute — CSRF</w:t>
      </w:r>
    </w:p>
    <w:p w14:paraId="0836ADAC" w14:textId="77777777" w:rsidR="004F6430" w:rsidRPr="00317321" w:rsidRDefault="00000000">
      <w:pPr>
        <w:pStyle w:val="Listepuces2"/>
        <w:rPr>
          <w:lang w:val="fr-FR"/>
        </w:rPr>
      </w:pPr>
      <w:r w:rsidRPr="00317321">
        <w:rPr>
          <w:lang w:val="fr-FR"/>
        </w:rPr>
        <w:t>Les routes POST utilisent le cookie de session et aucun mécanisme CSRF global n’est confirmé.</w:t>
      </w:r>
    </w:p>
    <w:p w14:paraId="34B15C2D" w14:textId="77777777" w:rsidR="004F6430" w:rsidRPr="00317321" w:rsidRDefault="00000000">
      <w:pPr>
        <w:pStyle w:val="Listepuces2"/>
        <w:rPr>
          <w:lang w:val="fr-FR"/>
        </w:rPr>
      </w:pPr>
      <w:r w:rsidRPr="00317321">
        <w:rPr>
          <w:lang w:val="fr-FR"/>
        </w:rPr>
        <w:t xml:space="preserve">Ajouter </w:t>
      </w:r>
      <w:proofErr w:type="gramStart"/>
      <w:r w:rsidRPr="00317321">
        <w:rPr>
          <w:lang w:val="fr-FR"/>
        </w:rPr>
        <w:t>jetons</w:t>
      </w:r>
      <w:proofErr w:type="gramEnd"/>
      <w:r w:rsidRPr="00317321">
        <w:rPr>
          <w:lang w:val="fr-FR"/>
        </w:rPr>
        <w:t xml:space="preserve"> CSRF ou stratégie équivalente sur toutes les mutations navigateur.</w:t>
      </w:r>
    </w:p>
    <w:p w14:paraId="132A0923"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sameSite</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lax</w:t>
      </w:r>
      <w:proofErr w:type="spellEnd"/>
      <w:r w:rsidRPr="00317321">
        <w:rPr>
          <w:lang w:val="fr-FR"/>
        </w:rPr>
        <w:t xml:space="preserve"> aide mais ne remplace pas une protection complète.</w:t>
      </w:r>
    </w:p>
    <w:p w14:paraId="4EAD2E93" w14:textId="77777777" w:rsidR="004F6430" w:rsidRPr="00317321" w:rsidRDefault="00000000">
      <w:pPr>
        <w:pStyle w:val="Listepuces"/>
        <w:rPr>
          <w:lang w:val="fr-FR"/>
        </w:rPr>
      </w:pPr>
      <w:r w:rsidRPr="00317321">
        <w:rPr>
          <w:b/>
          <w:color w:val="182D48"/>
          <w:lang w:val="fr-FR"/>
        </w:rPr>
        <w:t>Priorité haute — Blob et partage public</w:t>
      </w:r>
    </w:p>
    <w:p w14:paraId="64E09358" w14:textId="77777777" w:rsidR="004F6430" w:rsidRPr="00317321" w:rsidRDefault="00000000">
      <w:pPr>
        <w:pStyle w:val="Listepuces2"/>
        <w:rPr>
          <w:lang w:val="fr-FR"/>
        </w:rPr>
      </w:pPr>
      <w:r w:rsidRPr="00317321">
        <w:rPr>
          <w:lang w:val="fr-FR"/>
        </w:rPr>
        <w:t>Vérifier si le conteneur est public.</w:t>
      </w:r>
    </w:p>
    <w:p w14:paraId="16817DEC" w14:textId="77777777" w:rsidR="004F6430" w:rsidRPr="00317321" w:rsidRDefault="00000000">
      <w:pPr>
        <w:pStyle w:val="Listepuces2"/>
        <w:rPr>
          <w:lang w:val="fr-FR"/>
        </w:rPr>
      </w:pPr>
      <w:r w:rsidRPr="00317321">
        <w:rPr>
          <w:lang w:val="fr-FR"/>
        </w:rPr>
        <w:t>Préférer un conteneur privé et des SAS de courte durée, générés après autorisation.</w:t>
      </w:r>
    </w:p>
    <w:p w14:paraId="00C8903E" w14:textId="77777777" w:rsidR="004F6430" w:rsidRPr="00317321" w:rsidRDefault="00000000">
      <w:pPr>
        <w:pStyle w:val="Listepuces2"/>
        <w:rPr>
          <w:lang w:val="fr-FR"/>
        </w:rPr>
      </w:pPr>
      <w:r w:rsidRPr="00317321">
        <w:rPr>
          <w:lang w:val="fr-FR"/>
        </w:rPr>
        <w:t>Ajouter révocation et journalisation des liens publics.</w:t>
      </w:r>
    </w:p>
    <w:p w14:paraId="29525545" w14:textId="77777777" w:rsidR="004F6430" w:rsidRPr="00317321" w:rsidRDefault="00000000">
      <w:pPr>
        <w:pStyle w:val="Listepuces2"/>
        <w:rPr>
          <w:lang w:val="fr-FR"/>
        </w:rPr>
      </w:pPr>
      <w:r w:rsidRPr="00317321">
        <w:rPr>
          <w:lang w:val="fr-FR"/>
        </w:rPr>
        <w:t xml:space="preserve">Échapper strictement toute donnée affichée dans </w:t>
      </w:r>
      <w:r w:rsidRPr="00317321">
        <w:rPr>
          <w:rFonts w:ascii="Consolas" w:hAnsi="Consolas"/>
          <w:color w:val="007E8A"/>
          <w:sz w:val="16"/>
          <w:lang w:val="fr-FR"/>
        </w:rPr>
        <w:t>/s</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token</w:t>
      </w:r>
      <w:proofErr w:type="spellEnd"/>
      <w:proofErr w:type="gramEnd"/>
      <w:r w:rsidRPr="00317321">
        <w:rPr>
          <w:lang w:val="fr-FR"/>
        </w:rPr>
        <w:t>.</w:t>
      </w:r>
    </w:p>
    <w:p w14:paraId="569DFB21" w14:textId="77777777" w:rsidR="004F6430" w:rsidRDefault="00000000">
      <w:pPr>
        <w:pStyle w:val="Listepuces"/>
      </w:pPr>
      <w:proofErr w:type="spellStart"/>
      <w:r>
        <w:rPr>
          <w:b/>
          <w:color w:val="182D48"/>
        </w:rPr>
        <w:t>Priorité</w:t>
      </w:r>
      <w:proofErr w:type="spellEnd"/>
      <w:r>
        <w:rPr>
          <w:b/>
          <w:color w:val="182D48"/>
        </w:rPr>
        <w:t xml:space="preserve"> haute — SSRF</w:t>
      </w:r>
    </w:p>
    <w:p w14:paraId="05B7F5C6"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proxy_download</w:t>
      </w:r>
      <w:proofErr w:type="spellEnd"/>
      <w:r w:rsidRPr="00317321">
        <w:rPr>
          <w:lang w:val="fr-FR"/>
        </w:rPr>
        <w:t xml:space="preserve"> ne doit accepter que des URLs de blobs appartenant au compte prévu.</w:t>
      </w:r>
    </w:p>
    <w:p w14:paraId="7D5C6160" w14:textId="77777777" w:rsidR="004F6430" w:rsidRPr="00317321" w:rsidRDefault="00000000">
      <w:pPr>
        <w:pStyle w:val="Listepuces2"/>
        <w:rPr>
          <w:lang w:val="fr-FR"/>
        </w:rPr>
      </w:pPr>
      <w:r w:rsidRPr="00317321">
        <w:rPr>
          <w:lang w:val="fr-FR"/>
        </w:rPr>
        <w:t>Bloquer hôtes arbitraires, adresses privées, redirections et protocoles inattendus.</w:t>
      </w:r>
    </w:p>
    <w:p w14:paraId="5C10A5C5" w14:textId="77777777" w:rsidR="004F6430" w:rsidRDefault="00000000">
      <w:pPr>
        <w:pStyle w:val="Listepuces"/>
      </w:pPr>
      <w:proofErr w:type="spellStart"/>
      <w:r>
        <w:rPr>
          <w:b/>
          <w:color w:val="182D48"/>
        </w:rPr>
        <w:t>Priorité</w:t>
      </w:r>
      <w:proofErr w:type="spellEnd"/>
      <w:r>
        <w:rPr>
          <w:b/>
          <w:color w:val="182D48"/>
        </w:rPr>
        <w:t xml:space="preserve"> haute — upload</w:t>
      </w:r>
    </w:p>
    <w:p w14:paraId="05B46730" w14:textId="77777777" w:rsidR="004F6430" w:rsidRPr="00317321" w:rsidRDefault="00000000">
      <w:pPr>
        <w:pStyle w:val="Listepuces2"/>
        <w:rPr>
          <w:lang w:val="fr-FR"/>
        </w:rPr>
      </w:pPr>
      <w:r w:rsidRPr="00317321">
        <w:rPr>
          <w:lang w:val="fr-FR"/>
        </w:rPr>
        <w:t>Définir taille maximale, types MIME autorisés, extensions et antivirus.</w:t>
      </w:r>
    </w:p>
    <w:p w14:paraId="74E75023" w14:textId="77777777" w:rsidR="004F6430" w:rsidRPr="00317321" w:rsidRDefault="00000000">
      <w:pPr>
        <w:pStyle w:val="Listepuces2"/>
        <w:rPr>
          <w:lang w:val="fr-FR"/>
        </w:rPr>
      </w:pPr>
      <w:r w:rsidRPr="00317321">
        <w:rPr>
          <w:lang w:val="fr-FR"/>
        </w:rPr>
        <w:t>Ne pas faire confiance au MIME fourni par le navigateur.</w:t>
      </w:r>
    </w:p>
    <w:p w14:paraId="68FA354A" w14:textId="77777777" w:rsidR="004F6430" w:rsidRPr="00317321" w:rsidRDefault="00000000">
      <w:pPr>
        <w:pStyle w:val="Listepuces2"/>
        <w:rPr>
          <w:lang w:val="fr-FR"/>
        </w:rPr>
      </w:pPr>
      <w:r w:rsidRPr="00317321">
        <w:rPr>
          <w:lang w:val="fr-FR"/>
        </w:rPr>
        <w:t>Valider avant stockage lorsque possible.</w:t>
      </w:r>
    </w:p>
    <w:p w14:paraId="61DB4B58" w14:textId="77777777" w:rsidR="004F6430" w:rsidRPr="00317321" w:rsidRDefault="00000000">
      <w:pPr>
        <w:pStyle w:val="Listepuces2"/>
        <w:rPr>
          <w:lang w:val="fr-FR"/>
        </w:rPr>
      </w:pPr>
      <w:r w:rsidRPr="00317321">
        <w:rPr>
          <w:lang w:val="fr-FR"/>
        </w:rPr>
        <w:t>Nettoyer blob et fichier temporaire après toute erreur.</w:t>
      </w:r>
    </w:p>
    <w:p w14:paraId="34E66BA7" w14:textId="77777777" w:rsidR="004F6430" w:rsidRDefault="00000000">
      <w:pPr>
        <w:pStyle w:val="Listepuces"/>
      </w:pPr>
      <w:proofErr w:type="spellStart"/>
      <w:r>
        <w:rPr>
          <w:b/>
          <w:color w:val="182D48"/>
        </w:rPr>
        <w:t>Priorité</w:t>
      </w:r>
      <w:proofErr w:type="spellEnd"/>
      <w:r>
        <w:rPr>
          <w:b/>
          <w:color w:val="182D48"/>
        </w:rPr>
        <w:t xml:space="preserve"> </w:t>
      </w:r>
      <w:proofErr w:type="spellStart"/>
      <w:r>
        <w:rPr>
          <w:b/>
          <w:color w:val="182D48"/>
        </w:rPr>
        <w:t>moyenne</w:t>
      </w:r>
      <w:proofErr w:type="spellEnd"/>
      <w:r>
        <w:rPr>
          <w:b/>
          <w:color w:val="182D48"/>
        </w:rPr>
        <w:t xml:space="preserve"> — </w:t>
      </w:r>
      <w:proofErr w:type="spellStart"/>
      <w:r>
        <w:rPr>
          <w:b/>
          <w:color w:val="182D48"/>
        </w:rPr>
        <w:t>authentification</w:t>
      </w:r>
      <w:proofErr w:type="spellEnd"/>
      <w:r>
        <w:rPr>
          <w:b/>
          <w:color w:val="182D48"/>
        </w:rPr>
        <w:t xml:space="preserve"> et reset</w:t>
      </w:r>
    </w:p>
    <w:p w14:paraId="06BCA2BD" w14:textId="77777777" w:rsidR="004F6430" w:rsidRDefault="00000000">
      <w:pPr>
        <w:pStyle w:val="Listepuces2"/>
      </w:pPr>
      <w:r>
        <w:t>Neutraliser l’énumération d’emails.</w:t>
      </w:r>
    </w:p>
    <w:p w14:paraId="0DBBE190" w14:textId="77777777" w:rsidR="004F6430" w:rsidRPr="00317321" w:rsidRDefault="00000000">
      <w:pPr>
        <w:pStyle w:val="Listepuces2"/>
        <w:rPr>
          <w:lang w:val="fr-FR"/>
        </w:rPr>
      </w:pPr>
      <w:r w:rsidRPr="00317321">
        <w:rPr>
          <w:lang w:val="fr-FR"/>
        </w:rPr>
        <w:t>Vérifier l’expiration dans le POST de reset.</w:t>
      </w:r>
    </w:p>
    <w:p w14:paraId="7BC90DED" w14:textId="77777777" w:rsidR="004F6430" w:rsidRPr="00317321" w:rsidRDefault="00000000">
      <w:pPr>
        <w:pStyle w:val="Listepuces2"/>
        <w:rPr>
          <w:lang w:val="fr-FR"/>
        </w:rPr>
      </w:pPr>
      <w:r w:rsidRPr="00317321">
        <w:rPr>
          <w:lang w:val="fr-FR"/>
        </w:rPr>
        <w:t xml:space="preserve">Ajouter limitation de débit aux logins et </w:t>
      </w:r>
      <w:proofErr w:type="spellStart"/>
      <w:r w:rsidRPr="00317321">
        <w:rPr>
          <w:lang w:val="fr-FR"/>
        </w:rPr>
        <w:t>resets</w:t>
      </w:r>
      <w:proofErr w:type="spellEnd"/>
      <w:r w:rsidRPr="00317321">
        <w:rPr>
          <w:lang w:val="fr-FR"/>
        </w:rPr>
        <w:t>.</w:t>
      </w:r>
    </w:p>
    <w:p w14:paraId="6B283B46" w14:textId="77777777" w:rsidR="004F6430" w:rsidRPr="00317321" w:rsidRDefault="00000000">
      <w:pPr>
        <w:pStyle w:val="Listepuces2"/>
        <w:rPr>
          <w:lang w:val="fr-FR"/>
        </w:rPr>
      </w:pPr>
      <w:r w:rsidRPr="00317321">
        <w:rPr>
          <w:lang w:val="fr-FR"/>
        </w:rPr>
        <w:t xml:space="preserve">Faire expirer et invalider les anciens </w:t>
      </w:r>
      <w:proofErr w:type="spellStart"/>
      <w:r w:rsidRPr="00317321">
        <w:rPr>
          <w:lang w:val="fr-FR"/>
        </w:rPr>
        <w:t>tokens</w:t>
      </w:r>
      <w:proofErr w:type="spellEnd"/>
      <w:r w:rsidRPr="00317321">
        <w:rPr>
          <w:lang w:val="fr-FR"/>
        </w:rPr>
        <w:t xml:space="preserve"> à chaque nouvelle demande.</w:t>
      </w:r>
    </w:p>
    <w:p w14:paraId="0176E824" w14:textId="77777777" w:rsidR="004F6430" w:rsidRDefault="00000000">
      <w:pPr>
        <w:pStyle w:val="Listepuces"/>
      </w:pPr>
      <w:proofErr w:type="spellStart"/>
      <w:r>
        <w:rPr>
          <w:b/>
          <w:color w:val="182D48"/>
        </w:rPr>
        <w:t>Priorité</w:t>
      </w:r>
      <w:proofErr w:type="spellEnd"/>
      <w:r>
        <w:rPr>
          <w:b/>
          <w:color w:val="182D48"/>
        </w:rPr>
        <w:t xml:space="preserve"> </w:t>
      </w:r>
      <w:proofErr w:type="spellStart"/>
      <w:r>
        <w:rPr>
          <w:b/>
          <w:color w:val="182D48"/>
        </w:rPr>
        <w:t>moyenne</w:t>
      </w:r>
      <w:proofErr w:type="spellEnd"/>
      <w:r>
        <w:rPr>
          <w:b/>
          <w:color w:val="182D48"/>
        </w:rPr>
        <w:t xml:space="preserve"> — redirections et XSS</w:t>
      </w:r>
    </w:p>
    <w:p w14:paraId="49B45C5C" w14:textId="77777777" w:rsidR="004F6430" w:rsidRPr="00317321" w:rsidRDefault="00000000">
      <w:pPr>
        <w:pStyle w:val="Listepuces2"/>
        <w:rPr>
          <w:lang w:val="fr-FR"/>
        </w:rPr>
      </w:pPr>
      <w:r w:rsidRPr="00317321">
        <w:rPr>
          <w:lang w:val="fr-FR"/>
        </w:rPr>
        <w:t xml:space="preserve">Autoriser seulement les chemins locaux dans </w:t>
      </w:r>
      <w:proofErr w:type="spellStart"/>
      <w:r w:rsidRPr="00317321">
        <w:rPr>
          <w:rFonts w:ascii="Consolas" w:hAnsi="Consolas"/>
          <w:color w:val="007E8A"/>
          <w:sz w:val="16"/>
          <w:lang w:val="fr-FR"/>
        </w:rPr>
        <w:t>next</w:t>
      </w:r>
      <w:proofErr w:type="spellEnd"/>
      <w:r w:rsidRPr="00317321">
        <w:rPr>
          <w:lang w:val="fr-FR"/>
        </w:rPr>
        <w:t>.</w:t>
      </w:r>
    </w:p>
    <w:p w14:paraId="27480081" w14:textId="77777777" w:rsidR="004F6430" w:rsidRPr="00317321" w:rsidRDefault="00000000">
      <w:pPr>
        <w:pStyle w:val="Listepuces2"/>
        <w:rPr>
          <w:lang w:val="fr-FR"/>
        </w:rPr>
      </w:pPr>
      <w:proofErr w:type="spellStart"/>
      <w:r w:rsidRPr="00317321">
        <w:rPr>
          <w:lang w:val="fr-FR"/>
        </w:rPr>
        <w:lastRenderedPageBreak/>
        <w:t>Nunjucks</w:t>
      </w:r>
      <w:proofErr w:type="spellEnd"/>
      <w:r w:rsidRPr="00317321">
        <w:rPr>
          <w:lang w:val="fr-FR"/>
        </w:rPr>
        <w:t xml:space="preserve"> est configuré avec </w:t>
      </w:r>
      <w:proofErr w:type="spellStart"/>
      <w:proofErr w:type="gramStart"/>
      <w:r w:rsidRPr="00317321">
        <w:rPr>
          <w:rFonts w:ascii="Consolas" w:hAnsi="Consolas"/>
          <w:color w:val="007E8A"/>
          <w:sz w:val="16"/>
          <w:lang w:val="fr-FR"/>
        </w:rPr>
        <w:t>autoescape</w:t>
      </w:r>
      <w:proofErr w:type="spellEnd"/>
      <w:r w:rsidRPr="00317321">
        <w:rPr>
          <w:rFonts w:ascii="Consolas" w:hAnsi="Consolas"/>
          <w:color w:val="007E8A"/>
          <w:sz w:val="16"/>
          <w:lang w:val="fr-FR"/>
        </w:rPr>
        <w:t>:</w:t>
      </w:r>
      <w:proofErr w:type="gramEnd"/>
      <w:r w:rsidRPr="00317321">
        <w:rPr>
          <w:rFonts w:ascii="Consolas" w:hAnsi="Consolas"/>
          <w:color w:val="007E8A"/>
          <w:sz w:val="16"/>
          <w:lang w:val="fr-FR"/>
        </w:rPr>
        <w:t xml:space="preserve"> </w:t>
      </w:r>
      <w:proofErr w:type="spellStart"/>
      <w:r w:rsidRPr="00317321">
        <w:rPr>
          <w:rFonts w:ascii="Consolas" w:hAnsi="Consolas"/>
          <w:color w:val="007E8A"/>
          <w:sz w:val="16"/>
          <w:lang w:val="fr-FR"/>
        </w:rPr>
        <w:t>true</w:t>
      </w:r>
      <w:proofErr w:type="spellEnd"/>
      <w:r w:rsidRPr="00317321">
        <w:rPr>
          <w:lang w:val="fr-FR"/>
        </w:rPr>
        <w:t xml:space="preserve">, mais plusieurs scripts réinjectent ensuite </w:t>
      </w:r>
      <w:r w:rsidRPr="00317321">
        <w:rPr>
          <w:rFonts w:ascii="Consolas" w:hAnsi="Consolas"/>
          <w:color w:val="007E8A"/>
          <w:sz w:val="16"/>
          <w:lang w:val="fr-FR"/>
        </w:rPr>
        <w:t>portal.name</w:t>
      </w:r>
      <w:r w:rsidRPr="00317321">
        <w:rPr>
          <w:lang w:val="fr-FR"/>
        </w:rPr>
        <w:t xml:space="preserve">, </w:t>
      </w:r>
      <w:r w:rsidRPr="00317321">
        <w:rPr>
          <w:rFonts w:ascii="Consolas" w:hAnsi="Consolas"/>
          <w:color w:val="007E8A"/>
          <w:sz w:val="16"/>
          <w:lang w:val="fr-FR"/>
        </w:rPr>
        <w:t>folder.name</w:t>
      </w:r>
      <w:r w:rsidRPr="00317321">
        <w:rPr>
          <w:lang w:val="fr-FR"/>
        </w:rPr>
        <w:t xml:space="preserve"> ou </w:t>
      </w:r>
      <w:proofErr w:type="spellStart"/>
      <w:r w:rsidRPr="00317321">
        <w:rPr>
          <w:rFonts w:ascii="Consolas" w:hAnsi="Consolas"/>
          <w:color w:val="007E8A"/>
          <w:sz w:val="16"/>
          <w:lang w:val="fr-FR"/>
        </w:rPr>
        <w:t>custom_title</w:t>
      </w:r>
      <w:proofErr w:type="spellEnd"/>
      <w:r w:rsidRPr="00317321">
        <w:rPr>
          <w:lang w:val="fr-FR"/>
        </w:rPr>
        <w:t xml:space="preserve"> dans </w:t>
      </w:r>
      <w:proofErr w:type="spellStart"/>
      <w:proofErr w:type="gramStart"/>
      <w:r w:rsidRPr="00317321">
        <w:rPr>
          <w:rFonts w:ascii="Consolas" w:hAnsi="Consolas"/>
          <w:color w:val="007E8A"/>
          <w:sz w:val="16"/>
          <w:lang w:val="fr-FR"/>
        </w:rPr>
        <w:t>innerHTML</w:t>
      </w:r>
      <w:proofErr w:type="spellEnd"/>
      <w:r w:rsidRPr="00317321">
        <w:rPr>
          <w:lang w:val="fr-FR"/>
        </w:rPr>
        <w:t>;</w:t>
      </w:r>
      <w:proofErr w:type="gramEnd"/>
      <w:r w:rsidRPr="00317321">
        <w:rPr>
          <w:lang w:val="fr-FR"/>
        </w:rPr>
        <w:t xml:space="preserve"> cette construction contourne l’auto-échappement du </w:t>
      </w:r>
      <w:proofErr w:type="spellStart"/>
      <w:r w:rsidRPr="00317321">
        <w:rPr>
          <w:lang w:val="fr-FR"/>
        </w:rPr>
        <w:t>template</w:t>
      </w:r>
      <w:proofErr w:type="spellEnd"/>
      <w:r w:rsidRPr="00317321">
        <w:rPr>
          <w:lang w:val="fr-FR"/>
        </w:rPr>
        <w:t>.</w:t>
      </w:r>
    </w:p>
    <w:p w14:paraId="104813F5" w14:textId="77777777" w:rsidR="004F6430" w:rsidRPr="00317321" w:rsidRDefault="00000000">
      <w:pPr>
        <w:pStyle w:val="Listepuces2"/>
        <w:rPr>
          <w:lang w:val="fr-FR"/>
        </w:rPr>
      </w:pPr>
      <w:r w:rsidRPr="00317321">
        <w:rPr>
          <w:lang w:val="fr-FR"/>
        </w:rPr>
        <w:t xml:space="preserve">Utiliser </w:t>
      </w:r>
      <w:proofErr w:type="spellStart"/>
      <w:r w:rsidRPr="00317321">
        <w:rPr>
          <w:rFonts w:ascii="Consolas" w:hAnsi="Consolas"/>
          <w:color w:val="007E8A"/>
          <w:sz w:val="16"/>
          <w:lang w:val="fr-FR"/>
        </w:rPr>
        <w:t>textContent</w:t>
      </w:r>
      <w:proofErr w:type="spellEnd"/>
      <w:r w:rsidRPr="00317321">
        <w:rPr>
          <w:lang w:val="fr-FR"/>
        </w:rPr>
        <w:t>, créer les éléments DOM séparément et valider les couleurs/titres côté serveur.</w:t>
      </w:r>
    </w:p>
    <w:p w14:paraId="38324F3C" w14:textId="77777777" w:rsidR="004F6430" w:rsidRPr="00317321" w:rsidRDefault="00000000">
      <w:pPr>
        <w:pStyle w:val="Listepuces2"/>
        <w:rPr>
          <w:lang w:val="fr-FR"/>
        </w:rPr>
      </w:pPr>
      <w:r w:rsidRPr="00317321">
        <w:rPr>
          <w:lang w:val="fr-FR"/>
        </w:rPr>
        <w:t xml:space="preserve">Échapper tous les noms, descriptions, tags et textes personnalisables dans les pages HTML publiques, y compris </w:t>
      </w:r>
      <w:r w:rsidRPr="00317321">
        <w:rPr>
          <w:rFonts w:ascii="Consolas" w:hAnsi="Consolas"/>
          <w:color w:val="007E8A"/>
          <w:sz w:val="16"/>
          <w:lang w:val="fr-FR"/>
        </w:rPr>
        <w:t>/s</w:t>
      </w:r>
      <w:proofErr w:type="gramStart"/>
      <w:r w:rsidRPr="00317321">
        <w:rPr>
          <w:rFonts w:ascii="Consolas" w:hAnsi="Consolas"/>
          <w:color w:val="007E8A"/>
          <w:sz w:val="16"/>
          <w:lang w:val="fr-FR"/>
        </w:rPr>
        <w:t>/:</w:t>
      </w:r>
      <w:proofErr w:type="spellStart"/>
      <w:r w:rsidRPr="00317321">
        <w:rPr>
          <w:rFonts w:ascii="Consolas" w:hAnsi="Consolas"/>
          <w:color w:val="007E8A"/>
          <w:sz w:val="16"/>
          <w:lang w:val="fr-FR"/>
        </w:rPr>
        <w:t>token</w:t>
      </w:r>
      <w:proofErr w:type="spellEnd"/>
      <w:proofErr w:type="gramEnd"/>
      <w:r w:rsidRPr="00317321">
        <w:rPr>
          <w:lang w:val="fr-FR"/>
        </w:rPr>
        <w:t>.</w:t>
      </w:r>
    </w:p>
    <w:p w14:paraId="7D16713B" w14:textId="77777777" w:rsidR="004F6430" w:rsidRPr="00317321" w:rsidRDefault="00000000">
      <w:pPr>
        <w:pStyle w:val="Listepuces2"/>
        <w:rPr>
          <w:lang w:val="fr-FR"/>
        </w:rPr>
      </w:pPr>
      <w:r w:rsidRPr="00317321">
        <w:rPr>
          <w:lang w:val="fr-FR"/>
        </w:rPr>
        <w:t xml:space="preserve">Définir Content Security Policy, </w:t>
      </w:r>
      <w:r w:rsidRPr="00317321">
        <w:rPr>
          <w:rFonts w:ascii="Consolas" w:hAnsi="Consolas"/>
          <w:color w:val="007E8A"/>
          <w:sz w:val="16"/>
          <w:lang w:val="fr-FR"/>
        </w:rPr>
        <w:t>X-Content-Type-Options</w:t>
      </w:r>
      <w:r w:rsidRPr="00317321">
        <w:rPr>
          <w:lang w:val="fr-FR"/>
        </w:rPr>
        <w:t>, protections d’</w:t>
      </w:r>
      <w:proofErr w:type="spellStart"/>
      <w:r w:rsidRPr="00317321">
        <w:rPr>
          <w:lang w:val="fr-FR"/>
        </w:rPr>
        <w:t>iframe</w:t>
      </w:r>
      <w:proofErr w:type="spellEnd"/>
      <w:r w:rsidRPr="00317321">
        <w:rPr>
          <w:lang w:val="fr-FR"/>
        </w:rPr>
        <w:t xml:space="preserve"> et autres en-têtes </w:t>
      </w:r>
      <w:proofErr w:type="spellStart"/>
      <w:r w:rsidRPr="00317321">
        <w:rPr>
          <w:lang w:val="fr-FR"/>
        </w:rPr>
        <w:t>Helmet</w:t>
      </w:r>
      <w:proofErr w:type="spellEnd"/>
      <w:r w:rsidRPr="00317321">
        <w:rPr>
          <w:lang w:val="fr-FR"/>
        </w:rPr>
        <w:t xml:space="preserve"> adaptés.</w:t>
      </w:r>
    </w:p>
    <w:p w14:paraId="6102ECBA" w14:textId="77777777" w:rsidR="004F6430" w:rsidRDefault="00000000">
      <w:pPr>
        <w:pStyle w:val="Listepuces"/>
      </w:pPr>
      <w:proofErr w:type="spellStart"/>
      <w:r>
        <w:rPr>
          <w:b/>
          <w:color w:val="182D48"/>
        </w:rPr>
        <w:t>Priorité</w:t>
      </w:r>
      <w:proofErr w:type="spellEnd"/>
      <w:r>
        <w:rPr>
          <w:b/>
          <w:color w:val="182D48"/>
        </w:rPr>
        <w:t xml:space="preserve"> </w:t>
      </w:r>
      <w:proofErr w:type="spellStart"/>
      <w:r>
        <w:rPr>
          <w:b/>
          <w:color w:val="182D48"/>
        </w:rPr>
        <w:t>moyenne</w:t>
      </w:r>
      <w:proofErr w:type="spellEnd"/>
      <w:r>
        <w:rPr>
          <w:b/>
          <w:color w:val="182D48"/>
        </w:rPr>
        <w:t xml:space="preserve"> — base de données</w:t>
      </w:r>
    </w:p>
    <w:p w14:paraId="484084FF" w14:textId="77777777" w:rsidR="004F6430" w:rsidRPr="00317321" w:rsidRDefault="00000000">
      <w:pPr>
        <w:pStyle w:val="Listepuces2"/>
        <w:rPr>
          <w:lang w:val="fr-FR"/>
        </w:rPr>
      </w:pPr>
      <w:r w:rsidRPr="00317321">
        <w:rPr>
          <w:lang w:val="fr-FR"/>
        </w:rPr>
        <w:t>Vérifier les contraintes étrangères et uniques.</w:t>
      </w:r>
    </w:p>
    <w:p w14:paraId="6E3AF3EA" w14:textId="77777777" w:rsidR="004F6430" w:rsidRPr="00317321" w:rsidRDefault="00000000">
      <w:pPr>
        <w:pStyle w:val="Listepuces2"/>
        <w:rPr>
          <w:lang w:val="fr-FR"/>
        </w:rPr>
      </w:pPr>
      <w:r w:rsidRPr="00317321">
        <w:rPr>
          <w:lang w:val="fr-FR"/>
        </w:rPr>
        <w:t>Activer vérification TLS correcte si l’environnement le permet.</w:t>
      </w:r>
    </w:p>
    <w:p w14:paraId="66AC4A92" w14:textId="77777777" w:rsidR="004F6430" w:rsidRPr="00317321" w:rsidRDefault="00000000">
      <w:pPr>
        <w:pStyle w:val="Listepuces2"/>
        <w:rPr>
          <w:lang w:val="fr-FR"/>
        </w:rPr>
      </w:pPr>
      <w:r w:rsidRPr="00317321">
        <w:rPr>
          <w:lang w:val="fr-FR"/>
        </w:rPr>
        <w:t>Utiliser un compte applicatif à privilèges minimaux.</w:t>
      </w:r>
    </w:p>
    <w:p w14:paraId="7AB5B8E6" w14:textId="77777777" w:rsidR="004F6430" w:rsidRPr="00317321" w:rsidRDefault="00000000">
      <w:pPr>
        <w:pStyle w:val="Listepuces2"/>
        <w:rPr>
          <w:lang w:val="fr-FR"/>
        </w:rPr>
      </w:pPr>
      <w:r w:rsidRPr="00317321">
        <w:rPr>
          <w:lang w:val="fr-FR"/>
        </w:rPr>
        <w:t>Versionner les migrations et journaliser les opérations destructrices.</w:t>
      </w:r>
    </w:p>
    <w:p w14:paraId="2883450B" w14:textId="77777777" w:rsidR="004F6430" w:rsidRDefault="00000000">
      <w:pPr>
        <w:pStyle w:val="Listepuces"/>
      </w:pPr>
      <w:proofErr w:type="spellStart"/>
      <w:r>
        <w:rPr>
          <w:b/>
          <w:color w:val="182D48"/>
        </w:rPr>
        <w:t>Priorité</w:t>
      </w:r>
      <w:proofErr w:type="spellEnd"/>
      <w:r>
        <w:rPr>
          <w:b/>
          <w:color w:val="182D48"/>
        </w:rPr>
        <w:t xml:space="preserve"> </w:t>
      </w:r>
      <w:proofErr w:type="spellStart"/>
      <w:r>
        <w:rPr>
          <w:b/>
          <w:color w:val="182D48"/>
        </w:rPr>
        <w:t>moyenne</w:t>
      </w:r>
      <w:proofErr w:type="spellEnd"/>
      <w:r>
        <w:rPr>
          <w:b/>
          <w:color w:val="182D48"/>
        </w:rPr>
        <w:t xml:space="preserve"> — </w:t>
      </w:r>
      <w:proofErr w:type="spellStart"/>
      <w:r>
        <w:rPr>
          <w:b/>
          <w:color w:val="182D48"/>
        </w:rPr>
        <w:t>dépendances</w:t>
      </w:r>
      <w:proofErr w:type="spellEnd"/>
    </w:p>
    <w:p w14:paraId="4EFC89A4" w14:textId="77777777" w:rsidR="004F6430" w:rsidRPr="00317321" w:rsidRDefault="00000000">
      <w:pPr>
        <w:pStyle w:val="Listepuces2"/>
        <w:rPr>
          <w:lang w:val="fr-FR"/>
        </w:rPr>
      </w:pPr>
      <w:r w:rsidRPr="00317321">
        <w:rPr>
          <w:lang w:val="fr-FR"/>
        </w:rPr>
        <w:t xml:space="preserve">Ajouter audit automatique </w:t>
      </w:r>
      <w:proofErr w:type="spellStart"/>
      <w:r w:rsidRPr="00317321">
        <w:rPr>
          <w:lang w:val="fr-FR"/>
        </w:rPr>
        <w:t>npm</w:t>
      </w:r>
      <w:proofErr w:type="spellEnd"/>
      <w:r w:rsidRPr="00317321">
        <w:rPr>
          <w:lang w:val="fr-FR"/>
        </w:rPr>
        <w:t xml:space="preserve">, </w:t>
      </w:r>
      <w:proofErr w:type="spellStart"/>
      <w:r w:rsidRPr="00317321">
        <w:rPr>
          <w:lang w:val="fr-FR"/>
        </w:rPr>
        <w:t>Dependabot</w:t>
      </w:r>
      <w:proofErr w:type="spellEnd"/>
      <w:r w:rsidRPr="00317321">
        <w:rPr>
          <w:lang w:val="fr-FR"/>
        </w:rPr>
        <w:t>/</w:t>
      </w:r>
      <w:proofErr w:type="spellStart"/>
      <w:r w:rsidRPr="00317321">
        <w:rPr>
          <w:lang w:val="fr-FR"/>
        </w:rPr>
        <w:t>Renovate</w:t>
      </w:r>
      <w:proofErr w:type="spellEnd"/>
      <w:r w:rsidRPr="00317321">
        <w:rPr>
          <w:lang w:val="fr-FR"/>
        </w:rPr>
        <w:t xml:space="preserve"> et tests de non-régression.</w:t>
      </w:r>
    </w:p>
    <w:p w14:paraId="49393FD4" w14:textId="77777777" w:rsidR="004F6430" w:rsidRDefault="00000000">
      <w:pPr>
        <w:pStyle w:val="Listepuces2"/>
      </w:pPr>
      <w:proofErr w:type="spellStart"/>
      <w:r>
        <w:t>Épingler</w:t>
      </w:r>
      <w:proofErr w:type="spellEnd"/>
      <w:r>
        <w:t xml:space="preserve"> la version Node.</w:t>
      </w:r>
    </w:p>
    <w:p w14:paraId="34528D65" w14:textId="77777777" w:rsidR="004F6430" w:rsidRPr="00317321" w:rsidRDefault="00000000">
      <w:pPr>
        <w:pStyle w:val="Listepuces2"/>
        <w:rPr>
          <w:lang w:val="fr-FR"/>
        </w:rPr>
      </w:pPr>
      <w:r w:rsidRPr="00317321">
        <w:rPr>
          <w:lang w:val="fr-FR"/>
        </w:rPr>
        <w:t xml:space="preserve">Maintenir </w:t>
      </w:r>
      <w:proofErr w:type="spellStart"/>
      <w:r w:rsidRPr="00317321">
        <w:rPr>
          <w:lang w:val="fr-FR"/>
        </w:rPr>
        <w:t>ImageMagick</w:t>
      </w:r>
      <w:proofErr w:type="spellEnd"/>
      <w:r w:rsidRPr="00317321">
        <w:rPr>
          <w:lang w:val="fr-FR"/>
        </w:rPr>
        <w:t>, car le traitement de formats complexes peut présenter des vulnérabilités.</w:t>
      </w:r>
    </w:p>
    <w:p w14:paraId="5E072C50" w14:textId="77777777" w:rsidR="004F6430" w:rsidRPr="00317321" w:rsidRDefault="00000000">
      <w:pPr>
        <w:rPr>
          <w:lang w:val="fr-FR"/>
        </w:rPr>
      </w:pPr>
      <w:r w:rsidRPr="00317321">
        <w:rPr>
          <w:lang w:val="fr-FR"/>
        </w:rPr>
        <w:br w:type="page"/>
      </w:r>
    </w:p>
    <w:p w14:paraId="543BE3FC" w14:textId="77777777" w:rsidR="004F6430" w:rsidRDefault="00000000">
      <w:pPr>
        <w:pStyle w:val="Titre1"/>
        <w:pBdr>
          <w:bottom w:val="single" w:sz="10" w:space="4" w:color="007E8A"/>
        </w:pBdr>
      </w:pPr>
      <w:r>
        <w:lastRenderedPageBreak/>
        <w:t>27. Cohérence, performance et maintenabilité</w:t>
      </w:r>
    </w:p>
    <w:p w14:paraId="18A61C1B" w14:textId="77777777" w:rsidR="004F6430" w:rsidRDefault="00000000">
      <w:pPr>
        <w:pStyle w:val="Listepuces"/>
      </w:pPr>
      <w:r>
        <w:rPr>
          <w:b/>
          <w:color w:val="182D48"/>
        </w:rPr>
        <w:t>Transactions</w:t>
      </w:r>
    </w:p>
    <w:p w14:paraId="3790FE51" w14:textId="77777777" w:rsidR="004F6430" w:rsidRPr="00317321" w:rsidRDefault="00000000">
      <w:pPr>
        <w:pStyle w:val="Listepuces2"/>
        <w:rPr>
          <w:lang w:val="fr-FR"/>
        </w:rPr>
      </w:pPr>
      <w:r w:rsidRPr="00317321">
        <w:rPr>
          <w:lang w:val="fr-FR"/>
        </w:rPr>
        <w:t>Les opérations purement PostgreSQL importantes doivent être transactionnelles.</w:t>
      </w:r>
    </w:p>
    <w:p w14:paraId="50794058" w14:textId="77777777" w:rsidR="004F6430" w:rsidRPr="00317321" w:rsidRDefault="00000000">
      <w:pPr>
        <w:pStyle w:val="Listepuces2"/>
        <w:rPr>
          <w:lang w:val="fr-FR"/>
        </w:rPr>
      </w:pPr>
      <w:r w:rsidRPr="00317321">
        <w:rPr>
          <w:lang w:val="fr-FR"/>
        </w:rPr>
        <w:t>Le parcours bulk portail + folder est transactionnel côté SQL.</w:t>
      </w:r>
    </w:p>
    <w:p w14:paraId="56A63E6B" w14:textId="77777777" w:rsidR="004F6430" w:rsidRPr="00317321" w:rsidRDefault="00000000">
      <w:pPr>
        <w:pStyle w:val="Listepuces2"/>
        <w:rPr>
          <w:lang w:val="fr-FR"/>
        </w:rPr>
      </w:pPr>
      <w:r w:rsidRPr="00317321">
        <w:rPr>
          <w:lang w:val="fr-FR"/>
        </w:rPr>
        <w:t xml:space="preserve">La réassociation des </w:t>
      </w:r>
      <w:proofErr w:type="spellStart"/>
      <w:r w:rsidRPr="00317321">
        <w:rPr>
          <w:rFonts w:ascii="Consolas" w:hAnsi="Consolas"/>
          <w:color w:val="007E8A"/>
          <w:sz w:val="16"/>
          <w:lang w:val="fr-FR"/>
        </w:rPr>
        <w:t>portal_folders</w:t>
      </w:r>
      <w:proofErr w:type="spellEnd"/>
      <w:r w:rsidRPr="00317321">
        <w:rPr>
          <w:lang w:val="fr-FR"/>
        </w:rPr>
        <w:t xml:space="preserve"> et le changement de Root Folder ne le sont pas actuellement, malgré une séquence update/suppression/réinsertion.</w:t>
      </w:r>
    </w:p>
    <w:p w14:paraId="42B56F87" w14:textId="77777777" w:rsidR="004F6430" w:rsidRPr="00317321" w:rsidRDefault="00000000">
      <w:pPr>
        <w:pStyle w:val="Listepuces2"/>
        <w:rPr>
          <w:lang w:val="fr-FR"/>
        </w:rPr>
      </w:pPr>
      <w:r w:rsidRPr="00317321">
        <w:rPr>
          <w:lang w:val="fr-FR"/>
        </w:rPr>
        <w:t xml:space="preserve">L’affectation individuelle </w:t>
      </w:r>
      <w:r w:rsidRPr="00317321">
        <w:rPr>
          <w:rFonts w:ascii="Consolas" w:hAnsi="Consolas"/>
          <w:color w:val="007E8A"/>
          <w:sz w:val="16"/>
          <w:lang w:val="fr-FR"/>
        </w:rPr>
        <w:t>/</w:t>
      </w:r>
      <w:proofErr w:type="spellStart"/>
      <w:r w:rsidRPr="00317321">
        <w:rPr>
          <w:rFonts w:ascii="Consolas" w:hAnsi="Consolas"/>
          <w:color w:val="007E8A"/>
          <w:sz w:val="16"/>
          <w:lang w:val="fr-FR"/>
        </w:rPr>
        <w:t>update_file_portal</w:t>
      </w:r>
      <w:proofErr w:type="spellEnd"/>
      <w:r w:rsidRPr="00317321">
        <w:rPr>
          <w:lang w:val="fr-FR"/>
        </w:rPr>
        <w:t xml:space="preserve"> ne l’est pas non plus et contrôle la racine après le déplacement.</w:t>
      </w:r>
    </w:p>
    <w:p w14:paraId="45847405" w14:textId="77777777" w:rsidR="004F6430" w:rsidRPr="00317321" w:rsidRDefault="00000000">
      <w:pPr>
        <w:pStyle w:val="Listepuces2"/>
        <w:rPr>
          <w:lang w:val="fr-FR"/>
        </w:rPr>
      </w:pPr>
      <w:r w:rsidRPr="00317321">
        <w:rPr>
          <w:lang w:val="fr-FR"/>
        </w:rPr>
        <w:t>Blob Storage et PostgreSQL ne partagent pas de transaction ; utiliser un état de job et des compensations.</w:t>
      </w:r>
    </w:p>
    <w:p w14:paraId="0563C5D4" w14:textId="77777777" w:rsidR="004F6430" w:rsidRDefault="00000000">
      <w:pPr>
        <w:pStyle w:val="Listepuces"/>
      </w:pPr>
      <w:r>
        <w:rPr>
          <w:b/>
          <w:color w:val="182D48"/>
        </w:rPr>
        <w:t>Idempotence</w:t>
      </w:r>
    </w:p>
    <w:p w14:paraId="5FA8F99B" w14:textId="77777777" w:rsidR="004F6430" w:rsidRPr="00317321" w:rsidRDefault="00000000">
      <w:pPr>
        <w:pStyle w:val="Listepuces2"/>
        <w:rPr>
          <w:lang w:val="fr-FR"/>
        </w:rPr>
      </w:pPr>
      <w:r w:rsidRPr="00317321">
        <w:rPr>
          <w:lang w:val="fr-FR"/>
        </w:rPr>
        <w:t>Chaque import Canto doit être rejouable sans créer de doublon ni écraser inconsciemment un blob.</w:t>
      </w:r>
    </w:p>
    <w:p w14:paraId="707C93DC" w14:textId="77777777" w:rsidR="004F6430" w:rsidRPr="00317321" w:rsidRDefault="00000000">
      <w:pPr>
        <w:pStyle w:val="Listepuces2"/>
        <w:rPr>
          <w:lang w:val="fr-FR"/>
        </w:rPr>
      </w:pPr>
      <w:r w:rsidRPr="00317321">
        <w:rPr>
          <w:lang w:val="fr-FR"/>
        </w:rPr>
        <w:t xml:space="preserve">Les </w:t>
      </w:r>
      <w:proofErr w:type="spellStart"/>
      <w:r w:rsidRPr="00317321">
        <w:rPr>
          <w:lang w:val="fr-FR"/>
        </w:rPr>
        <w:t>webhooks</w:t>
      </w:r>
      <w:proofErr w:type="spellEnd"/>
      <w:r w:rsidRPr="00317321">
        <w:rPr>
          <w:lang w:val="fr-FR"/>
        </w:rPr>
        <w:t xml:space="preserve"> doivent posséder une clé d’idempotence persistée.</w:t>
      </w:r>
    </w:p>
    <w:p w14:paraId="764155FB" w14:textId="77777777" w:rsidR="004F6430" w:rsidRPr="00317321" w:rsidRDefault="00000000">
      <w:pPr>
        <w:pStyle w:val="Listepuces2"/>
        <w:rPr>
          <w:lang w:val="fr-FR"/>
        </w:rPr>
      </w:pPr>
      <w:r w:rsidRPr="00317321">
        <w:rPr>
          <w:lang w:val="fr-FR"/>
        </w:rPr>
        <w:t>Les suppressions bulk doivent retourner un état par fichier.</w:t>
      </w:r>
    </w:p>
    <w:p w14:paraId="438C7026" w14:textId="77777777" w:rsidR="004F6430" w:rsidRDefault="00000000">
      <w:pPr>
        <w:pStyle w:val="Listepuces"/>
      </w:pPr>
      <w:proofErr w:type="spellStart"/>
      <w:r>
        <w:rPr>
          <w:b/>
          <w:color w:val="182D48"/>
        </w:rPr>
        <w:t>Requêtes</w:t>
      </w:r>
      <w:proofErr w:type="spellEnd"/>
      <w:r>
        <w:rPr>
          <w:b/>
          <w:color w:val="182D48"/>
        </w:rPr>
        <w:t xml:space="preserve"> </w:t>
      </w:r>
      <w:proofErr w:type="spellStart"/>
      <w:r>
        <w:rPr>
          <w:b/>
          <w:color w:val="182D48"/>
        </w:rPr>
        <w:t>récursives</w:t>
      </w:r>
      <w:proofErr w:type="spellEnd"/>
    </w:p>
    <w:p w14:paraId="7DB74648" w14:textId="77777777" w:rsidR="004F6430" w:rsidRPr="00317321" w:rsidRDefault="00000000">
      <w:pPr>
        <w:pStyle w:val="Listepuces2"/>
        <w:rPr>
          <w:lang w:val="fr-FR"/>
        </w:rPr>
      </w:pPr>
      <w:r w:rsidRPr="00317321">
        <w:rPr>
          <w:lang w:val="fr-FR"/>
        </w:rPr>
        <w:t>L’arbre, les ZIP et les portails utilisent des parcours récursifs.</w:t>
      </w:r>
    </w:p>
    <w:p w14:paraId="7B10283F" w14:textId="77777777" w:rsidR="004F6430" w:rsidRPr="00317321" w:rsidRDefault="00000000">
      <w:pPr>
        <w:pStyle w:val="Listepuces2"/>
        <w:rPr>
          <w:lang w:val="fr-FR"/>
        </w:rPr>
      </w:pPr>
      <w:r w:rsidRPr="00317321">
        <w:rPr>
          <w:lang w:val="fr-FR"/>
        </w:rPr>
        <w:t xml:space="preserve">Indexer </w:t>
      </w:r>
      <w:proofErr w:type="spellStart"/>
      <w:proofErr w:type="gramStart"/>
      <w:r w:rsidRPr="00317321">
        <w:rPr>
          <w:rFonts w:ascii="Consolas" w:hAnsi="Consolas"/>
          <w:color w:val="007E8A"/>
          <w:sz w:val="16"/>
          <w:lang w:val="fr-FR"/>
        </w:rPr>
        <w:t>folders.parent</w:t>
      </w:r>
      <w:proofErr w:type="gramEnd"/>
      <w:r w:rsidRPr="00317321">
        <w:rPr>
          <w:rFonts w:ascii="Consolas" w:hAnsi="Consolas"/>
          <w:color w:val="007E8A"/>
          <w:sz w:val="16"/>
          <w:lang w:val="fr-FR"/>
        </w:rPr>
        <w:t>_id</w:t>
      </w:r>
      <w:proofErr w:type="spellEnd"/>
      <w:r w:rsidRPr="00317321">
        <w:rPr>
          <w:lang w:val="fr-FR"/>
        </w:rPr>
        <w:t xml:space="preserve">, </w:t>
      </w:r>
      <w:proofErr w:type="spellStart"/>
      <w:proofErr w:type="gramStart"/>
      <w:r w:rsidRPr="00317321">
        <w:rPr>
          <w:rFonts w:ascii="Consolas" w:hAnsi="Consolas"/>
          <w:color w:val="007E8A"/>
          <w:sz w:val="16"/>
          <w:lang w:val="fr-FR"/>
        </w:rPr>
        <w:t>documents.folder</w:t>
      </w:r>
      <w:proofErr w:type="gramEnd"/>
      <w:r w:rsidRPr="00317321">
        <w:rPr>
          <w:rFonts w:ascii="Consolas" w:hAnsi="Consolas"/>
          <w:color w:val="007E8A"/>
          <w:sz w:val="16"/>
          <w:lang w:val="fr-FR"/>
        </w:rPr>
        <w:t>_id</w:t>
      </w:r>
      <w:proofErr w:type="spellEnd"/>
      <w:r w:rsidRPr="00317321">
        <w:rPr>
          <w:lang w:val="fr-FR"/>
        </w:rPr>
        <w:t>, les clés de portails et les dates de logs.</w:t>
      </w:r>
    </w:p>
    <w:p w14:paraId="35E4EEE6" w14:textId="77777777" w:rsidR="004F6430" w:rsidRPr="00317321" w:rsidRDefault="00000000">
      <w:pPr>
        <w:pStyle w:val="Listepuces2"/>
        <w:rPr>
          <w:lang w:val="fr-FR"/>
        </w:rPr>
      </w:pPr>
      <w:r w:rsidRPr="00317321">
        <w:rPr>
          <w:lang w:val="fr-FR"/>
        </w:rPr>
        <w:t>Tester profondeur extrême, cycles accidentels et très grosses branches.</w:t>
      </w:r>
    </w:p>
    <w:p w14:paraId="2AADCAB1" w14:textId="77777777" w:rsidR="004F6430" w:rsidRPr="00317321" w:rsidRDefault="00000000">
      <w:pPr>
        <w:pStyle w:val="Listepuces2"/>
        <w:rPr>
          <w:lang w:val="fr-FR"/>
        </w:rPr>
      </w:pPr>
      <w:r w:rsidRPr="00317321">
        <w:rPr>
          <w:lang w:val="fr-FR"/>
        </w:rPr>
        <w:t>Ajouter une contrainte ou un contrôle empêchant un folder de devenir son propre descendant.</w:t>
      </w:r>
    </w:p>
    <w:p w14:paraId="6845B9AC" w14:textId="77777777" w:rsidR="004F6430" w:rsidRDefault="00000000">
      <w:pPr>
        <w:pStyle w:val="Listepuces"/>
      </w:pPr>
      <w:r>
        <w:rPr>
          <w:b/>
          <w:color w:val="182D48"/>
        </w:rPr>
        <w:t>Pages et volumes</w:t>
      </w:r>
    </w:p>
    <w:p w14:paraId="55F0DF5D" w14:textId="77777777" w:rsidR="004F6430" w:rsidRPr="00317321" w:rsidRDefault="00000000">
      <w:pPr>
        <w:pStyle w:val="Listepuces2"/>
        <w:rPr>
          <w:lang w:val="fr-FR"/>
        </w:rPr>
      </w:pPr>
      <w:r w:rsidRPr="00317321">
        <w:rPr>
          <w:lang w:val="fr-FR"/>
        </w:rPr>
        <w:t>La page stats est paginée.</w:t>
      </w:r>
    </w:p>
    <w:p w14:paraId="14B5D17F" w14:textId="77777777" w:rsidR="004F6430" w:rsidRPr="00317321" w:rsidRDefault="00000000">
      <w:pPr>
        <w:pStyle w:val="Listepuces2"/>
        <w:rPr>
          <w:lang w:val="fr-FR"/>
        </w:rPr>
      </w:pPr>
      <w:r w:rsidRPr="00317321">
        <w:rPr>
          <w:lang w:val="fr-FR"/>
        </w:rPr>
        <w:t>La bibliothèque et les snapshots portail peuvent cependant devenir volumineux s’ils embarquent beaucoup de documents en une fois.</w:t>
      </w:r>
    </w:p>
    <w:p w14:paraId="1E32BF65" w14:textId="77777777" w:rsidR="004F6430" w:rsidRPr="00317321" w:rsidRDefault="00000000">
      <w:pPr>
        <w:pStyle w:val="Listepuces2"/>
        <w:rPr>
          <w:lang w:val="fr-FR"/>
        </w:rPr>
      </w:pPr>
      <w:r w:rsidRPr="00317321">
        <w:rPr>
          <w:lang w:val="fr-FR"/>
        </w:rPr>
        <w:t>Préférer pagination ou chargement progressif côté serveur pour les très grands folders.</w:t>
      </w:r>
    </w:p>
    <w:p w14:paraId="1BE53965" w14:textId="77777777" w:rsidR="004F6430" w:rsidRPr="00317321" w:rsidRDefault="00000000">
      <w:pPr>
        <w:pStyle w:val="Listepuces2"/>
        <w:rPr>
          <w:lang w:val="fr-FR"/>
        </w:rPr>
      </w:pPr>
      <w:r w:rsidRPr="00317321">
        <w:rPr>
          <w:lang w:val="fr-FR"/>
        </w:rPr>
        <w:t>Éviter de sérialiser tout un périmètre client dans le HTML.</w:t>
      </w:r>
    </w:p>
    <w:p w14:paraId="43D797E8" w14:textId="77777777" w:rsidR="004F6430" w:rsidRDefault="00000000">
      <w:pPr>
        <w:pStyle w:val="Listepuces"/>
      </w:pPr>
      <w:r>
        <w:rPr>
          <w:b/>
          <w:color w:val="182D48"/>
        </w:rPr>
        <w:t xml:space="preserve">ZIP et </w:t>
      </w:r>
      <w:proofErr w:type="spellStart"/>
      <w:r>
        <w:rPr>
          <w:b/>
          <w:color w:val="182D48"/>
        </w:rPr>
        <w:t>fichiers</w:t>
      </w:r>
      <w:proofErr w:type="spellEnd"/>
      <w:r>
        <w:rPr>
          <w:b/>
          <w:color w:val="182D48"/>
        </w:rPr>
        <w:t xml:space="preserve"> </w:t>
      </w:r>
      <w:proofErr w:type="spellStart"/>
      <w:r>
        <w:rPr>
          <w:b/>
          <w:color w:val="182D48"/>
        </w:rPr>
        <w:t>lourds</w:t>
      </w:r>
      <w:proofErr w:type="spellEnd"/>
    </w:p>
    <w:p w14:paraId="40EB6C4F" w14:textId="77777777" w:rsidR="004F6430" w:rsidRPr="00317321" w:rsidRDefault="00000000">
      <w:pPr>
        <w:pStyle w:val="Listepuces2"/>
        <w:rPr>
          <w:lang w:val="fr-FR"/>
        </w:rPr>
      </w:pPr>
      <w:r w:rsidRPr="00317321">
        <w:rPr>
          <w:lang w:val="fr-FR"/>
        </w:rPr>
        <w:t>Streamer sans tout conserver en mémoire.</w:t>
      </w:r>
    </w:p>
    <w:p w14:paraId="22A6E20D" w14:textId="77777777" w:rsidR="004F6430" w:rsidRPr="00317321" w:rsidRDefault="00000000">
      <w:pPr>
        <w:pStyle w:val="Listepuces2"/>
        <w:rPr>
          <w:lang w:val="fr-FR"/>
        </w:rPr>
      </w:pPr>
      <w:r w:rsidRPr="00317321">
        <w:rPr>
          <w:lang w:val="fr-FR"/>
        </w:rPr>
        <w:t>Fixer des limites raisonnables ou lancer un job asynchrone avec lien temporaire.</w:t>
      </w:r>
    </w:p>
    <w:p w14:paraId="773ACDE8" w14:textId="77777777" w:rsidR="004F6430" w:rsidRPr="00317321" w:rsidRDefault="00000000">
      <w:pPr>
        <w:pStyle w:val="Listepuces2"/>
        <w:rPr>
          <w:lang w:val="fr-FR"/>
        </w:rPr>
      </w:pPr>
      <w:r w:rsidRPr="00317321">
        <w:rPr>
          <w:lang w:val="fr-FR"/>
        </w:rPr>
        <w:t>Gérer annulation, timeout et nettoyage.</w:t>
      </w:r>
    </w:p>
    <w:p w14:paraId="25FA3E89" w14:textId="77777777" w:rsidR="004F6430" w:rsidRDefault="00000000">
      <w:pPr>
        <w:pStyle w:val="Listepuces"/>
      </w:pPr>
      <w:r>
        <w:rPr>
          <w:b/>
          <w:color w:val="182D48"/>
        </w:rPr>
        <w:t>Miniatures</w:t>
      </w:r>
    </w:p>
    <w:p w14:paraId="0C3DCDFD" w14:textId="77777777" w:rsidR="004F6430" w:rsidRPr="00317321" w:rsidRDefault="00000000">
      <w:pPr>
        <w:pStyle w:val="Listepuces2"/>
        <w:rPr>
          <w:lang w:val="fr-FR"/>
        </w:rPr>
      </w:pPr>
      <w:r w:rsidRPr="00317321">
        <w:rPr>
          <w:lang w:val="fr-FR"/>
        </w:rPr>
        <w:t>Le lancement non attendu améliore la latence de réponse mais masque les échecs.</w:t>
      </w:r>
    </w:p>
    <w:p w14:paraId="3A140993" w14:textId="77777777" w:rsidR="004F6430" w:rsidRPr="00317321" w:rsidRDefault="00000000">
      <w:pPr>
        <w:pStyle w:val="Listepuces2"/>
        <w:rPr>
          <w:lang w:val="fr-FR"/>
        </w:rPr>
      </w:pPr>
      <w:r w:rsidRPr="00317321">
        <w:rPr>
          <w:lang w:val="fr-FR"/>
        </w:rPr>
        <w:t>Une queue permet statut, retries et supervision.</w:t>
      </w:r>
    </w:p>
    <w:p w14:paraId="2DC01BC1" w14:textId="77777777" w:rsidR="004F6430" w:rsidRPr="00317321" w:rsidRDefault="00000000">
      <w:pPr>
        <w:pStyle w:val="Listepuces2"/>
        <w:rPr>
          <w:lang w:val="fr-FR"/>
        </w:rPr>
      </w:pPr>
      <w:r w:rsidRPr="00317321">
        <w:rPr>
          <w:lang w:val="fr-FR"/>
        </w:rPr>
        <w:t>Stocker l’état de miniature dans la base évite de deviner son existence.</w:t>
      </w:r>
    </w:p>
    <w:p w14:paraId="3DF57C4D" w14:textId="77777777" w:rsidR="004F6430" w:rsidRDefault="00000000">
      <w:pPr>
        <w:pStyle w:val="Listepuces"/>
      </w:pPr>
      <w:r>
        <w:rPr>
          <w:b/>
          <w:color w:val="182D48"/>
        </w:rPr>
        <w:t>Duplication de données</w:t>
      </w:r>
    </w:p>
    <w:p w14:paraId="0DAE70DD"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portal</w:t>
      </w:r>
      <w:proofErr w:type="gramEnd"/>
      <w:r w:rsidRPr="00317321">
        <w:rPr>
          <w:rFonts w:ascii="Consolas" w:hAnsi="Consolas"/>
          <w:color w:val="007E8A"/>
          <w:sz w:val="16"/>
          <w:lang w:val="fr-FR"/>
        </w:rPr>
        <w:t>_files</w:t>
      </w:r>
      <w:proofErr w:type="spellEnd"/>
      <w:r w:rsidRPr="00317321">
        <w:rPr>
          <w:lang w:val="fr-FR"/>
        </w:rPr>
        <w:t xml:space="preserve"> répète certaines informations de </w:t>
      </w:r>
      <w:r w:rsidRPr="00317321">
        <w:rPr>
          <w:rFonts w:ascii="Consolas" w:hAnsi="Consolas"/>
          <w:color w:val="007E8A"/>
          <w:sz w:val="16"/>
          <w:lang w:val="fr-FR"/>
        </w:rPr>
        <w:t>documents</w:t>
      </w:r>
      <w:r w:rsidRPr="00317321">
        <w:rPr>
          <w:lang w:val="fr-FR"/>
        </w:rPr>
        <w:t>.</w:t>
      </w:r>
    </w:p>
    <w:p w14:paraId="782C8E6C" w14:textId="77777777" w:rsidR="004F6430" w:rsidRPr="00317321" w:rsidRDefault="00000000">
      <w:pPr>
        <w:pStyle w:val="Listepuces2"/>
        <w:rPr>
          <w:lang w:val="fr-FR"/>
        </w:rPr>
      </w:pPr>
      <w:r w:rsidRPr="00317321">
        <w:rPr>
          <w:lang w:val="fr-FR"/>
        </w:rPr>
        <w:t>Réduire la duplication ou centraliser la synchronisation.</w:t>
      </w:r>
    </w:p>
    <w:p w14:paraId="6060B1A7" w14:textId="77777777" w:rsidR="004F6430" w:rsidRPr="00317321" w:rsidRDefault="00000000">
      <w:pPr>
        <w:pStyle w:val="Listepuces2"/>
        <w:rPr>
          <w:lang w:val="fr-FR"/>
        </w:rPr>
      </w:pPr>
      <w:r w:rsidRPr="00317321">
        <w:rPr>
          <w:lang w:val="fr-FR"/>
        </w:rPr>
        <w:t>Une clé étrangère stable par identifiant vaut mieux qu’une référence par nom.</w:t>
      </w:r>
    </w:p>
    <w:p w14:paraId="788C4D93" w14:textId="77777777" w:rsidR="004F6430" w:rsidRDefault="00000000">
      <w:pPr>
        <w:pStyle w:val="Listepuces"/>
      </w:pPr>
      <w:r>
        <w:rPr>
          <w:b/>
          <w:color w:val="182D48"/>
        </w:rPr>
        <w:t>Dette de routes</w:t>
      </w:r>
    </w:p>
    <w:p w14:paraId="3988EE8C" w14:textId="77777777" w:rsidR="004F6430" w:rsidRPr="00317321" w:rsidRDefault="00000000">
      <w:pPr>
        <w:pStyle w:val="Listepuces2"/>
        <w:rPr>
          <w:lang w:val="fr-FR"/>
        </w:rPr>
      </w:pPr>
      <w:r w:rsidRPr="00317321">
        <w:rPr>
          <w:lang w:val="fr-FR"/>
        </w:rPr>
        <w:t xml:space="preserve">Deux routes </w:t>
      </w:r>
      <w:r w:rsidRPr="00317321">
        <w:rPr>
          <w:rFonts w:ascii="Consolas" w:hAnsi="Consolas"/>
          <w:color w:val="007E8A"/>
          <w:sz w:val="16"/>
          <w:lang w:val="fr-FR"/>
        </w:rPr>
        <w:t>/</w:t>
      </w:r>
      <w:r w:rsidRPr="00317321">
        <w:rPr>
          <w:lang w:val="fr-FR"/>
        </w:rPr>
        <w:t xml:space="preserve"> et deux </w:t>
      </w:r>
      <w:r w:rsidRPr="00317321">
        <w:rPr>
          <w:rFonts w:ascii="Consolas" w:hAnsi="Consolas"/>
          <w:color w:val="007E8A"/>
          <w:sz w:val="16"/>
          <w:lang w:val="fr-FR"/>
        </w:rPr>
        <w:t>/</w:t>
      </w:r>
      <w:proofErr w:type="spellStart"/>
      <w:r w:rsidRPr="00317321">
        <w:rPr>
          <w:rFonts w:ascii="Consolas" w:hAnsi="Consolas"/>
          <w:color w:val="007E8A"/>
          <w:sz w:val="16"/>
          <w:lang w:val="fr-FR"/>
        </w:rPr>
        <w:t>update_portal_files_sizes</w:t>
      </w:r>
      <w:proofErr w:type="spellEnd"/>
      <w:r w:rsidRPr="00317321">
        <w:rPr>
          <w:lang w:val="fr-FR"/>
        </w:rPr>
        <w:t xml:space="preserve"> sont déclarées.</w:t>
      </w:r>
    </w:p>
    <w:p w14:paraId="55344B4C" w14:textId="77777777" w:rsidR="004F6430" w:rsidRPr="00317321" w:rsidRDefault="00000000">
      <w:pPr>
        <w:pStyle w:val="Listepuces2"/>
        <w:rPr>
          <w:lang w:val="fr-FR"/>
        </w:rPr>
      </w:pPr>
      <w:r w:rsidRPr="00317321">
        <w:rPr>
          <w:lang w:val="fr-FR"/>
        </w:rPr>
        <w:t>Plusieurs routes expriment des variantes historiques de la même affectation folder.</w:t>
      </w:r>
    </w:p>
    <w:p w14:paraId="523985AA" w14:textId="77777777" w:rsidR="004F6430" w:rsidRPr="00317321" w:rsidRDefault="00000000">
      <w:pPr>
        <w:pStyle w:val="Listepuces2"/>
        <w:rPr>
          <w:lang w:val="fr-FR"/>
        </w:rPr>
      </w:pPr>
      <w:r w:rsidRPr="00317321">
        <w:rPr>
          <w:lang w:val="fr-FR"/>
        </w:rPr>
        <w:t>Rationaliser avant d’ajouter de nouveaux parcours, puis adapter le front à une API unique.</w:t>
      </w:r>
    </w:p>
    <w:p w14:paraId="03C9A98C" w14:textId="77777777" w:rsidR="004F6430" w:rsidRPr="00317321" w:rsidRDefault="00000000">
      <w:pPr>
        <w:pStyle w:val="Listepuces"/>
        <w:rPr>
          <w:lang w:val="fr-FR"/>
        </w:rPr>
      </w:pPr>
      <w:r w:rsidRPr="00317321">
        <w:rPr>
          <w:b/>
          <w:color w:val="182D48"/>
          <w:lang w:val="fr-FR"/>
        </w:rPr>
        <w:t>Dérive entre le code et le schéma `documents`</w:t>
      </w:r>
    </w:p>
    <w:p w14:paraId="6A7A0AB7" w14:textId="77777777" w:rsidR="004F6430" w:rsidRPr="00317321" w:rsidRDefault="00000000">
      <w:pPr>
        <w:pStyle w:val="Listepuces2"/>
        <w:rPr>
          <w:lang w:val="fr-FR"/>
        </w:rPr>
      </w:pPr>
      <w:proofErr w:type="spellStart"/>
      <w:proofErr w:type="gramStart"/>
      <w:r w:rsidRPr="00317321">
        <w:rPr>
          <w:rFonts w:ascii="Consolas" w:hAnsi="Consolas"/>
          <w:color w:val="007E8A"/>
          <w:sz w:val="16"/>
          <w:lang w:val="fr-FR"/>
        </w:rPr>
        <w:t>documents.type</w:t>
      </w:r>
      <w:proofErr w:type="gramEnd"/>
      <w:r w:rsidRPr="00317321">
        <w:rPr>
          <w:rFonts w:ascii="Consolas" w:hAnsi="Consolas"/>
          <w:color w:val="007E8A"/>
          <w:sz w:val="16"/>
          <w:lang w:val="fr-FR"/>
        </w:rPr>
        <w:t>_doc</w:t>
      </w:r>
      <w:proofErr w:type="spellEnd"/>
      <w:r w:rsidRPr="00317321">
        <w:rPr>
          <w:lang w:val="fr-FR"/>
        </w:rPr>
        <w:t xml:space="preserve"> est un reliquat explicite de l’ancien modèle : la colonne existe dans </w:t>
      </w:r>
      <w:proofErr w:type="spellStart"/>
      <w:r w:rsidRPr="00317321">
        <w:rPr>
          <w:rFonts w:ascii="Consolas" w:hAnsi="Consolas"/>
          <w:color w:val="007E8A"/>
          <w:sz w:val="16"/>
          <w:lang w:val="fr-FR"/>
        </w:rPr>
        <w:t>documents_old</w:t>
      </w:r>
      <w:proofErr w:type="spellEnd"/>
      <w:r w:rsidRPr="00317321">
        <w:rPr>
          <w:lang w:val="fr-FR"/>
        </w:rPr>
        <w:t>, mais pas dans la table active du schéma fourni.</w:t>
      </w:r>
    </w:p>
    <w:p w14:paraId="66FA0AC9"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update_file_folder</w:t>
      </w:r>
      <w:proofErr w:type="spellEnd"/>
      <w:r w:rsidRPr="00317321">
        <w:rPr>
          <w:lang w:val="fr-FR"/>
        </w:rPr>
        <w:t xml:space="preserve"> tente pourtant un </w:t>
      </w:r>
      <w:r w:rsidRPr="00317321">
        <w:rPr>
          <w:rFonts w:ascii="Consolas" w:hAnsi="Consolas"/>
          <w:color w:val="007E8A"/>
          <w:sz w:val="16"/>
          <w:lang w:val="fr-FR"/>
        </w:rPr>
        <w:t xml:space="preserve">INSERT INTO documents (..., </w:t>
      </w:r>
      <w:proofErr w:type="spellStart"/>
      <w:r w:rsidRPr="00317321">
        <w:rPr>
          <w:rFonts w:ascii="Consolas" w:hAnsi="Consolas"/>
          <w:color w:val="007E8A"/>
          <w:sz w:val="16"/>
          <w:lang w:val="fr-FR"/>
        </w:rPr>
        <w:t>type_doc</w:t>
      </w:r>
      <w:proofErr w:type="spellEnd"/>
      <w:r w:rsidRPr="00317321">
        <w:rPr>
          <w:rFonts w:ascii="Consolas" w:hAnsi="Consolas"/>
          <w:color w:val="007E8A"/>
          <w:sz w:val="16"/>
          <w:lang w:val="fr-FR"/>
        </w:rPr>
        <w:t>, ...)</w:t>
      </w:r>
      <w:r w:rsidRPr="00317321">
        <w:rPr>
          <w:lang w:val="fr-FR"/>
        </w:rPr>
        <w:t xml:space="preserve"> lorsqu’un fichier n’existe que dans </w:t>
      </w:r>
      <w:proofErr w:type="spellStart"/>
      <w:r w:rsidRPr="00317321">
        <w:rPr>
          <w:rFonts w:ascii="Consolas" w:hAnsi="Consolas"/>
          <w:color w:val="007E8A"/>
          <w:sz w:val="16"/>
          <w:lang w:val="fr-FR"/>
        </w:rPr>
        <w:t>portal_</w:t>
      </w:r>
      <w:proofErr w:type="gramStart"/>
      <w:r w:rsidRPr="00317321">
        <w:rPr>
          <w:rFonts w:ascii="Consolas" w:hAnsi="Consolas"/>
          <w:color w:val="007E8A"/>
          <w:sz w:val="16"/>
          <w:lang w:val="fr-FR"/>
        </w:rPr>
        <w:t>files</w:t>
      </w:r>
      <w:proofErr w:type="spellEnd"/>
      <w:r w:rsidRPr="00317321">
        <w:rPr>
          <w:lang w:val="fr-FR"/>
        </w:rPr>
        <w:t>;</w:t>
      </w:r>
      <w:proofErr w:type="gramEnd"/>
      <w:r w:rsidRPr="00317321">
        <w:rPr>
          <w:lang w:val="fr-FR"/>
        </w:rPr>
        <w:t xml:space="preserve"> ce parcours peut échouer en production.</w:t>
      </w:r>
    </w:p>
    <w:p w14:paraId="217CA7F9" w14:textId="77777777" w:rsidR="004F6430" w:rsidRPr="00317321" w:rsidRDefault="00000000">
      <w:pPr>
        <w:pStyle w:val="Listepuces2"/>
        <w:rPr>
          <w:lang w:val="fr-FR"/>
        </w:rPr>
      </w:pPr>
      <w:r w:rsidRPr="00317321">
        <w:rPr>
          <w:rFonts w:ascii="Consolas" w:hAnsi="Consolas"/>
          <w:color w:val="007E8A"/>
          <w:sz w:val="16"/>
          <w:lang w:val="fr-FR"/>
        </w:rPr>
        <w:t>/</w:t>
      </w:r>
      <w:proofErr w:type="spellStart"/>
      <w:r w:rsidRPr="00317321">
        <w:rPr>
          <w:rFonts w:ascii="Consolas" w:hAnsi="Consolas"/>
          <w:color w:val="007E8A"/>
          <w:sz w:val="16"/>
          <w:lang w:val="fr-FR"/>
        </w:rPr>
        <w:t>r_file_folder</w:t>
      </w:r>
      <w:proofErr w:type="spellEnd"/>
      <w:r w:rsidRPr="00317321">
        <w:rPr>
          <w:lang w:val="fr-FR"/>
        </w:rPr>
        <w:t xml:space="preserve"> lit également </w:t>
      </w:r>
      <w:proofErr w:type="spellStart"/>
      <w:r w:rsidRPr="00317321">
        <w:rPr>
          <w:rFonts w:ascii="Consolas" w:hAnsi="Consolas"/>
          <w:color w:val="007E8A"/>
          <w:sz w:val="16"/>
          <w:lang w:val="fr-FR"/>
        </w:rPr>
        <w:t>docData.type_doc</w:t>
      </w:r>
      <w:proofErr w:type="spellEnd"/>
      <w:r w:rsidRPr="00317321">
        <w:rPr>
          <w:lang w:val="fr-FR"/>
        </w:rPr>
        <w:t>, valeur absente des lignes actives selon ce schéma.</w:t>
      </w:r>
    </w:p>
    <w:p w14:paraId="4644C4F6" w14:textId="77777777" w:rsidR="004F6430" w:rsidRPr="00317321" w:rsidRDefault="00000000">
      <w:pPr>
        <w:pStyle w:val="Listepuces2"/>
        <w:rPr>
          <w:lang w:val="fr-FR"/>
        </w:rPr>
      </w:pPr>
      <w:r w:rsidRPr="00317321">
        <w:rPr>
          <w:lang w:val="fr-FR"/>
        </w:rPr>
        <w:t>Décider d’une source de vérité pour le type — calcul à partir du nom/MIME, colonne versionnée ou métadonnée — puis supprimer toutes les références historiques incohérentes.</w:t>
      </w:r>
    </w:p>
    <w:p w14:paraId="5744F279" w14:textId="77777777" w:rsidR="004F6430" w:rsidRPr="00317321" w:rsidRDefault="00000000">
      <w:pPr>
        <w:pStyle w:val="Listepuces2"/>
        <w:rPr>
          <w:lang w:val="fr-FR"/>
        </w:rPr>
      </w:pPr>
      <w:r w:rsidRPr="00317321">
        <w:rPr>
          <w:lang w:val="fr-FR"/>
        </w:rPr>
        <w:t xml:space="preserve">Ajouter une migration contrôlée et un test d’intégration couvrant le passage </w:t>
      </w:r>
      <w:proofErr w:type="spellStart"/>
      <w:r w:rsidRPr="00317321">
        <w:rPr>
          <w:rFonts w:ascii="Consolas" w:hAnsi="Consolas"/>
          <w:color w:val="007E8A"/>
          <w:sz w:val="16"/>
          <w:lang w:val="fr-FR"/>
        </w:rPr>
        <w:t>portal_files</w:t>
      </w:r>
      <w:proofErr w:type="spellEnd"/>
      <w:r w:rsidRPr="00317321">
        <w:rPr>
          <w:lang w:val="fr-FR"/>
        </w:rPr>
        <w:t xml:space="preserve"> → </w:t>
      </w:r>
      <w:r w:rsidRPr="00317321">
        <w:rPr>
          <w:rFonts w:ascii="Consolas" w:hAnsi="Consolas"/>
          <w:color w:val="007E8A"/>
          <w:sz w:val="16"/>
          <w:lang w:val="fr-FR"/>
        </w:rPr>
        <w:t>documents</w:t>
      </w:r>
      <w:r w:rsidRPr="00317321">
        <w:rPr>
          <w:lang w:val="fr-FR"/>
        </w:rPr>
        <w:t xml:space="preserve"> avant tout déploiement.</w:t>
      </w:r>
    </w:p>
    <w:p w14:paraId="0B16F562" w14:textId="77777777" w:rsidR="004F6430" w:rsidRDefault="00000000">
      <w:pPr>
        <w:pStyle w:val="Listepuces"/>
      </w:pPr>
      <w:r>
        <w:rPr>
          <w:b/>
          <w:color w:val="182D48"/>
        </w:rPr>
        <w:t xml:space="preserve">Tests </w:t>
      </w:r>
      <w:proofErr w:type="spellStart"/>
      <w:r>
        <w:rPr>
          <w:b/>
          <w:color w:val="182D48"/>
        </w:rPr>
        <w:t>automatisés</w:t>
      </w:r>
      <w:proofErr w:type="spellEnd"/>
      <w:r>
        <w:rPr>
          <w:b/>
          <w:color w:val="182D48"/>
        </w:rPr>
        <w:t xml:space="preserve"> </w:t>
      </w:r>
      <w:proofErr w:type="spellStart"/>
      <w:r>
        <w:rPr>
          <w:b/>
          <w:color w:val="182D48"/>
        </w:rPr>
        <w:t>recommandés</w:t>
      </w:r>
      <w:proofErr w:type="spellEnd"/>
    </w:p>
    <w:p w14:paraId="0AD079E3" w14:textId="77777777" w:rsidR="004F6430" w:rsidRPr="00317321" w:rsidRDefault="00000000">
      <w:pPr>
        <w:pStyle w:val="Listepuces2"/>
        <w:rPr>
          <w:lang w:val="fr-FR"/>
        </w:rPr>
      </w:pPr>
      <w:r w:rsidRPr="00317321">
        <w:rPr>
          <w:lang w:val="fr-FR"/>
        </w:rPr>
        <w:t>Tests unitaires de hiérarchie et de validation Root Folder.</w:t>
      </w:r>
    </w:p>
    <w:p w14:paraId="7AE09F4D" w14:textId="77777777" w:rsidR="004F6430" w:rsidRPr="00317321" w:rsidRDefault="00000000">
      <w:pPr>
        <w:pStyle w:val="Listepuces2"/>
        <w:rPr>
          <w:lang w:val="fr-FR"/>
        </w:rPr>
      </w:pPr>
      <w:r w:rsidRPr="00317321">
        <w:rPr>
          <w:lang w:val="fr-FR"/>
        </w:rPr>
        <w:t>Tests d’intégration PostgreSQL pour toutes les mutations.</w:t>
      </w:r>
    </w:p>
    <w:p w14:paraId="164C42C3" w14:textId="77777777" w:rsidR="004F6430" w:rsidRPr="00317321" w:rsidRDefault="00000000">
      <w:pPr>
        <w:pStyle w:val="Listepuces2"/>
        <w:rPr>
          <w:lang w:val="fr-FR"/>
        </w:rPr>
      </w:pPr>
      <w:r w:rsidRPr="00317321">
        <w:rPr>
          <w:lang w:val="fr-FR"/>
        </w:rPr>
        <w:lastRenderedPageBreak/>
        <w:t xml:space="preserve">Tests de contrat Blob, Graph, Canto et Gemini avec </w:t>
      </w:r>
      <w:proofErr w:type="spellStart"/>
      <w:r w:rsidRPr="00317321">
        <w:rPr>
          <w:lang w:val="fr-FR"/>
        </w:rPr>
        <w:t>mocks</w:t>
      </w:r>
      <w:proofErr w:type="spellEnd"/>
      <w:r w:rsidRPr="00317321">
        <w:rPr>
          <w:lang w:val="fr-FR"/>
        </w:rPr>
        <w:t>.</w:t>
      </w:r>
    </w:p>
    <w:p w14:paraId="06A9FB00" w14:textId="77777777" w:rsidR="004F6430" w:rsidRPr="00317321" w:rsidRDefault="00000000">
      <w:pPr>
        <w:pStyle w:val="Listepuces2"/>
        <w:rPr>
          <w:lang w:val="fr-FR"/>
        </w:rPr>
      </w:pPr>
      <w:r w:rsidRPr="00317321">
        <w:rPr>
          <w:lang w:val="fr-FR"/>
        </w:rPr>
        <w:t>Tests d’autorisation paramétrés par rôle.</w:t>
      </w:r>
    </w:p>
    <w:p w14:paraId="420EDF67" w14:textId="77777777" w:rsidR="004F6430" w:rsidRPr="00317321" w:rsidRDefault="00000000">
      <w:pPr>
        <w:pStyle w:val="Listepuces2"/>
        <w:rPr>
          <w:lang w:val="fr-FR"/>
        </w:rPr>
      </w:pPr>
      <w:r w:rsidRPr="00317321">
        <w:rPr>
          <w:lang w:val="fr-FR"/>
        </w:rPr>
        <w:t xml:space="preserve">Tests end-to-end de la vitrine et de la </w:t>
      </w:r>
      <w:proofErr w:type="spellStart"/>
      <w:r w:rsidRPr="00317321">
        <w:rPr>
          <w:lang w:val="fr-FR"/>
        </w:rPr>
        <w:t>sandbox</w:t>
      </w:r>
      <w:proofErr w:type="spellEnd"/>
      <w:r w:rsidRPr="00317321">
        <w:rPr>
          <w:lang w:val="fr-FR"/>
        </w:rPr>
        <w:t xml:space="preserve"> A/B.</w:t>
      </w:r>
    </w:p>
    <w:p w14:paraId="4F9D594B" w14:textId="77777777" w:rsidR="004F6430" w:rsidRPr="00317321" w:rsidRDefault="00000000">
      <w:pPr>
        <w:pStyle w:val="Listepuces2"/>
        <w:rPr>
          <w:lang w:val="fr-FR"/>
        </w:rPr>
      </w:pPr>
      <w:r w:rsidRPr="00317321">
        <w:rPr>
          <w:lang w:val="fr-FR"/>
        </w:rPr>
        <w:t>Tests de reprise après panne entre Blob et SQL.</w:t>
      </w:r>
    </w:p>
    <w:p w14:paraId="62777B25" w14:textId="77777777" w:rsidR="004F6430" w:rsidRPr="00317321" w:rsidRDefault="00000000">
      <w:pPr>
        <w:rPr>
          <w:lang w:val="fr-FR"/>
        </w:rPr>
      </w:pPr>
      <w:r w:rsidRPr="00317321">
        <w:rPr>
          <w:lang w:val="fr-FR"/>
        </w:rPr>
        <w:br w:type="page"/>
      </w:r>
    </w:p>
    <w:p w14:paraId="1CBC1FAC" w14:textId="77777777" w:rsidR="004F6430" w:rsidRDefault="00000000">
      <w:pPr>
        <w:pStyle w:val="Titre1"/>
        <w:pBdr>
          <w:bottom w:val="single" w:sz="10" w:space="4" w:color="007E8A"/>
        </w:pBdr>
      </w:pPr>
      <w:r>
        <w:lastRenderedPageBreak/>
        <w:t>28. Limites et incohérences connues</w:t>
      </w:r>
    </w:p>
    <w:p w14:paraId="7817CC2B" w14:textId="77777777" w:rsidR="004F6430" w:rsidRPr="00317321" w:rsidRDefault="00000000">
      <w:pPr>
        <w:pStyle w:val="Listepuces"/>
        <w:rPr>
          <w:lang w:val="fr-FR"/>
        </w:rPr>
      </w:pPr>
      <w:r w:rsidRPr="00317321">
        <w:rPr>
          <w:b/>
          <w:color w:val="182D48"/>
          <w:lang w:val="fr-FR"/>
        </w:rPr>
        <w:t>Le mode “Public” d’un portail n’est pas réellement public</w:t>
      </w:r>
    </w:p>
    <w:p w14:paraId="440080C9" w14:textId="77777777" w:rsidR="004F6430" w:rsidRPr="00317321" w:rsidRDefault="00000000">
      <w:pPr>
        <w:pStyle w:val="Listepuces2"/>
        <w:rPr>
          <w:lang w:val="fr-FR"/>
        </w:rPr>
      </w:pPr>
      <w:r w:rsidRPr="00317321">
        <w:rPr>
          <w:lang w:val="fr-FR"/>
        </w:rPr>
        <w:t xml:space="preserve">Le champ </w:t>
      </w:r>
      <w:proofErr w:type="spellStart"/>
      <w:r w:rsidRPr="00317321">
        <w:rPr>
          <w:rFonts w:ascii="Consolas" w:hAnsi="Consolas"/>
          <w:color w:val="007E8A"/>
          <w:sz w:val="16"/>
          <w:lang w:val="fr-FR"/>
        </w:rPr>
        <w:t>access</w:t>
      </w:r>
      <w:proofErr w:type="spellEnd"/>
      <w:r w:rsidRPr="00317321">
        <w:rPr>
          <w:lang w:val="fr-FR"/>
        </w:rPr>
        <w:t xml:space="preserve"> est enregistré, mais l’accès reste conditionné à une session.</w:t>
      </w:r>
    </w:p>
    <w:p w14:paraId="62597FE6" w14:textId="77777777" w:rsidR="004F6430" w:rsidRPr="00317321" w:rsidRDefault="00000000">
      <w:pPr>
        <w:pStyle w:val="Listepuces"/>
        <w:rPr>
          <w:lang w:val="fr-FR"/>
        </w:rPr>
      </w:pPr>
      <w:r w:rsidRPr="00317321">
        <w:rPr>
          <w:b/>
          <w:color w:val="182D48"/>
          <w:lang w:val="fr-FR"/>
        </w:rPr>
        <w:t>Deux retraits de portail ont des effets différents</w:t>
      </w:r>
    </w:p>
    <w:p w14:paraId="1E8C9570" w14:textId="77777777" w:rsidR="004F6430" w:rsidRPr="00317321" w:rsidRDefault="00000000">
      <w:pPr>
        <w:pStyle w:val="Listepuces2"/>
        <w:rPr>
          <w:lang w:val="fr-FR"/>
        </w:rPr>
      </w:pPr>
      <w:r w:rsidRPr="00317321">
        <w:rPr>
          <w:lang w:val="fr-FR"/>
        </w:rPr>
        <w:t>Une route retire seulement l’association.</w:t>
      </w:r>
    </w:p>
    <w:p w14:paraId="124DBF55" w14:textId="77777777" w:rsidR="004F6430" w:rsidRPr="00317321" w:rsidRDefault="00000000">
      <w:pPr>
        <w:pStyle w:val="Listepuces2"/>
        <w:rPr>
          <w:lang w:val="fr-FR"/>
        </w:rPr>
      </w:pPr>
      <w:r w:rsidRPr="00317321">
        <w:rPr>
          <w:lang w:val="fr-FR"/>
        </w:rPr>
        <w:t>L’autre retire l’association et sort aussi le fichier de son folder.</w:t>
      </w:r>
    </w:p>
    <w:p w14:paraId="4BB1EAF5" w14:textId="77777777" w:rsidR="004F6430" w:rsidRDefault="00000000">
      <w:pPr>
        <w:pStyle w:val="Listepuces"/>
      </w:pPr>
      <w:r>
        <w:rPr>
          <w:b/>
          <w:color w:val="182D48"/>
        </w:rPr>
        <w:t xml:space="preserve">Le </w:t>
      </w:r>
      <w:proofErr w:type="spellStart"/>
      <w:r>
        <w:rPr>
          <w:b/>
          <w:color w:val="182D48"/>
        </w:rPr>
        <w:t>renommage</w:t>
      </w:r>
      <w:proofErr w:type="spellEnd"/>
      <w:r>
        <w:rPr>
          <w:b/>
          <w:color w:val="182D48"/>
        </w:rPr>
        <w:t xml:space="preserve"> </w:t>
      </w:r>
      <w:proofErr w:type="spellStart"/>
      <w:r>
        <w:rPr>
          <w:b/>
          <w:color w:val="182D48"/>
        </w:rPr>
        <w:t>n’est</w:t>
      </w:r>
      <w:proofErr w:type="spellEnd"/>
      <w:r>
        <w:rPr>
          <w:b/>
          <w:color w:val="182D48"/>
        </w:rPr>
        <w:t xml:space="preserve"> pas global</w:t>
      </w:r>
    </w:p>
    <w:p w14:paraId="038F92FF" w14:textId="77777777" w:rsidR="004F6430" w:rsidRPr="00317321" w:rsidRDefault="00000000">
      <w:pPr>
        <w:pStyle w:val="Listepuces2"/>
        <w:rPr>
          <w:lang w:val="fr-FR"/>
        </w:rPr>
      </w:pPr>
      <w:r w:rsidRPr="00317321">
        <w:rPr>
          <w:lang w:val="fr-FR"/>
        </w:rPr>
        <w:t xml:space="preserve">Nom logique et </w:t>
      </w:r>
      <w:proofErr w:type="spellStart"/>
      <w:r w:rsidRPr="00317321">
        <w:rPr>
          <w:rFonts w:ascii="Consolas" w:hAnsi="Consolas"/>
          <w:color w:val="007E8A"/>
          <w:sz w:val="16"/>
          <w:lang w:val="fr-FR"/>
        </w:rPr>
        <w:t>portal_files</w:t>
      </w:r>
      <w:proofErr w:type="spellEnd"/>
      <w:r w:rsidRPr="00317321">
        <w:rPr>
          <w:lang w:val="fr-FR"/>
        </w:rPr>
        <w:t xml:space="preserve"> sont mis à jour.</w:t>
      </w:r>
    </w:p>
    <w:p w14:paraId="3606F9E2" w14:textId="77777777" w:rsidR="004F6430" w:rsidRPr="00317321" w:rsidRDefault="00000000">
      <w:pPr>
        <w:pStyle w:val="Listepuces2"/>
        <w:rPr>
          <w:lang w:val="fr-FR"/>
        </w:rPr>
      </w:pPr>
      <w:r w:rsidRPr="00317321">
        <w:rPr>
          <w:lang w:val="fr-FR"/>
        </w:rPr>
        <w:t>Blob, favoris et partages existants ne le sont pas explicitement.</w:t>
      </w:r>
    </w:p>
    <w:p w14:paraId="44AD2440" w14:textId="77777777" w:rsidR="004F6430" w:rsidRPr="00317321" w:rsidRDefault="00000000">
      <w:pPr>
        <w:pStyle w:val="Listepuces"/>
        <w:rPr>
          <w:lang w:val="fr-FR"/>
        </w:rPr>
      </w:pPr>
      <w:r w:rsidRPr="00317321">
        <w:rPr>
          <w:b/>
          <w:color w:val="182D48"/>
          <w:lang w:val="fr-FR"/>
        </w:rPr>
        <w:t>Suppression de folder/portail dépend de la base</w:t>
      </w:r>
    </w:p>
    <w:p w14:paraId="41547A3A" w14:textId="77777777" w:rsidR="004F6430" w:rsidRPr="00317321" w:rsidRDefault="00000000">
      <w:pPr>
        <w:pStyle w:val="Listepuces2"/>
        <w:rPr>
          <w:lang w:val="fr-FR"/>
        </w:rPr>
      </w:pPr>
      <w:r w:rsidRPr="00317321">
        <w:rPr>
          <w:lang w:val="fr-FR"/>
        </w:rPr>
        <w:t>Les contraintes et cascades PostgreSQL ne sont pas fournies.</w:t>
      </w:r>
    </w:p>
    <w:p w14:paraId="60E1C7C7" w14:textId="77777777" w:rsidR="004F6430" w:rsidRPr="00317321" w:rsidRDefault="00000000">
      <w:pPr>
        <w:pStyle w:val="Listepuces2"/>
        <w:rPr>
          <w:lang w:val="fr-FR"/>
        </w:rPr>
      </w:pPr>
      <w:r w:rsidRPr="00317321">
        <w:rPr>
          <w:lang w:val="fr-FR"/>
        </w:rPr>
        <w:t>Le code ne traite pas explicitement tous les objets liés.</w:t>
      </w:r>
    </w:p>
    <w:p w14:paraId="50BA0CC9" w14:textId="77777777" w:rsidR="004F6430" w:rsidRPr="00317321" w:rsidRDefault="00000000">
      <w:pPr>
        <w:pStyle w:val="Listepuces"/>
        <w:rPr>
          <w:lang w:val="fr-FR"/>
        </w:rPr>
      </w:pPr>
      <w:proofErr w:type="spellStart"/>
      <w:r w:rsidRPr="00317321">
        <w:rPr>
          <w:b/>
          <w:color w:val="182D48"/>
          <w:lang w:val="fr-FR"/>
        </w:rPr>
        <w:t>Upload</w:t>
      </w:r>
      <w:proofErr w:type="spellEnd"/>
      <w:r w:rsidRPr="00317321">
        <w:rPr>
          <w:b/>
          <w:color w:val="182D48"/>
          <w:lang w:val="fr-FR"/>
        </w:rPr>
        <w:t xml:space="preserve"> et Canto peuvent produire des états partiels</w:t>
      </w:r>
    </w:p>
    <w:p w14:paraId="0C895FA7" w14:textId="77777777" w:rsidR="004F6430" w:rsidRDefault="00000000">
      <w:pPr>
        <w:pStyle w:val="Listepuces2"/>
      </w:pPr>
      <w:r>
        <w:t>Blob avant SQL.</w:t>
      </w:r>
    </w:p>
    <w:p w14:paraId="0D273AF9" w14:textId="77777777" w:rsidR="004F6430" w:rsidRDefault="00000000">
      <w:pPr>
        <w:pStyle w:val="Listepuces2"/>
      </w:pPr>
      <w:r>
        <w:t>Miniature asynchrone non suivie.</w:t>
      </w:r>
    </w:p>
    <w:p w14:paraId="350E29DD" w14:textId="77777777" w:rsidR="004F6430" w:rsidRDefault="00000000">
      <w:pPr>
        <w:pStyle w:val="Listepuces2"/>
      </w:pPr>
      <w:r>
        <w:t>Pas de transaction distribuée.</w:t>
      </w:r>
    </w:p>
    <w:p w14:paraId="7B68E118" w14:textId="77777777" w:rsidR="004F6430" w:rsidRDefault="00000000">
      <w:pPr>
        <w:pStyle w:val="Listepuces"/>
      </w:pPr>
      <w:r>
        <w:rPr>
          <w:b/>
          <w:color w:val="182D48"/>
        </w:rPr>
        <w:t>Canto mappe par nom</w:t>
      </w:r>
    </w:p>
    <w:p w14:paraId="01903F72" w14:textId="77777777" w:rsidR="004F6430" w:rsidRPr="00317321" w:rsidRDefault="00000000">
      <w:pPr>
        <w:pStyle w:val="Listepuces2"/>
        <w:rPr>
          <w:lang w:val="fr-FR"/>
        </w:rPr>
      </w:pPr>
      <w:r w:rsidRPr="00317321">
        <w:rPr>
          <w:lang w:val="fr-FR"/>
        </w:rPr>
        <w:t>Le premier album et la correspondance exacte de nom rendent les doublons ambigus.</w:t>
      </w:r>
    </w:p>
    <w:p w14:paraId="15DEB748" w14:textId="77777777" w:rsidR="004F6430" w:rsidRDefault="00000000">
      <w:pPr>
        <w:pStyle w:val="Listepuces"/>
      </w:pPr>
      <w:r>
        <w:rPr>
          <w:b/>
          <w:color w:val="182D48"/>
        </w:rPr>
        <w:t xml:space="preserve">Sandbox </w:t>
      </w:r>
      <w:proofErr w:type="spellStart"/>
      <w:proofErr w:type="gramStart"/>
      <w:r>
        <w:rPr>
          <w:b/>
          <w:color w:val="182D48"/>
        </w:rPr>
        <w:t>potentiellement</w:t>
      </w:r>
      <w:proofErr w:type="spellEnd"/>
      <w:proofErr w:type="gramEnd"/>
      <w:r>
        <w:rPr>
          <w:b/>
          <w:color w:val="182D48"/>
        </w:rPr>
        <w:t xml:space="preserve"> trop large</w:t>
      </w:r>
    </w:p>
    <w:p w14:paraId="1C2A07D9" w14:textId="77777777" w:rsidR="004F6430" w:rsidRPr="00317321" w:rsidRDefault="00000000">
      <w:pPr>
        <w:pStyle w:val="Listepuces2"/>
        <w:rPr>
          <w:lang w:val="fr-FR"/>
        </w:rPr>
      </w:pPr>
      <w:r w:rsidRPr="00317321">
        <w:rPr>
          <w:lang w:val="fr-FR"/>
        </w:rPr>
        <w:t>Les documents d’ancêtres peuvent être injectés au-dessus de la racine.</w:t>
      </w:r>
    </w:p>
    <w:p w14:paraId="137BC1C6" w14:textId="77777777" w:rsidR="004F6430" w:rsidRDefault="00000000">
      <w:pPr>
        <w:pStyle w:val="Listepuces"/>
      </w:pPr>
      <w:r>
        <w:rPr>
          <w:b/>
          <w:color w:val="182D48"/>
        </w:rPr>
        <w:t xml:space="preserve">Sécurité des routes </w:t>
      </w:r>
      <w:proofErr w:type="spellStart"/>
      <w:r>
        <w:rPr>
          <w:b/>
          <w:color w:val="182D48"/>
        </w:rPr>
        <w:t>inégale</w:t>
      </w:r>
      <w:proofErr w:type="spellEnd"/>
    </w:p>
    <w:p w14:paraId="0DC59207" w14:textId="77777777" w:rsidR="004F6430" w:rsidRPr="00317321" w:rsidRDefault="00000000">
      <w:pPr>
        <w:pStyle w:val="Listepuces2"/>
        <w:rPr>
          <w:lang w:val="fr-FR"/>
        </w:rPr>
      </w:pPr>
      <w:r w:rsidRPr="00317321">
        <w:rPr>
          <w:lang w:val="fr-FR"/>
        </w:rPr>
        <w:t xml:space="preserve">L’interface suggère parfois une restriction que </w:t>
      </w:r>
      <w:proofErr w:type="spellStart"/>
      <w:r w:rsidRPr="00317321">
        <w:rPr>
          <w:lang w:val="fr-FR"/>
        </w:rPr>
        <w:t>l’endpoint</w:t>
      </w:r>
      <w:proofErr w:type="spellEnd"/>
      <w:r w:rsidRPr="00317321">
        <w:rPr>
          <w:lang w:val="fr-FR"/>
        </w:rPr>
        <w:t xml:space="preserve"> ne renforce pas suffisamment.</w:t>
      </w:r>
    </w:p>
    <w:p w14:paraId="6F7FBE24" w14:textId="77777777" w:rsidR="004F6430" w:rsidRDefault="00000000">
      <w:pPr>
        <w:pStyle w:val="Listepuces"/>
      </w:pPr>
      <w:r>
        <w:rPr>
          <w:b/>
          <w:color w:val="182D48"/>
        </w:rPr>
        <w:t xml:space="preserve">Sessions </w:t>
      </w:r>
      <w:proofErr w:type="gramStart"/>
      <w:r>
        <w:rPr>
          <w:b/>
          <w:color w:val="182D48"/>
        </w:rPr>
        <w:t xml:space="preserve">non </w:t>
      </w:r>
      <w:proofErr w:type="spellStart"/>
      <w:r>
        <w:rPr>
          <w:b/>
          <w:color w:val="182D48"/>
        </w:rPr>
        <w:t>distribuées</w:t>
      </w:r>
      <w:proofErr w:type="spellEnd"/>
      <w:proofErr w:type="gramEnd"/>
    </w:p>
    <w:p w14:paraId="12AE57FD" w14:textId="77777777" w:rsidR="004F6430" w:rsidRPr="00317321" w:rsidRDefault="00000000">
      <w:pPr>
        <w:pStyle w:val="Listepuces2"/>
        <w:rPr>
          <w:lang w:val="fr-FR"/>
        </w:rPr>
      </w:pPr>
      <w:r w:rsidRPr="00317321">
        <w:rPr>
          <w:lang w:val="fr-FR"/>
        </w:rPr>
        <w:t>Perte au redémarrage et fragilité multi-instance.</w:t>
      </w:r>
    </w:p>
    <w:p w14:paraId="45724C2B" w14:textId="77777777" w:rsidR="004F6430" w:rsidRPr="00317321" w:rsidRDefault="00000000">
      <w:pPr>
        <w:pStyle w:val="Listepuces"/>
        <w:rPr>
          <w:lang w:val="fr-FR"/>
        </w:rPr>
      </w:pPr>
      <w:r w:rsidRPr="00317321">
        <w:rPr>
          <w:b/>
          <w:color w:val="182D48"/>
          <w:lang w:val="fr-FR"/>
        </w:rPr>
        <w:t>Démarrage Azure incomplet dans le projet</w:t>
      </w:r>
    </w:p>
    <w:p w14:paraId="4CE0DD7F" w14:textId="77777777" w:rsidR="004F6430" w:rsidRPr="00317321" w:rsidRDefault="00000000">
      <w:pPr>
        <w:pStyle w:val="Listepuces2"/>
        <w:rPr>
          <w:lang w:val="fr-FR"/>
        </w:rPr>
      </w:pPr>
      <w:r w:rsidRPr="00317321">
        <w:rPr>
          <w:lang w:val="fr-FR"/>
        </w:rPr>
        <w:t xml:space="preserve">Aucun script </w:t>
      </w:r>
      <w:proofErr w:type="spellStart"/>
      <w:r w:rsidRPr="00317321">
        <w:rPr>
          <w:rFonts w:ascii="Consolas" w:hAnsi="Consolas"/>
          <w:color w:val="007E8A"/>
          <w:sz w:val="16"/>
          <w:lang w:val="fr-FR"/>
        </w:rPr>
        <w:t>npm</w:t>
      </w:r>
      <w:proofErr w:type="spellEnd"/>
      <w:r w:rsidRPr="00317321">
        <w:rPr>
          <w:rFonts w:ascii="Consolas" w:hAnsi="Consolas"/>
          <w:color w:val="007E8A"/>
          <w:sz w:val="16"/>
          <w:lang w:val="fr-FR"/>
        </w:rPr>
        <w:t xml:space="preserve"> start</w:t>
      </w:r>
      <w:r w:rsidRPr="00317321">
        <w:rPr>
          <w:lang w:val="fr-FR"/>
        </w:rPr>
        <w:t xml:space="preserve"> exploitable n’a été confirmé ; configurer </w:t>
      </w:r>
      <w:proofErr w:type="spellStart"/>
      <w:r w:rsidRPr="00317321">
        <w:rPr>
          <w:rFonts w:ascii="Consolas" w:hAnsi="Consolas"/>
          <w:color w:val="007E8A"/>
          <w:sz w:val="16"/>
          <w:lang w:val="fr-FR"/>
        </w:rPr>
        <w:t>node</w:t>
      </w:r>
      <w:proofErr w:type="spellEnd"/>
      <w:r w:rsidRPr="00317321">
        <w:rPr>
          <w:rFonts w:ascii="Consolas" w:hAnsi="Consolas"/>
          <w:color w:val="007E8A"/>
          <w:sz w:val="16"/>
          <w:lang w:val="fr-FR"/>
        </w:rPr>
        <w:t xml:space="preserve"> server.js</w:t>
      </w:r>
      <w:r w:rsidRPr="00317321">
        <w:rPr>
          <w:lang w:val="fr-FR"/>
        </w:rPr>
        <w:t xml:space="preserve"> ou ajouter le script.</w:t>
      </w:r>
    </w:p>
    <w:p w14:paraId="699E1CBD" w14:textId="77777777" w:rsidR="004F6430" w:rsidRDefault="00000000">
      <w:pPr>
        <w:pStyle w:val="Listepuces"/>
      </w:pPr>
      <w:r>
        <w:rPr>
          <w:b/>
          <w:color w:val="182D48"/>
        </w:rPr>
        <w:t xml:space="preserve">Migrations </w:t>
      </w:r>
      <w:proofErr w:type="spellStart"/>
      <w:r>
        <w:rPr>
          <w:b/>
          <w:color w:val="182D48"/>
        </w:rPr>
        <w:t>absentes</w:t>
      </w:r>
      <w:proofErr w:type="spellEnd"/>
    </w:p>
    <w:p w14:paraId="71C16310" w14:textId="77777777" w:rsidR="004F6430" w:rsidRPr="00317321" w:rsidRDefault="00000000">
      <w:pPr>
        <w:pStyle w:val="Listepuces2"/>
        <w:rPr>
          <w:lang w:val="fr-FR"/>
        </w:rPr>
      </w:pPr>
      <w:r w:rsidRPr="00317321">
        <w:rPr>
          <w:lang w:val="fr-FR"/>
        </w:rPr>
        <w:t xml:space="preserve">Seule </w:t>
      </w:r>
      <w:proofErr w:type="spellStart"/>
      <w:r w:rsidRPr="00317321">
        <w:rPr>
          <w:rFonts w:ascii="Consolas" w:hAnsi="Consolas"/>
          <w:color w:val="007E8A"/>
          <w:sz w:val="16"/>
          <w:lang w:val="fr-FR"/>
        </w:rPr>
        <w:t>activity_logs</w:t>
      </w:r>
      <w:proofErr w:type="spellEnd"/>
      <w:r w:rsidRPr="00317321">
        <w:rPr>
          <w:lang w:val="fr-FR"/>
        </w:rPr>
        <w:t xml:space="preserve"> est initialisée dans le serveur.</w:t>
      </w:r>
    </w:p>
    <w:p w14:paraId="230245F0" w14:textId="77777777" w:rsidR="004F6430" w:rsidRPr="00317321" w:rsidRDefault="00000000">
      <w:pPr>
        <w:pStyle w:val="Listepuces2"/>
        <w:rPr>
          <w:lang w:val="fr-FR"/>
        </w:rPr>
      </w:pPr>
      <w:r w:rsidRPr="00317321">
        <w:rPr>
          <w:lang w:val="fr-FR"/>
        </w:rPr>
        <w:t>Le schéma complet doit être récupéré et placé sous contrôle de version.</w:t>
      </w:r>
    </w:p>
    <w:p w14:paraId="2941DC09" w14:textId="77777777" w:rsidR="004F6430" w:rsidRPr="00317321" w:rsidRDefault="00000000">
      <w:pPr>
        <w:pStyle w:val="Listepuces"/>
        <w:rPr>
          <w:lang w:val="fr-FR"/>
        </w:rPr>
      </w:pPr>
      <w:r w:rsidRPr="00317321">
        <w:rPr>
          <w:b/>
          <w:color w:val="182D48"/>
          <w:lang w:val="fr-FR"/>
        </w:rPr>
        <w:t>Contrôles client réutilisés depuis l’interface interne</w:t>
      </w:r>
    </w:p>
    <w:p w14:paraId="5EA3028F" w14:textId="77777777" w:rsidR="004F6430" w:rsidRPr="00317321" w:rsidRDefault="00000000">
      <w:pPr>
        <w:pStyle w:val="Listepuces2"/>
        <w:rPr>
          <w:lang w:val="fr-FR"/>
        </w:rPr>
      </w:pPr>
      <w:r w:rsidRPr="00317321">
        <w:rPr>
          <w:lang w:val="fr-FR"/>
        </w:rPr>
        <w:t xml:space="preserve">Certaines commandes échouent en </w:t>
      </w:r>
      <w:r w:rsidRPr="00317321">
        <w:rPr>
          <w:rFonts w:ascii="Consolas" w:hAnsi="Consolas"/>
          <w:color w:val="007E8A"/>
          <w:sz w:val="16"/>
          <w:lang w:val="fr-FR"/>
        </w:rPr>
        <w:t>401</w:t>
      </w:r>
      <w:r w:rsidRPr="00317321">
        <w:rPr>
          <w:lang w:val="fr-FR"/>
        </w:rPr>
        <w:t xml:space="preserve"> au lieu d’être retirées ou remplacées par des </w:t>
      </w:r>
      <w:proofErr w:type="spellStart"/>
      <w:r w:rsidRPr="00317321">
        <w:rPr>
          <w:lang w:val="fr-FR"/>
        </w:rPr>
        <w:t>endpoints</w:t>
      </w:r>
      <w:proofErr w:type="spellEnd"/>
      <w:r w:rsidRPr="00317321">
        <w:rPr>
          <w:lang w:val="fr-FR"/>
        </w:rPr>
        <w:t xml:space="preserve"> client </w:t>
      </w:r>
      <w:proofErr w:type="spellStart"/>
      <w:r w:rsidRPr="00317321">
        <w:rPr>
          <w:lang w:val="fr-FR"/>
        </w:rPr>
        <w:t>read-only</w:t>
      </w:r>
      <w:proofErr w:type="spellEnd"/>
      <w:r w:rsidRPr="00317321">
        <w:rPr>
          <w:lang w:val="fr-FR"/>
        </w:rPr>
        <w:t>.</w:t>
      </w:r>
    </w:p>
    <w:p w14:paraId="2EA6181E" w14:textId="77777777" w:rsidR="004F6430" w:rsidRPr="00317321" w:rsidRDefault="00000000">
      <w:pPr>
        <w:pStyle w:val="Listepuces2"/>
        <w:rPr>
          <w:lang w:val="fr-FR"/>
        </w:rPr>
      </w:pPr>
      <w:r w:rsidRPr="00317321">
        <w:rPr>
          <w:lang w:val="fr-FR"/>
        </w:rPr>
        <w:t xml:space="preserve">Les favoris de </w:t>
      </w:r>
      <w:r w:rsidRPr="00317321">
        <w:rPr>
          <w:rFonts w:ascii="Consolas" w:hAnsi="Consolas"/>
          <w:color w:val="007E8A"/>
          <w:sz w:val="16"/>
          <w:lang w:val="fr-FR"/>
        </w:rPr>
        <w:t>portal_page_logic.js</w:t>
      </w:r>
      <w:r w:rsidRPr="00317321">
        <w:rPr>
          <w:lang w:val="fr-FR"/>
        </w:rPr>
        <w:t xml:space="preserve"> sont notamment incompatibles avec une session client seule.</w:t>
      </w:r>
    </w:p>
    <w:p w14:paraId="34F80D84" w14:textId="77777777" w:rsidR="004F6430" w:rsidRDefault="00000000">
      <w:pPr>
        <w:pStyle w:val="Listepuces"/>
      </w:pPr>
      <w:proofErr w:type="spellStart"/>
      <w:r>
        <w:rPr>
          <w:b/>
          <w:color w:val="182D48"/>
        </w:rPr>
        <w:t>Déconnexion</w:t>
      </w:r>
      <w:proofErr w:type="spellEnd"/>
      <w:r>
        <w:rPr>
          <w:b/>
          <w:color w:val="182D48"/>
        </w:rPr>
        <w:t xml:space="preserve"> </w:t>
      </w:r>
      <w:proofErr w:type="spellStart"/>
      <w:r>
        <w:rPr>
          <w:b/>
          <w:color w:val="182D48"/>
        </w:rPr>
        <w:t>portail</w:t>
      </w:r>
      <w:proofErr w:type="spellEnd"/>
      <w:r>
        <w:rPr>
          <w:b/>
          <w:color w:val="182D48"/>
        </w:rPr>
        <w:t xml:space="preserve"> </w:t>
      </w:r>
      <w:proofErr w:type="spellStart"/>
      <w:r>
        <w:rPr>
          <w:b/>
          <w:color w:val="182D48"/>
        </w:rPr>
        <w:t>secondaire</w:t>
      </w:r>
      <w:proofErr w:type="spellEnd"/>
      <w:r>
        <w:rPr>
          <w:b/>
          <w:color w:val="182D48"/>
        </w:rPr>
        <w:t xml:space="preserve"> </w:t>
      </w:r>
      <w:proofErr w:type="spellStart"/>
      <w:r>
        <w:rPr>
          <w:b/>
          <w:color w:val="182D48"/>
        </w:rPr>
        <w:t>cassée</w:t>
      </w:r>
      <w:proofErr w:type="spellEnd"/>
    </w:p>
    <w:p w14:paraId="2B2B59E5" w14:textId="77777777" w:rsidR="004F6430" w:rsidRPr="00317321" w:rsidRDefault="00000000">
      <w:pPr>
        <w:pStyle w:val="Listepuces2"/>
        <w:rPr>
          <w:lang w:val="fr-FR"/>
        </w:rPr>
      </w:pPr>
      <w:r w:rsidRPr="00317321">
        <w:rPr>
          <w:rFonts w:ascii="Consolas" w:hAnsi="Consolas"/>
          <w:color w:val="007E8A"/>
          <w:sz w:val="16"/>
          <w:lang w:val="fr-FR"/>
        </w:rPr>
        <w:t>portal_page_logic.js</w:t>
      </w:r>
      <w:r w:rsidRPr="00317321">
        <w:rPr>
          <w:lang w:val="fr-FR"/>
        </w:rPr>
        <w:t xml:space="preserve"> cible </w:t>
      </w:r>
      <w:r w:rsidRPr="00317321">
        <w:rPr>
          <w:rFonts w:ascii="Consolas" w:hAnsi="Consolas"/>
          <w:color w:val="007E8A"/>
          <w:sz w:val="16"/>
          <w:lang w:val="fr-FR"/>
        </w:rPr>
        <w:t>/</w:t>
      </w:r>
      <w:proofErr w:type="spellStart"/>
      <w:r w:rsidRPr="00317321">
        <w:rPr>
          <w:rFonts w:ascii="Consolas" w:hAnsi="Consolas"/>
          <w:color w:val="007E8A"/>
          <w:sz w:val="16"/>
          <w:lang w:val="fr-FR"/>
        </w:rPr>
        <w:t>portal_logout_only</w:t>
      </w:r>
      <w:proofErr w:type="spellEnd"/>
      <w:r w:rsidRPr="00317321">
        <w:rPr>
          <w:lang w:val="fr-FR"/>
        </w:rPr>
        <w:t>, route absente du serveur examiné.</w:t>
      </w:r>
    </w:p>
    <w:p w14:paraId="392470F8" w14:textId="77777777" w:rsidR="004F6430" w:rsidRPr="00317321" w:rsidRDefault="00000000">
      <w:pPr>
        <w:pStyle w:val="Listepuces"/>
        <w:rPr>
          <w:lang w:val="fr-FR"/>
        </w:rPr>
      </w:pPr>
      <w:r w:rsidRPr="00317321">
        <w:rPr>
          <w:b/>
          <w:color w:val="182D48"/>
          <w:lang w:val="fr-FR"/>
        </w:rPr>
        <w:t>Deux modèles de taille de carte non raccordés</w:t>
      </w:r>
    </w:p>
    <w:p w14:paraId="460EBE93" w14:textId="77777777" w:rsidR="004F6430" w:rsidRDefault="00000000">
      <w:pPr>
        <w:pStyle w:val="Listepuces2"/>
      </w:pPr>
      <w:proofErr w:type="spellStart"/>
      <w:r>
        <w:t>L’administration</w:t>
      </w:r>
      <w:proofErr w:type="spellEnd"/>
      <w:r>
        <w:t xml:space="preserve"> </w:t>
      </w:r>
      <w:proofErr w:type="spellStart"/>
      <w:r>
        <w:t>écrit</w:t>
      </w:r>
      <w:proofErr w:type="spellEnd"/>
      <w:r>
        <w:t xml:space="preserve"> </w:t>
      </w:r>
      <w:proofErr w:type="spellStart"/>
      <w:r>
        <w:rPr>
          <w:rFonts w:ascii="Consolas" w:hAnsi="Consolas"/>
          <w:color w:val="007E8A"/>
          <w:sz w:val="16"/>
        </w:rPr>
        <w:t>display_size</w:t>
      </w:r>
      <w:proofErr w:type="spellEnd"/>
      <w:r>
        <w:t xml:space="preserve">, </w:t>
      </w:r>
      <w:proofErr w:type="spellStart"/>
      <w:r>
        <w:t>tandis</w:t>
      </w:r>
      <w:proofErr w:type="spellEnd"/>
      <w:r>
        <w:t xml:space="preserve"> que la vitrine lit </w:t>
      </w:r>
      <w:r>
        <w:rPr>
          <w:rFonts w:ascii="Consolas" w:hAnsi="Consolas"/>
          <w:color w:val="007E8A"/>
          <w:sz w:val="16"/>
        </w:rPr>
        <w:t>col_span</w:t>
      </w:r>
      <w:r>
        <w:t>/</w:t>
      </w:r>
      <w:r>
        <w:rPr>
          <w:rFonts w:ascii="Consolas" w:hAnsi="Consolas"/>
          <w:color w:val="007E8A"/>
          <w:sz w:val="16"/>
        </w:rPr>
        <w:t>row_span</w:t>
      </w:r>
      <w:r>
        <w:t>.</w:t>
      </w:r>
    </w:p>
    <w:p w14:paraId="3EB1D722" w14:textId="77777777" w:rsidR="004F6430" w:rsidRPr="00317321" w:rsidRDefault="00000000">
      <w:pPr>
        <w:pStyle w:val="Listepuces"/>
        <w:rPr>
          <w:lang w:val="fr-FR"/>
        </w:rPr>
      </w:pPr>
      <w:r w:rsidRPr="00317321">
        <w:rPr>
          <w:b/>
          <w:color w:val="182D48"/>
          <w:lang w:val="fr-FR"/>
        </w:rPr>
        <w:t>Calcul des fichiers “loose” trop large avec une racine</w:t>
      </w:r>
    </w:p>
    <w:p w14:paraId="47970300" w14:textId="77777777" w:rsidR="004F6430" w:rsidRPr="00317321" w:rsidRDefault="00000000">
      <w:pPr>
        <w:pStyle w:val="Listepuces2"/>
        <w:rPr>
          <w:lang w:val="fr-FR"/>
        </w:rPr>
      </w:pPr>
      <w:r w:rsidRPr="00317321">
        <w:rPr>
          <w:lang w:val="fr-FR"/>
        </w:rPr>
        <w:t>Tout fichier situé sous le Root Folder est retiré de la liste loose, même si aucune carte ne couvre réellement sa branche.</w:t>
      </w:r>
    </w:p>
    <w:p w14:paraId="075AF411" w14:textId="77777777" w:rsidR="004F6430" w:rsidRDefault="00000000">
      <w:pPr>
        <w:pStyle w:val="Listepuces"/>
      </w:pPr>
      <w:proofErr w:type="spellStart"/>
      <w:r>
        <w:rPr>
          <w:b/>
          <w:color w:val="182D48"/>
        </w:rPr>
        <w:t>Dérive</w:t>
      </w:r>
      <w:proofErr w:type="spellEnd"/>
      <w:r>
        <w:rPr>
          <w:b/>
          <w:color w:val="182D48"/>
        </w:rPr>
        <w:t xml:space="preserve"> de </w:t>
      </w:r>
      <w:proofErr w:type="spellStart"/>
      <w:r>
        <w:rPr>
          <w:b/>
          <w:color w:val="182D48"/>
        </w:rPr>
        <w:t>schéma</w:t>
      </w:r>
      <w:proofErr w:type="spellEnd"/>
      <w:r>
        <w:rPr>
          <w:b/>
          <w:color w:val="182D48"/>
        </w:rPr>
        <w:t xml:space="preserve"> </w:t>
      </w:r>
      <w:proofErr w:type="spellStart"/>
      <w:r>
        <w:rPr>
          <w:b/>
          <w:color w:val="182D48"/>
        </w:rPr>
        <w:t>historique</w:t>
      </w:r>
      <w:proofErr w:type="spellEnd"/>
    </w:p>
    <w:p w14:paraId="4751D437" w14:textId="77777777" w:rsidR="004F6430" w:rsidRPr="00317321" w:rsidRDefault="00000000">
      <w:pPr>
        <w:pStyle w:val="Listepuces2"/>
        <w:rPr>
          <w:lang w:val="fr-FR"/>
        </w:rPr>
      </w:pPr>
      <w:r w:rsidRPr="00317321">
        <w:rPr>
          <w:lang w:val="fr-FR"/>
        </w:rPr>
        <w:t xml:space="preserve">Des routes utilisent encore </w:t>
      </w:r>
      <w:proofErr w:type="spellStart"/>
      <w:proofErr w:type="gramStart"/>
      <w:r w:rsidRPr="00317321">
        <w:rPr>
          <w:rFonts w:ascii="Consolas" w:hAnsi="Consolas"/>
          <w:color w:val="007E8A"/>
          <w:sz w:val="16"/>
          <w:lang w:val="fr-FR"/>
        </w:rPr>
        <w:t>documents.type</w:t>
      </w:r>
      <w:proofErr w:type="gramEnd"/>
      <w:r w:rsidRPr="00317321">
        <w:rPr>
          <w:rFonts w:ascii="Consolas" w:hAnsi="Consolas"/>
          <w:color w:val="007E8A"/>
          <w:sz w:val="16"/>
          <w:lang w:val="fr-FR"/>
        </w:rPr>
        <w:t>_doc</w:t>
      </w:r>
      <w:proofErr w:type="spellEnd"/>
      <w:r w:rsidRPr="00317321">
        <w:rPr>
          <w:lang w:val="fr-FR"/>
        </w:rPr>
        <w:t xml:space="preserve">, colonne absente de la table active fournie et seulement visible dans </w:t>
      </w:r>
      <w:proofErr w:type="spellStart"/>
      <w:r w:rsidRPr="00317321">
        <w:rPr>
          <w:rFonts w:ascii="Consolas" w:hAnsi="Consolas"/>
          <w:color w:val="007E8A"/>
          <w:sz w:val="16"/>
          <w:lang w:val="fr-FR"/>
        </w:rPr>
        <w:t>documents_old</w:t>
      </w:r>
      <w:proofErr w:type="spellEnd"/>
      <w:r w:rsidRPr="00317321">
        <w:rPr>
          <w:lang w:val="fr-FR"/>
        </w:rPr>
        <w:t>.</w:t>
      </w:r>
    </w:p>
    <w:p w14:paraId="294729FC" w14:textId="77777777" w:rsidR="004F6430" w:rsidRDefault="00000000">
      <w:pPr>
        <w:pStyle w:val="Listepuces"/>
      </w:pPr>
      <w:proofErr w:type="spellStart"/>
      <w:r>
        <w:rPr>
          <w:b/>
          <w:color w:val="182D48"/>
        </w:rPr>
        <w:t>Observabilité</w:t>
      </w:r>
      <w:proofErr w:type="spellEnd"/>
      <w:r>
        <w:rPr>
          <w:b/>
          <w:color w:val="182D48"/>
        </w:rPr>
        <w:t xml:space="preserve"> </w:t>
      </w:r>
      <w:proofErr w:type="spellStart"/>
      <w:r>
        <w:rPr>
          <w:b/>
          <w:color w:val="182D48"/>
        </w:rPr>
        <w:t>fonctionnelle</w:t>
      </w:r>
      <w:proofErr w:type="spellEnd"/>
      <w:r>
        <w:rPr>
          <w:b/>
          <w:color w:val="182D48"/>
        </w:rPr>
        <w:t xml:space="preserve"> </w:t>
      </w:r>
      <w:proofErr w:type="spellStart"/>
      <w:r>
        <w:rPr>
          <w:b/>
          <w:color w:val="182D48"/>
        </w:rPr>
        <w:t>partielle</w:t>
      </w:r>
      <w:proofErr w:type="spellEnd"/>
    </w:p>
    <w:p w14:paraId="2A226085" w14:textId="77777777" w:rsidR="004F6430" w:rsidRPr="00317321" w:rsidRDefault="00000000">
      <w:pPr>
        <w:pStyle w:val="Listepuces2"/>
        <w:rPr>
          <w:lang w:val="fr-FR"/>
        </w:rPr>
      </w:pPr>
      <w:r w:rsidRPr="00317321">
        <w:rPr>
          <w:lang w:val="fr-FR"/>
        </w:rPr>
        <w:t>Les statistiques locales ne couvrent pas nécessairement tous les événements d’Application Insights ni les téléchargements Blob directs.</w:t>
      </w:r>
    </w:p>
    <w:p w14:paraId="03DD9C19" w14:textId="77777777" w:rsidR="004F6430" w:rsidRPr="00317321" w:rsidRDefault="00000000">
      <w:pPr>
        <w:rPr>
          <w:lang w:val="fr-FR"/>
        </w:rPr>
      </w:pPr>
      <w:r w:rsidRPr="00317321">
        <w:rPr>
          <w:lang w:val="fr-FR"/>
        </w:rPr>
        <w:br w:type="page"/>
      </w:r>
    </w:p>
    <w:p w14:paraId="67BA0D06" w14:textId="77777777" w:rsidR="004F6430" w:rsidRDefault="00000000">
      <w:pPr>
        <w:pStyle w:val="Titre1"/>
        <w:pBdr>
          <w:bottom w:val="single" w:sz="10" w:space="4" w:color="007E8A"/>
        </w:pBdr>
      </w:pPr>
      <w:r>
        <w:lastRenderedPageBreak/>
        <w:t>29. Plan d’amélioration recommandé</w:t>
      </w:r>
    </w:p>
    <w:p w14:paraId="679283E2" w14:textId="77777777" w:rsidR="004F6430" w:rsidRPr="00317321" w:rsidRDefault="00000000">
      <w:pPr>
        <w:pStyle w:val="Listepuces"/>
        <w:rPr>
          <w:lang w:val="fr-FR"/>
        </w:rPr>
      </w:pPr>
      <w:r w:rsidRPr="00317321">
        <w:rPr>
          <w:b/>
          <w:color w:val="182D48"/>
          <w:lang w:val="fr-FR"/>
        </w:rPr>
        <w:t>Étape 1 — sécuriser avant toute nouvelle fonction</w:t>
      </w:r>
    </w:p>
    <w:p w14:paraId="7ADA53BC" w14:textId="77777777" w:rsidR="004F6430" w:rsidRPr="00317321" w:rsidRDefault="00000000">
      <w:pPr>
        <w:pStyle w:val="Listepuces2"/>
        <w:rPr>
          <w:lang w:val="fr-FR"/>
        </w:rPr>
      </w:pPr>
      <w:r w:rsidRPr="00317321">
        <w:rPr>
          <w:lang w:val="fr-FR"/>
        </w:rPr>
        <w:t>Cartographier toutes les routes et leur rôle minimal.</w:t>
      </w:r>
    </w:p>
    <w:p w14:paraId="24CB3CF3" w14:textId="77777777" w:rsidR="004F6430" w:rsidRPr="00317321" w:rsidRDefault="00000000">
      <w:pPr>
        <w:pStyle w:val="Listepuces2"/>
        <w:rPr>
          <w:lang w:val="fr-FR"/>
        </w:rPr>
      </w:pPr>
      <w:r w:rsidRPr="00317321">
        <w:rPr>
          <w:lang w:val="fr-FR"/>
        </w:rPr>
        <w:t>Ajouter middlewares d’autorisation et tests automatiques.</w:t>
      </w:r>
    </w:p>
    <w:p w14:paraId="23EDEE40" w14:textId="77777777" w:rsidR="004F6430" w:rsidRPr="00317321" w:rsidRDefault="00000000">
      <w:pPr>
        <w:pStyle w:val="Listepuces2"/>
        <w:rPr>
          <w:lang w:val="fr-FR"/>
        </w:rPr>
      </w:pPr>
      <w:r w:rsidRPr="00317321">
        <w:rPr>
          <w:lang w:val="fr-FR"/>
        </w:rPr>
        <w:t>Corriger l’isolation Root Folder/ancêtres.</w:t>
      </w:r>
    </w:p>
    <w:p w14:paraId="79D9DB06" w14:textId="77777777" w:rsidR="004F6430" w:rsidRPr="00317321" w:rsidRDefault="00000000">
      <w:pPr>
        <w:pStyle w:val="Listepuces2"/>
        <w:rPr>
          <w:lang w:val="fr-FR"/>
        </w:rPr>
      </w:pPr>
      <w:r w:rsidRPr="00317321">
        <w:rPr>
          <w:lang w:val="fr-FR"/>
        </w:rPr>
        <w:t>Sortir tous les secrets du code.</w:t>
      </w:r>
    </w:p>
    <w:p w14:paraId="35B463DA" w14:textId="77777777" w:rsidR="004F6430" w:rsidRPr="00317321" w:rsidRDefault="00000000">
      <w:pPr>
        <w:pStyle w:val="Listepuces2"/>
        <w:rPr>
          <w:lang w:val="fr-FR"/>
        </w:rPr>
      </w:pPr>
      <w:r w:rsidRPr="00317321">
        <w:rPr>
          <w:lang w:val="fr-FR"/>
        </w:rPr>
        <w:t>Corriger session, CSRF, SSRF et échappement du partage public.</w:t>
      </w:r>
    </w:p>
    <w:p w14:paraId="6467609C" w14:textId="77777777" w:rsidR="004F6430" w:rsidRDefault="00000000">
      <w:pPr>
        <w:pStyle w:val="Listepuces"/>
      </w:pPr>
      <w:r>
        <w:rPr>
          <w:b/>
          <w:color w:val="182D48"/>
        </w:rPr>
        <w:t xml:space="preserve">Étape 2 — </w:t>
      </w:r>
      <w:proofErr w:type="spellStart"/>
      <w:r>
        <w:rPr>
          <w:b/>
          <w:color w:val="182D48"/>
        </w:rPr>
        <w:t>fiabiliser</w:t>
      </w:r>
      <w:proofErr w:type="spellEnd"/>
      <w:r>
        <w:rPr>
          <w:b/>
          <w:color w:val="182D48"/>
        </w:rPr>
        <w:t xml:space="preserve"> les données</w:t>
      </w:r>
    </w:p>
    <w:p w14:paraId="6CF22646" w14:textId="77777777" w:rsidR="004F6430" w:rsidRPr="00317321" w:rsidRDefault="00000000">
      <w:pPr>
        <w:pStyle w:val="Listepuces2"/>
        <w:rPr>
          <w:lang w:val="fr-FR"/>
        </w:rPr>
      </w:pPr>
      <w:r w:rsidRPr="00317321">
        <w:rPr>
          <w:lang w:val="fr-FR"/>
        </w:rPr>
        <w:t>Versionner le schéma PostgreSQL et ses cascades.</w:t>
      </w:r>
    </w:p>
    <w:p w14:paraId="20B330F6" w14:textId="77777777" w:rsidR="004F6430" w:rsidRPr="00317321" w:rsidRDefault="00000000">
      <w:pPr>
        <w:pStyle w:val="Listepuces2"/>
        <w:rPr>
          <w:lang w:val="fr-FR"/>
        </w:rPr>
      </w:pPr>
      <w:r w:rsidRPr="00317321">
        <w:rPr>
          <w:lang w:val="fr-FR"/>
        </w:rPr>
        <w:t xml:space="preserve">Introduire des identifiants stables dans favoris, partages et </w:t>
      </w:r>
      <w:proofErr w:type="spellStart"/>
      <w:r w:rsidRPr="00317321">
        <w:rPr>
          <w:rFonts w:ascii="Consolas" w:hAnsi="Consolas"/>
          <w:color w:val="007E8A"/>
          <w:sz w:val="16"/>
          <w:lang w:val="fr-FR"/>
        </w:rPr>
        <w:t>portal_files</w:t>
      </w:r>
      <w:proofErr w:type="spellEnd"/>
      <w:r w:rsidRPr="00317321">
        <w:rPr>
          <w:lang w:val="fr-FR"/>
        </w:rPr>
        <w:t>.</w:t>
      </w:r>
    </w:p>
    <w:p w14:paraId="156A05A4" w14:textId="77777777" w:rsidR="004F6430" w:rsidRPr="00317321" w:rsidRDefault="00000000">
      <w:pPr>
        <w:pStyle w:val="Listepuces2"/>
        <w:rPr>
          <w:lang w:val="fr-FR"/>
        </w:rPr>
      </w:pPr>
      <w:r w:rsidRPr="00317321">
        <w:rPr>
          <w:lang w:val="fr-FR"/>
        </w:rPr>
        <w:t>Unifier les routes de retrait et déplacement.</w:t>
      </w:r>
    </w:p>
    <w:p w14:paraId="1F6727DE" w14:textId="77777777" w:rsidR="004F6430" w:rsidRPr="00317321" w:rsidRDefault="00000000">
      <w:pPr>
        <w:pStyle w:val="Listepuces2"/>
        <w:rPr>
          <w:lang w:val="fr-FR"/>
        </w:rPr>
      </w:pPr>
      <w:r w:rsidRPr="00317321">
        <w:rPr>
          <w:lang w:val="fr-FR"/>
        </w:rPr>
        <w:t>Ajouter jobs et compensations Blob/SQL.</w:t>
      </w:r>
    </w:p>
    <w:p w14:paraId="53712778" w14:textId="77777777" w:rsidR="004F6430" w:rsidRDefault="00000000">
      <w:pPr>
        <w:pStyle w:val="Listepuces"/>
      </w:pPr>
      <w:r>
        <w:rPr>
          <w:b/>
          <w:color w:val="182D48"/>
        </w:rPr>
        <w:t xml:space="preserve">Étape 3 — </w:t>
      </w:r>
      <w:proofErr w:type="spellStart"/>
      <w:r>
        <w:rPr>
          <w:b/>
          <w:color w:val="182D48"/>
        </w:rPr>
        <w:t>rendre</w:t>
      </w:r>
      <w:proofErr w:type="spellEnd"/>
      <w:r>
        <w:rPr>
          <w:b/>
          <w:color w:val="182D48"/>
        </w:rPr>
        <w:t xml:space="preserve"> l’exploitation Azure robuste</w:t>
      </w:r>
    </w:p>
    <w:p w14:paraId="37040CCC" w14:textId="77777777" w:rsidR="004F6430" w:rsidRPr="00317321" w:rsidRDefault="00000000">
      <w:pPr>
        <w:pStyle w:val="Listepuces2"/>
        <w:rPr>
          <w:lang w:val="fr-FR"/>
        </w:rPr>
      </w:pPr>
      <w:r w:rsidRPr="00317321">
        <w:rPr>
          <w:lang w:val="fr-FR"/>
        </w:rPr>
        <w:t>Ajouter script de démarrage et version Node.</w:t>
      </w:r>
    </w:p>
    <w:p w14:paraId="316BBEA9" w14:textId="77777777" w:rsidR="004F6430" w:rsidRDefault="00000000">
      <w:pPr>
        <w:pStyle w:val="Listepuces2"/>
      </w:pPr>
      <w:proofErr w:type="spellStart"/>
      <w:r>
        <w:t>Externaliser</w:t>
      </w:r>
      <w:proofErr w:type="spellEnd"/>
      <w:r>
        <w:t xml:space="preserve"> les sessions.</w:t>
      </w:r>
    </w:p>
    <w:p w14:paraId="0D7E16FD" w14:textId="77777777" w:rsidR="004F6430" w:rsidRDefault="00000000">
      <w:pPr>
        <w:pStyle w:val="Listepuces2"/>
      </w:pPr>
      <w:r>
        <w:t>Ajouter Key Vault, Managed Identity et alertes.</w:t>
      </w:r>
    </w:p>
    <w:p w14:paraId="3944A73A" w14:textId="77777777" w:rsidR="004F6430" w:rsidRPr="00317321" w:rsidRDefault="00000000">
      <w:pPr>
        <w:pStyle w:val="Listepuces2"/>
        <w:rPr>
          <w:lang w:val="fr-FR"/>
        </w:rPr>
      </w:pPr>
      <w:r w:rsidRPr="00317321">
        <w:rPr>
          <w:lang w:val="fr-FR"/>
        </w:rPr>
        <w:t>Documenter sauvegardes et tester la restauration.</w:t>
      </w:r>
    </w:p>
    <w:p w14:paraId="19D02235" w14:textId="77777777" w:rsidR="004F6430" w:rsidRPr="00317321" w:rsidRDefault="00000000">
      <w:pPr>
        <w:pStyle w:val="Listepuces2"/>
        <w:rPr>
          <w:lang w:val="fr-FR"/>
        </w:rPr>
      </w:pPr>
      <w:r w:rsidRPr="00317321">
        <w:rPr>
          <w:lang w:val="fr-FR"/>
        </w:rPr>
        <w:t xml:space="preserve">Créer un pipeline avec slot, </w:t>
      </w:r>
      <w:proofErr w:type="spellStart"/>
      <w:r w:rsidRPr="00317321">
        <w:rPr>
          <w:lang w:val="fr-FR"/>
        </w:rPr>
        <w:t>smoke</w:t>
      </w:r>
      <w:proofErr w:type="spellEnd"/>
      <w:r w:rsidRPr="00317321">
        <w:rPr>
          <w:lang w:val="fr-FR"/>
        </w:rPr>
        <w:t xml:space="preserve"> tests et rollback.</w:t>
      </w:r>
    </w:p>
    <w:p w14:paraId="60BCFF54" w14:textId="77777777" w:rsidR="004F6430" w:rsidRDefault="00000000">
      <w:pPr>
        <w:pStyle w:val="Listepuces"/>
      </w:pPr>
      <w:r>
        <w:rPr>
          <w:b/>
          <w:color w:val="182D48"/>
        </w:rPr>
        <w:t>Étape 4 — industrialiser Canto et miniatures</w:t>
      </w:r>
    </w:p>
    <w:p w14:paraId="4D9C1C92" w14:textId="77777777" w:rsidR="004F6430" w:rsidRDefault="00000000">
      <w:pPr>
        <w:pStyle w:val="Listepuces2"/>
      </w:pPr>
      <w:r>
        <w:t>Queue durable.</w:t>
      </w:r>
    </w:p>
    <w:p w14:paraId="7900EBD2" w14:textId="77777777" w:rsidR="004F6430" w:rsidRDefault="00000000">
      <w:pPr>
        <w:pStyle w:val="Listepuces2"/>
      </w:pPr>
      <w:r>
        <w:t>Idempotence persistée.</w:t>
      </w:r>
    </w:p>
    <w:p w14:paraId="3363CEE0" w14:textId="77777777" w:rsidR="004F6430" w:rsidRDefault="00000000">
      <w:pPr>
        <w:pStyle w:val="Listepuces2"/>
      </w:pPr>
      <w:r>
        <w:t>Mapping par identifiant d’album.</w:t>
      </w:r>
    </w:p>
    <w:p w14:paraId="17043D52" w14:textId="77777777" w:rsidR="004F6430" w:rsidRPr="00317321" w:rsidRDefault="00000000">
      <w:pPr>
        <w:pStyle w:val="Listepuces2"/>
        <w:rPr>
          <w:lang w:val="fr-FR"/>
        </w:rPr>
      </w:pPr>
      <w:proofErr w:type="gramStart"/>
      <w:r w:rsidRPr="00317321">
        <w:rPr>
          <w:lang w:val="fr-FR"/>
        </w:rPr>
        <w:t>Retries</w:t>
      </w:r>
      <w:proofErr w:type="gramEnd"/>
      <w:r w:rsidRPr="00317321">
        <w:rPr>
          <w:lang w:val="fr-FR"/>
        </w:rPr>
        <w:t xml:space="preserve">, </w:t>
      </w:r>
      <w:proofErr w:type="spellStart"/>
      <w:r w:rsidRPr="00317321">
        <w:rPr>
          <w:lang w:val="fr-FR"/>
        </w:rPr>
        <w:t>dead-letter</w:t>
      </w:r>
      <w:proofErr w:type="spellEnd"/>
      <w:r w:rsidRPr="00317321">
        <w:rPr>
          <w:lang w:val="fr-FR"/>
        </w:rPr>
        <w:t xml:space="preserve"> et écran de suivi.</w:t>
      </w:r>
    </w:p>
    <w:p w14:paraId="18B13361" w14:textId="77777777" w:rsidR="004F6430" w:rsidRDefault="00000000">
      <w:pPr>
        <w:pStyle w:val="Listepuces"/>
      </w:pPr>
      <w:r>
        <w:rPr>
          <w:b/>
          <w:color w:val="182D48"/>
        </w:rPr>
        <w:t xml:space="preserve">Étape 5 — </w:t>
      </w:r>
      <w:proofErr w:type="spellStart"/>
      <w:r>
        <w:rPr>
          <w:b/>
          <w:color w:val="182D48"/>
        </w:rPr>
        <w:t>améliorer</w:t>
      </w:r>
      <w:proofErr w:type="spellEnd"/>
      <w:r>
        <w:rPr>
          <w:b/>
          <w:color w:val="182D48"/>
        </w:rPr>
        <w:t xml:space="preserve"> performance et UX</w:t>
      </w:r>
    </w:p>
    <w:p w14:paraId="610CD9BE" w14:textId="77777777" w:rsidR="004F6430" w:rsidRPr="00317321" w:rsidRDefault="00000000">
      <w:pPr>
        <w:pStyle w:val="Listepuces2"/>
        <w:rPr>
          <w:lang w:val="fr-FR"/>
        </w:rPr>
      </w:pPr>
      <w:r w:rsidRPr="00317321">
        <w:rPr>
          <w:lang w:val="fr-FR"/>
        </w:rPr>
        <w:t>Pagination de la bibliothèque et des snapshots.</w:t>
      </w:r>
    </w:p>
    <w:p w14:paraId="450A2F21" w14:textId="77777777" w:rsidR="004F6430" w:rsidRDefault="00000000">
      <w:pPr>
        <w:pStyle w:val="Listepuces2"/>
      </w:pPr>
      <w:r>
        <w:t xml:space="preserve">Mode client </w:t>
      </w:r>
      <w:proofErr w:type="spellStart"/>
      <w:r>
        <w:t>explicite</w:t>
      </w:r>
      <w:proofErr w:type="spellEnd"/>
      <w:r>
        <w:t>.</w:t>
      </w:r>
    </w:p>
    <w:p w14:paraId="32BEEE6A" w14:textId="77777777" w:rsidR="004F6430" w:rsidRPr="00317321" w:rsidRDefault="00000000">
      <w:pPr>
        <w:pStyle w:val="Listepuces2"/>
        <w:rPr>
          <w:lang w:val="fr-FR"/>
        </w:rPr>
      </w:pPr>
      <w:r w:rsidRPr="00317321">
        <w:rPr>
          <w:lang w:val="fr-FR"/>
        </w:rPr>
        <w:t>Messages d’erreur par fichier pour bulk/</w:t>
      </w:r>
      <w:proofErr w:type="spellStart"/>
      <w:r w:rsidRPr="00317321">
        <w:rPr>
          <w:lang w:val="fr-FR"/>
        </w:rPr>
        <w:t>upload</w:t>
      </w:r>
      <w:proofErr w:type="spellEnd"/>
      <w:r w:rsidRPr="00317321">
        <w:rPr>
          <w:lang w:val="fr-FR"/>
        </w:rPr>
        <w:t>.</w:t>
      </w:r>
    </w:p>
    <w:p w14:paraId="61CD21C9" w14:textId="77777777" w:rsidR="004F6430" w:rsidRPr="00317321" w:rsidRDefault="00000000">
      <w:pPr>
        <w:pStyle w:val="Listepuces2"/>
        <w:rPr>
          <w:lang w:val="fr-FR"/>
        </w:rPr>
      </w:pPr>
      <w:r w:rsidRPr="00317321">
        <w:rPr>
          <w:lang w:val="fr-FR"/>
        </w:rPr>
        <w:t xml:space="preserve">Web </w:t>
      </w:r>
      <w:proofErr w:type="spellStart"/>
      <w:r w:rsidRPr="00317321">
        <w:rPr>
          <w:lang w:val="fr-FR"/>
        </w:rPr>
        <w:t>Vitals</w:t>
      </w:r>
      <w:proofErr w:type="spellEnd"/>
      <w:r w:rsidRPr="00317321">
        <w:rPr>
          <w:lang w:val="fr-FR"/>
        </w:rPr>
        <w:t xml:space="preserve"> navigateur et suivi réel des téléchargements.</w:t>
      </w:r>
    </w:p>
    <w:p w14:paraId="15960E96" w14:textId="77777777" w:rsidR="004F6430" w:rsidRPr="00317321" w:rsidRDefault="00000000">
      <w:pPr>
        <w:rPr>
          <w:lang w:val="fr-FR"/>
        </w:rPr>
      </w:pPr>
      <w:r w:rsidRPr="00317321">
        <w:rPr>
          <w:lang w:val="fr-FR"/>
        </w:rPr>
        <w:br w:type="page"/>
      </w:r>
    </w:p>
    <w:p w14:paraId="38BA5FEB" w14:textId="77777777" w:rsidR="004F6430" w:rsidRDefault="00000000">
      <w:pPr>
        <w:pStyle w:val="Titre1"/>
        <w:pBdr>
          <w:bottom w:val="single" w:sz="10" w:space="4" w:color="007E8A"/>
        </w:pBdr>
      </w:pPr>
      <w:r>
        <w:lastRenderedPageBreak/>
        <w:t>30. Scénario de formation du repreneur</w:t>
      </w:r>
    </w:p>
    <w:p w14:paraId="60FE8286" w14:textId="77777777" w:rsidR="004F6430" w:rsidRDefault="00000000">
      <w:pPr>
        <w:pStyle w:val="Listepuces"/>
      </w:pPr>
      <w:r>
        <w:rPr>
          <w:b/>
          <w:color w:val="182D48"/>
        </w:rPr>
        <w:t>Jour 1 — comprendre le métier</w:t>
      </w:r>
    </w:p>
    <w:p w14:paraId="1EE24BD0" w14:textId="77777777" w:rsidR="004F6430" w:rsidRPr="00317321" w:rsidRDefault="00000000">
      <w:pPr>
        <w:pStyle w:val="Listepuces2"/>
        <w:rPr>
          <w:lang w:val="fr-FR"/>
        </w:rPr>
      </w:pPr>
      <w:r w:rsidRPr="00317321">
        <w:rPr>
          <w:lang w:val="fr-FR"/>
        </w:rPr>
        <w:t xml:space="preserve">Expliquer DAM, blob, document, folder, portail, vitrine et </w:t>
      </w:r>
      <w:proofErr w:type="spellStart"/>
      <w:r w:rsidRPr="00317321">
        <w:rPr>
          <w:lang w:val="fr-FR"/>
        </w:rPr>
        <w:t>sandbox</w:t>
      </w:r>
      <w:proofErr w:type="spellEnd"/>
      <w:r w:rsidRPr="00317321">
        <w:rPr>
          <w:lang w:val="fr-FR"/>
        </w:rPr>
        <w:t>.</w:t>
      </w:r>
    </w:p>
    <w:p w14:paraId="6A832B13" w14:textId="77777777" w:rsidR="004F6430" w:rsidRPr="00317321" w:rsidRDefault="00000000">
      <w:pPr>
        <w:pStyle w:val="Listepuces2"/>
        <w:rPr>
          <w:lang w:val="fr-FR"/>
        </w:rPr>
      </w:pPr>
      <w:r w:rsidRPr="00317321">
        <w:rPr>
          <w:lang w:val="fr-FR"/>
        </w:rPr>
        <w:t xml:space="preserve">Faire naviguer un compte </w:t>
      </w:r>
      <w:proofErr w:type="spellStart"/>
      <w:r w:rsidRPr="00317321">
        <w:rPr>
          <w:lang w:val="fr-FR"/>
        </w:rPr>
        <w:t>viewer</w:t>
      </w:r>
      <w:proofErr w:type="spellEnd"/>
      <w:r w:rsidRPr="00317321">
        <w:rPr>
          <w:lang w:val="fr-FR"/>
        </w:rPr>
        <w:t>.</w:t>
      </w:r>
    </w:p>
    <w:p w14:paraId="451860CD" w14:textId="77777777" w:rsidR="004F6430" w:rsidRPr="00317321" w:rsidRDefault="00000000">
      <w:pPr>
        <w:pStyle w:val="Listepuces2"/>
        <w:rPr>
          <w:lang w:val="fr-FR"/>
        </w:rPr>
      </w:pPr>
      <w:r w:rsidRPr="00317321">
        <w:rPr>
          <w:lang w:val="fr-FR"/>
        </w:rPr>
        <w:t>Montrer l’écart entre emplacement du document et visibilité portail.</w:t>
      </w:r>
    </w:p>
    <w:p w14:paraId="53467DB3" w14:textId="77777777" w:rsidR="004F6430" w:rsidRPr="00317321" w:rsidRDefault="00000000">
      <w:pPr>
        <w:pStyle w:val="Listepuces2"/>
        <w:rPr>
          <w:lang w:val="fr-FR"/>
        </w:rPr>
      </w:pPr>
      <w:r w:rsidRPr="00317321">
        <w:rPr>
          <w:lang w:val="fr-FR"/>
        </w:rPr>
        <w:t xml:space="preserve">Faire dessiner les quatre notions </w:t>
      </w:r>
      <w:proofErr w:type="spellStart"/>
      <w:r w:rsidRPr="00317321">
        <w:rPr>
          <w:rFonts w:ascii="Consolas" w:hAnsi="Consolas"/>
          <w:color w:val="007E8A"/>
          <w:sz w:val="16"/>
          <w:lang w:val="fr-FR"/>
        </w:rPr>
        <w:t>folder_id</w:t>
      </w:r>
      <w:proofErr w:type="spellEnd"/>
      <w:r w:rsidRPr="00317321">
        <w:rPr>
          <w:lang w:val="fr-FR"/>
        </w:rPr>
        <w:t xml:space="preserve">, Root Folder, </w:t>
      </w:r>
      <w:proofErr w:type="spellStart"/>
      <w:r w:rsidRPr="00317321">
        <w:rPr>
          <w:rFonts w:ascii="Consolas" w:hAnsi="Consolas"/>
          <w:color w:val="007E8A"/>
          <w:sz w:val="16"/>
          <w:lang w:val="fr-FR"/>
        </w:rPr>
        <w:t>portal_folders</w:t>
      </w:r>
      <w:proofErr w:type="spellEnd"/>
      <w:r w:rsidRPr="00317321">
        <w:rPr>
          <w:lang w:val="fr-FR"/>
        </w:rPr>
        <w:t xml:space="preserve">, </w:t>
      </w:r>
      <w:proofErr w:type="spellStart"/>
      <w:r w:rsidRPr="00317321">
        <w:rPr>
          <w:rFonts w:ascii="Consolas" w:hAnsi="Consolas"/>
          <w:color w:val="007E8A"/>
          <w:sz w:val="16"/>
          <w:lang w:val="fr-FR"/>
        </w:rPr>
        <w:t>portal_files</w:t>
      </w:r>
      <w:proofErr w:type="spellEnd"/>
      <w:r w:rsidRPr="00317321">
        <w:rPr>
          <w:lang w:val="fr-FR"/>
        </w:rPr>
        <w:t>.</w:t>
      </w:r>
    </w:p>
    <w:p w14:paraId="52512513" w14:textId="77777777" w:rsidR="004F6430" w:rsidRDefault="00000000">
      <w:pPr>
        <w:pStyle w:val="Listepuces"/>
      </w:pPr>
      <w:r>
        <w:rPr>
          <w:b/>
          <w:color w:val="182D48"/>
        </w:rPr>
        <w:t xml:space="preserve">Jour 2 — </w:t>
      </w:r>
      <w:proofErr w:type="spellStart"/>
      <w:r>
        <w:rPr>
          <w:b/>
          <w:color w:val="182D48"/>
        </w:rPr>
        <w:t>administrer</w:t>
      </w:r>
      <w:proofErr w:type="spellEnd"/>
      <w:r>
        <w:rPr>
          <w:b/>
          <w:color w:val="182D48"/>
        </w:rPr>
        <w:t xml:space="preserve"> le contenu</w:t>
      </w:r>
    </w:p>
    <w:p w14:paraId="0E083D12" w14:textId="77777777" w:rsidR="004F6430" w:rsidRPr="00317321" w:rsidRDefault="00000000">
      <w:pPr>
        <w:pStyle w:val="Listepuces2"/>
        <w:rPr>
          <w:lang w:val="fr-FR"/>
        </w:rPr>
      </w:pPr>
      <w:proofErr w:type="spellStart"/>
      <w:r w:rsidRPr="00317321">
        <w:rPr>
          <w:lang w:val="fr-FR"/>
        </w:rPr>
        <w:t>Upload</w:t>
      </w:r>
      <w:proofErr w:type="spellEnd"/>
      <w:r w:rsidRPr="00317321">
        <w:rPr>
          <w:lang w:val="fr-FR"/>
        </w:rPr>
        <w:t xml:space="preserve"> de fichiers de test.</w:t>
      </w:r>
    </w:p>
    <w:p w14:paraId="6D1B95FB" w14:textId="77777777" w:rsidR="004F6430" w:rsidRPr="00317321" w:rsidRDefault="00000000">
      <w:pPr>
        <w:pStyle w:val="Listepuces2"/>
        <w:rPr>
          <w:lang w:val="fr-FR"/>
        </w:rPr>
      </w:pPr>
      <w:r w:rsidRPr="00317321">
        <w:rPr>
          <w:lang w:val="fr-FR"/>
        </w:rPr>
        <w:t>Création d’un folder frère et d’un sous-folder enfant.</w:t>
      </w:r>
    </w:p>
    <w:p w14:paraId="5655B219" w14:textId="77777777" w:rsidR="004F6430" w:rsidRPr="00317321" w:rsidRDefault="00000000">
      <w:pPr>
        <w:pStyle w:val="Listepuces2"/>
        <w:rPr>
          <w:lang w:val="fr-FR"/>
        </w:rPr>
      </w:pPr>
      <w:r w:rsidRPr="00317321">
        <w:rPr>
          <w:lang w:val="fr-FR"/>
        </w:rPr>
        <w:t>Modification de métadonnées et tags.</w:t>
      </w:r>
    </w:p>
    <w:p w14:paraId="309E42EC" w14:textId="77777777" w:rsidR="004F6430" w:rsidRDefault="00000000">
      <w:pPr>
        <w:pStyle w:val="Listepuces2"/>
      </w:pPr>
      <w:proofErr w:type="spellStart"/>
      <w:r>
        <w:t>Déplacement</w:t>
      </w:r>
      <w:proofErr w:type="spellEnd"/>
      <w:r>
        <w:t xml:space="preserve"> </w:t>
      </w:r>
      <w:proofErr w:type="spellStart"/>
      <w:r>
        <w:t>individuel</w:t>
      </w:r>
      <w:proofErr w:type="spellEnd"/>
      <w:r>
        <w:t xml:space="preserve"> et bulk.</w:t>
      </w:r>
    </w:p>
    <w:p w14:paraId="427A2968" w14:textId="77777777" w:rsidR="004F6430" w:rsidRPr="00317321" w:rsidRDefault="00000000">
      <w:pPr>
        <w:pStyle w:val="Listepuces2"/>
        <w:rPr>
          <w:lang w:val="fr-FR"/>
        </w:rPr>
      </w:pPr>
      <w:r w:rsidRPr="00317321">
        <w:rPr>
          <w:lang w:val="fr-FR"/>
        </w:rPr>
        <w:t>Favori, recherche, ZIP et lien public.</w:t>
      </w:r>
    </w:p>
    <w:p w14:paraId="6393542B" w14:textId="77777777" w:rsidR="004F6430" w:rsidRDefault="00000000">
      <w:pPr>
        <w:pStyle w:val="Listepuces"/>
      </w:pPr>
      <w:r>
        <w:rPr>
          <w:b/>
          <w:color w:val="182D48"/>
        </w:rPr>
        <w:t xml:space="preserve">Jour 3 — </w:t>
      </w:r>
      <w:proofErr w:type="spellStart"/>
      <w:r>
        <w:rPr>
          <w:b/>
          <w:color w:val="182D48"/>
        </w:rPr>
        <w:t>administrer</w:t>
      </w:r>
      <w:proofErr w:type="spellEnd"/>
      <w:r>
        <w:rPr>
          <w:b/>
          <w:color w:val="182D48"/>
        </w:rPr>
        <w:t xml:space="preserve"> un portail</w:t>
      </w:r>
    </w:p>
    <w:p w14:paraId="2610EA36" w14:textId="77777777" w:rsidR="004F6430" w:rsidRPr="00317321" w:rsidRDefault="00000000">
      <w:pPr>
        <w:pStyle w:val="Listepuces2"/>
        <w:rPr>
          <w:lang w:val="fr-FR"/>
        </w:rPr>
      </w:pPr>
      <w:r w:rsidRPr="00317321">
        <w:rPr>
          <w:lang w:val="fr-FR"/>
        </w:rPr>
        <w:t>Créer un portail de test.</w:t>
      </w:r>
    </w:p>
    <w:p w14:paraId="71F5E55E" w14:textId="77777777" w:rsidR="004F6430" w:rsidRDefault="00000000">
      <w:pPr>
        <w:pStyle w:val="Listepuces2"/>
      </w:pPr>
      <w:proofErr w:type="spellStart"/>
      <w:r>
        <w:t>Choisir</w:t>
      </w:r>
      <w:proofErr w:type="spellEnd"/>
      <w:r>
        <w:t xml:space="preserve"> son Root Folder.</w:t>
      </w:r>
    </w:p>
    <w:p w14:paraId="016D397E" w14:textId="77777777" w:rsidR="004F6430" w:rsidRPr="00317321" w:rsidRDefault="00000000">
      <w:pPr>
        <w:pStyle w:val="Listepuces2"/>
        <w:rPr>
          <w:lang w:val="fr-FR"/>
        </w:rPr>
      </w:pPr>
      <w:r w:rsidRPr="00317321">
        <w:rPr>
          <w:lang w:val="fr-FR"/>
        </w:rPr>
        <w:t xml:space="preserve">Lier manuellement des </w:t>
      </w:r>
      <w:proofErr w:type="spellStart"/>
      <w:r w:rsidRPr="00317321">
        <w:rPr>
          <w:lang w:val="fr-FR"/>
        </w:rPr>
        <w:t>cards</w:t>
      </w:r>
      <w:proofErr w:type="spellEnd"/>
      <w:r w:rsidRPr="00317321">
        <w:rPr>
          <w:lang w:val="fr-FR"/>
        </w:rPr>
        <w:t xml:space="preserve"> folders.</w:t>
      </w:r>
    </w:p>
    <w:p w14:paraId="56435171" w14:textId="77777777" w:rsidR="004F6430" w:rsidRPr="00317321" w:rsidRDefault="00000000">
      <w:pPr>
        <w:pStyle w:val="Listepuces2"/>
        <w:rPr>
          <w:lang w:val="fr-FR"/>
        </w:rPr>
      </w:pPr>
      <w:r w:rsidRPr="00317321">
        <w:rPr>
          <w:lang w:val="fr-FR"/>
        </w:rPr>
        <w:t>Affecter un fichier individuellement puis en masse avec destination.</w:t>
      </w:r>
    </w:p>
    <w:p w14:paraId="6F983E81" w14:textId="77777777" w:rsidR="004F6430" w:rsidRDefault="00000000">
      <w:pPr>
        <w:pStyle w:val="Listepuces2"/>
      </w:pPr>
      <w:proofErr w:type="spellStart"/>
      <w:r>
        <w:t>Personnaliser</w:t>
      </w:r>
      <w:proofErr w:type="spellEnd"/>
      <w:r>
        <w:t xml:space="preserve"> le layout.</w:t>
      </w:r>
    </w:p>
    <w:p w14:paraId="3EA2DA18" w14:textId="77777777" w:rsidR="004F6430" w:rsidRPr="00317321" w:rsidRDefault="00000000">
      <w:pPr>
        <w:pStyle w:val="Listepuces2"/>
        <w:rPr>
          <w:lang w:val="fr-FR"/>
        </w:rPr>
      </w:pPr>
      <w:r w:rsidRPr="00317321">
        <w:rPr>
          <w:lang w:val="fr-FR"/>
        </w:rPr>
        <w:t>Créer un compte client et tester le reset.</w:t>
      </w:r>
    </w:p>
    <w:p w14:paraId="08958EAF" w14:textId="77777777" w:rsidR="004F6430" w:rsidRDefault="00000000">
      <w:pPr>
        <w:pStyle w:val="Listepuces"/>
      </w:pPr>
      <w:r>
        <w:rPr>
          <w:b/>
          <w:color w:val="182D48"/>
        </w:rPr>
        <w:t xml:space="preserve">Jour 4 — </w:t>
      </w:r>
      <w:proofErr w:type="spellStart"/>
      <w:r>
        <w:rPr>
          <w:b/>
          <w:color w:val="182D48"/>
        </w:rPr>
        <w:t>comprendre</w:t>
      </w:r>
      <w:proofErr w:type="spellEnd"/>
      <w:r>
        <w:rPr>
          <w:b/>
          <w:color w:val="182D48"/>
        </w:rPr>
        <w:t xml:space="preserve"> la technique</w:t>
      </w:r>
    </w:p>
    <w:p w14:paraId="6C8F7962" w14:textId="77777777" w:rsidR="004F6430" w:rsidRPr="00317321" w:rsidRDefault="00000000">
      <w:pPr>
        <w:pStyle w:val="Listepuces2"/>
        <w:rPr>
          <w:lang w:val="fr-FR"/>
        </w:rPr>
      </w:pPr>
      <w:r w:rsidRPr="00317321">
        <w:rPr>
          <w:lang w:val="fr-FR"/>
        </w:rPr>
        <w:t xml:space="preserve">Parcourir </w:t>
      </w:r>
      <w:r w:rsidRPr="00317321">
        <w:rPr>
          <w:rFonts w:ascii="Consolas" w:hAnsi="Consolas"/>
          <w:color w:val="007E8A"/>
          <w:sz w:val="16"/>
          <w:lang w:val="fr-FR"/>
        </w:rPr>
        <w:t>server.js</w:t>
      </w:r>
      <w:r w:rsidRPr="00317321">
        <w:rPr>
          <w:lang w:val="fr-FR"/>
        </w:rPr>
        <w:t xml:space="preserve">, </w:t>
      </w:r>
      <w:proofErr w:type="spellStart"/>
      <w:r w:rsidRPr="00317321">
        <w:rPr>
          <w:lang w:val="fr-FR"/>
        </w:rPr>
        <w:t>templates</w:t>
      </w:r>
      <w:proofErr w:type="spellEnd"/>
      <w:r w:rsidRPr="00317321">
        <w:rPr>
          <w:lang w:val="fr-FR"/>
        </w:rPr>
        <w:t xml:space="preserve"> et </w:t>
      </w:r>
      <w:r w:rsidRPr="00317321">
        <w:rPr>
          <w:rFonts w:ascii="Consolas" w:hAnsi="Consolas"/>
          <w:color w:val="007E8A"/>
          <w:sz w:val="16"/>
          <w:lang w:val="fr-FR"/>
        </w:rPr>
        <w:t>canto_logic.js</w:t>
      </w:r>
      <w:r w:rsidRPr="00317321">
        <w:rPr>
          <w:lang w:val="fr-FR"/>
        </w:rPr>
        <w:t>.</w:t>
      </w:r>
    </w:p>
    <w:p w14:paraId="57308C14" w14:textId="77777777" w:rsidR="004F6430" w:rsidRPr="00317321" w:rsidRDefault="00000000">
      <w:pPr>
        <w:pStyle w:val="Listepuces2"/>
        <w:rPr>
          <w:lang w:val="fr-FR"/>
        </w:rPr>
      </w:pPr>
      <w:r w:rsidRPr="00317321">
        <w:rPr>
          <w:lang w:val="fr-FR"/>
        </w:rPr>
        <w:t>Suivre une requête de l’interface à PostgreSQL/Blob.</w:t>
      </w:r>
    </w:p>
    <w:p w14:paraId="7C7AAF42" w14:textId="77777777" w:rsidR="004F6430" w:rsidRPr="00317321" w:rsidRDefault="00000000">
      <w:pPr>
        <w:pStyle w:val="Listepuces2"/>
        <w:rPr>
          <w:lang w:val="fr-FR"/>
        </w:rPr>
      </w:pPr>
      <w:r w:rsidRPr="00317321">
        <w:rPr>
          <w:lang w:val="fr-FR"/>
        </w:rPr>
        <w:t>Lire une trace Application Insights.</w:t>
      </w:r>
    </w:p>
    <w:p w14:paraId="09A26892" w14:textId="77777777" w:rsidR="004F6430" w:rsidRPr="00317321" w:rsidRDefault="00000000">
      <w:pPr>
        <w:pStyle w:val="Listepuces2"/>
        <w:rPr>
          <w:lang w:val="fr-FR"/>
        </w:rPr>
      </w:pPr>
      <w:r w:rsidRPr="00317321">
        <w:rPr>
          <w:lang w:val="fr-FR"/>
        </w:rPr>
        <w:t>Expliquer sessions, Entra, Graph, Canto et Gemini.</w:t>
      </w:r>
    </w:p>
    <w:p w14:paraId="36926A9A" w14:textId="77777777" w:rsidR="004F6430" w:rsidRDefault="00000000">
      <w:pPr>
        <w:pStyle w:val="Listepuces"/>
      </w:pPr>
      <w:r>
        <w:rPr>
          <w:b/>
          <w:color w:val="182D48"/>
        </w:rPr>
        <w:t>Jour 5 — exploiter et diagnostiquer</w:t>
      </w:r>
    </w:p>
    <w:p w14:paraId="2A106D50" w14:textId="77777777" w:rsidR="004F6430" w:rsidRDefault="00000000">
      <w:pPr>
        <w:pStyle w:val="Listepuces2"/>
      </w:pPr>
      <w:r>
        <w:t>Déployer sur un slot.</w:t>
      </w:r>
    </w:p>
    <w:p w14:paraId="533E67F5" w14:textId="77777777" w:rsidR="004F6430" w:rsidRDefault="00000000">
      <w:pPr>
        <w:pStyle w:val="Listepuces2"/>
      </w:pPr>
      <w:r>
        <w:t>Exécuter les smoke tests.</w:t>
      </w:r>
    </w:p>
    <w:p w14:paraId="1C27104D" w14:textId="77777777" w:rsidR="004F6430" w:rsidRPr="00317321" w:rsidRDefault="00000000">
      <w:pPr>
        <w:pStyle w:val="Listepuces2"/>
        <w:rPr>
          <w:lang w:val="fr-FR"/>
        </w:rPr>
      </w:pPr>
      <w:r w:rsidRPr="00317321">
        <w:rPr>
          <w:lang w:val="fr-FR"/>
        </w:rPr>
        <w:t xml:space="preserve">Simuler un échec PostgreSQL après </w:t>
      </w:r>
      <w:proofErr w:type="spellStart"/>
      <w:r w:rsidRPr="00317321">
        <w:rPr>
          <w:lang w:val="fr-FR"/>
        </w:rPr>
        <w:t>upload</w:t>
      </w:r>
      <w:proofErr w:type="spellEnd"/>
      <w:r w:rsidRPr="00317321">
        <w:rPr>
          <w:lang w:val="fr-FR"/>
        </w:rPr>
        <w:t xml:space="preserve"> et identifier l’orphelin.</w:t>
      </w:r>
    </w:p>
    <w:p w14:paraId="21A91BD6" w14:textId="77777777" w:rsidR="004F6430" w:rsidRPr="00317321" w:rsidRDefault="00000000">
      <w:pPr>
        <w:pStyle w:val="Listepuces2"/>
        <w:rPr>
          <w:lang w:val="fr-FR"/>
        </w:rPr>
      </w:pPr>
      <w:r w:rsidRPr="00317321">
        <w:rPr>
          <w:lang w:val="fr-FR"/>
        </w:rPr>
        <w:t>Tester isolation client A/B.</w:t>
      </w:r>
    </w:p>
    <w:p w14:paraId="6F9DAD9E" w14:textId="77777777" w:rsidR="004F6430" w:rsidRPr="00317321" w:rsidRDefault="00000000">
      <w:pPr>
        <w:pStyle w:val="Listepuces2"/>
        <w:rPr>
          <w:lang w:val="fr-FR"/>
        </w:rPr>
      </w:pPr>
      <w:r w:rsidRPr="00317321">
        <w:rPr>
          <w:lang w:val="fr-FR"/>
        </w:rPr>
        <w:t>Réaliser un rollback et une restauration de test.</w:t>
      </w:r>
    </w:p>
    <w:p w14:paraId="0F1A6E2D" w14:textId="77777777" w:rsidR="004F6430" w:rsidRDefault="00000000">
      <w:pPr>
        <w:pStyle w:val="Listepuces"/>
      </w:pPr>
      <w:proofErr w:type="spellStart"/>
      <w:r>
        <w:rPr>
          <w:b/>
          <w:color w:val="182D48"/>
        </w:rPr>
        <w:t>Critère</w:t>
      </w:r>
      <w:proofErr w:type="spellEnd"/>
      <w:r>
        <w:rPr>
          <w:b/>
          <w:color w:val="182D48"/>
        </w:rPr>
        <w:t xml:space="preserve"> </w:t>
      </w:r>
      <w:proofErr w:type="spellStart"/>
      <w:r>
        <w:rPr>
          <w:b/>
          <w:color w:val="182D48"/>
        </w:rPr>
        <w:t>d’autonomie</w:t>
      </w:r>
      <w:proofErr w:type="spellEnd"/>
    </w:p>
    <w:p w14:paraId="04017DDB" w14:textId="77777777" w:rsidR="004F6430" w:rsidRPr="00317321" w:rsidRDefault="00000000">
      <w:pPr>
        <w:pStyle w:val="Listepuces2"/>
        <w:rPr>
          <w:lang w:val="fr-FR"/>
        </w:rPr>
      </w:pPr>
      <w:r w:rsidRPr="00317321">
        <w:rPr>
          <w:lang w:val="fr-FR"/>
        </w:rPr>
        <w:t>Le repreneur sait expliquer pourquoi un fichier apparaît ou non dans un portail.</w:t>
      </w:r>
    </w:p>
    <w:p w14:paraId="4845F54D" w14:textId="77777777" w:rsidR="004F6430" w:rsidRPr="00317321" w:rsidRDefault="00000000">
      <w:pPr>
        <w:pStyle w:val="Listepuces2"/>
        <w:rPr>
          <w:lang w:val="fr-FR"/>
        </w:rPr>
      </w:pPr>
      <w:r w:rsidRPr="00317321">
        <w:rPr>
          <w:lang w:val="fr-FR"/>
        </w:rPr>
        <w:t>Il sait identifier la différence entre une panne Blob, SQL, session, Graph et Canto.</w:t>
      </w:r>
    </w:p>
    <w:p w14:paraId="3EE07466" w14:textId="77777777" w:rsidR="004F6430" w:rsidRPr="00317321" w:rsidRDefault="00000000">
      <w:pPr>
        <w:pStyle w:val="Listepuces2"/>
        <w:rPr>
          <w:lang w:val="fr-FR"/>
        </w:rPr>
      </w:pPr>
      <w:r w:rsidRPr="00317321">
        <w:rPr>
          <w:lang w:val="fr-FR"/>
        </w:rPr>
        <w:t>Il sait déployer sans inventer un réglage Azure absent du code.</w:t>
      </w:r>
    </w:p>
    <w:p w14:paraId="43DE3656" w14:textId="77777777" w:rsidR="004F6430" w:rsidRPr="00317321" w:rsidRDefault="00000000">
      <w:pPr>
        <w:pStyle w:val="Listepuces2"/>
        <w:rPr>
          <w:lang w:val="fr-FR"/>
        </w:rPr>
      </w:pPr>
      <w:r w:rsidRPr="00317321">
        <w:rPr>
          <w:lang w:val="fr-FR"/>
        </w:rPr>
        <w:t>Il sait refuser une évolution qui fragilise l’isolation ou contourne les contrôles serveur.</w:t>
      </w:r>
    </w:p>
    <w:p w14:paraId="3ED74D72" w14:textId="77777777" w:rsidR="004F6430" w:rsidRPr="00317321" w:rsidRDefault="00000000">
      <w:pPr>
        <w:rPr>
          <w:lang w:val="fr-FR"/>
        </w:rPr>
      </w:pPr>
      <w:r w:rsidRPr="00317321">
        <w:rPr>
          <w:lang w:val="fr-FR"/>
        </w:rPr>
        <w:br w:type="page"/>
      </w:r>
    </w:p>
    <w:p w14:paraId="64C2DDD6" w14:textId="77777777" w:rsidR="004F6430" w:rsidRDefault="00000000">
      <w:pPr>
        <w:pStyle w:val="Titre1"/>
        <w:pBdr>
          <w:bottom w:val="single" w:sz="10" w:space="4" w:color="007E8A"/>
        </w:pBdr>
      </w:pPr>
      <w:r>
        <w:lastRenderedPageBreak/>
        <w:t>31. Checklist de recette de reprise</w:t>
      </w:r>
    </w:p>
    <w:p w14:paraId="22C54943" w14:textId="77777777" w:rsidR="004F6430" w:rsidRDefault="00000000">
      <w:pPr>
        <w:pStyle w:val="Listepuces"/>
      </w:pPr>
      <w:r>
        <w:rPr>
          <w:b/>
          <w:color w:val="182D48"/>
        </w:rPr>
        <w:t>Authentification et rôles</w:t>
      </w:r>
    </w:p>
    <w:p w14:paraId="0598661C" w14:textId="77777777" w:rsidR="004F6430" w:rsidRDefault="00000000">
      <w:pPr>
        <w:pStyle w:val="Listepuces2"/>
      </w:pPr>
      <w:r>
        <w:t xml:space="preserve">Tester un compte </w:t>
      </w:r>
      <w:r>
        <w:rPr>
          <w:rFonts w:ascii="Consolas" w:hAnsi="Consolas"/>
          <w:color w:val="007E8A"/>
          <w:sz w:val="16"/>
        </w:rPr>
        <w:t>viewer</w:t>
      </w:r>
      <w:r>
        <w:t>.</w:t>
      </w:r>
    </w:p>
    <w:p w14:paraId="429200AF" w14:textId="77777777" w:rsidR="004F6430" w:rsidRDefault="00000000">
      <w:pPr>
        <w:pStyle w:val="Listepuces2"/>
      </w:pPr>
      <w:r>
        <w:t xml:space="preserve">Tester un compte </w:t>
      </w:r>
      <w:r>
        <w:rPr>
          <w:rFonts w:ascii="Consolas" w:hAnsi="Consolas"/>
          <w:color w:val="007E8A"/>
          <w:sz w:val="16"/>
        </w:rPr>
        <w:t>uploader</w:t>
      </w:r>
      <w:r>
        <w:t>.</w:t>
      </w:r>
    </w:p>
    <w:p w14:paraId="76312279" w14:textId="77777777" w:rsidR="004F6430" w:rsidRPr="00317321" w:rsidRDefault="00000000">
      <w:pPr>
        <w:pStyle w:val="Listepuces2"/>
        <w:rPr>
          <w:lang w:val="fr-FR"/>
        </w:rPr>
      </w:pPr>
      <w:r w:rsidRPr="00317321">
        <w:rPr>
          <w:lang w:val="fr-FR"/>
        </w:rPr>
        <w:t xml:space="preserve">Tester un compte </w:t>
      </w:r>
      <w:proofErr w:type="spellStart"/>
      <w:r w:rsidRPr="00317321">
        <w:rPr>
          <w:rFonts w:ascii="Consolas" w:hAnsi="Consolas"/>
          <w:color w:val="007E8A"/>
          <w:sz w:val="16"/>
          <w:lang w:val="fr-FR"/>
        </w:rPr>
        <w:t>basic_admin</w:t>
      </w:r>
      <w:proofErr w:type="spellEnd"/>
      <w:r w:rsidRPr="00317321">
        <w:rPr>
          <w:lang w:val="fr-FR"/>
        </w:rPr>
        <w:t>.</w:t>
      </w:r>
    </w:p>
    <w:p w14:paraId="5604612F" w14:textId="77777777" w:rsidR="004F6430" w:rsidRDefault="00000000">
      <w:pPr>
        <w:pStyle w:val="Listepuces2"/>
      </w:pPr>
      <w:r>
        <w:t xml:space="preserve">Tester un compte </w:t>
      </w:r>
      <w:r>
        <w:rPr>
          <w:rFonts w:ascii="Consolas" w:hAnsi="Consolas"/>
          <w:color w:val="007E8A"/>
          <w:sz w:val="16"/>
        </w:rPr>
        <w:t>admin</w:t>
      </w:r>
      <w:r>
        <w:t>.</w:t>
      </w:r>
    </w:p>
    <w:p w14:paraId="01113134" w14:textId="77777777" w:rsidR="004F6430" w:rsidRPr="00317321" w:rsidRDefault="00000000">
      <w:pPr>
        <w:pStyle w:val="Listepuces2"/>
        <w:rPr>
          <w:lang w:val="fr-FR"/>
        </w:rPr>
      </w:pPr>
      <w:r w:rsidRPr="00317321">
        <w:rPr>
          <w:lang w:val="fr-FR"/>
        </w:rPr>
        <w:t>Tester un utilisateur interne sans groupe.</w:t>
      </w:r>
    </w:p>
    <w:p w14:paraId="0B99454D" w14:textId="77777777" w:rsidR="004F6430" w:rsidRPr="00317321" w:rsidRDefault="00000000">
      <w:pPr>
        <w:pStyle w:val="Listepuces2"/>
        <w:rPr>
          <w:lang w:val="fr-FR"/>
        </w:rPr>
      </w:pPr>
      <w:r w:rsidRPr="00317321">
        <w:rPr>
          <w:lang w:val="fr-FR"/>
        </w:rPr>
        <w:t>Vérifier refus du mauvais domaine.</w:t>
      </w:r>
    </w:p>
    <w:p w14:paraId="1204514D" w14:textId="77777777" w:rsidR="004F6430" w:rsidRPr="00317321" w:rsidRDefault="00000000">
      <w:pPr>
        <w:pStyle w:val="Listepuces2"/>
        <w:rPr>
          <w:lang w:val="fr-FR"/>
        </w:rPr>
      </w:pPr>
      <w:r w:rsidRPr="00317321">
        <w:rPr>
          <w:lang w:val="fr-FR"/>
        </w:rPr>
        <w:t>Vérifier recalcul après changement de groupe.</w:t>
      </w:r>
    </w:p>
    <w:p w14:paraId="4AAFAA09" w14:textId="77777777" w:rsidR="004F6430" w:rsidRDefault="00000000">
      <w:pPr>
        <w:pStyle w:val="Listepuces"/>
      </w:pPr>
      <w:proofErr w:type="spellStart"/>
      <w:r>
        <w:rPr>
          <w:b/>
          <w:color w:val="182D48"/>
        </w:rPr>
        <w:t>Fichiers</w:t>
      </w:r>
      <w:proofErr w:type="spellEnd"/>
    </w:p>
    <w:p w14:paraId="501B0029" w14:textId="77777777" w:rsidR="004F6430" w:rsidRDefault="00000000">
      <w:pPr>
        <w:pStyle w:val="Listepuces2"/>
      </w:pPr>
      <w:r>
        <w:t>Upload simple et multiple.</w:t>
      </w:r>
    </w:p>
    <w:p w14:paraId="36E201CE" w14:textId="77777777" w:rsidR="004F6430" w:rsidRDefault="00000000">
      <w:pPr>
        <w:pStyle w:val="Listepuces2"/>
      </w:pPr>
      <w:r>
        <w:t>Doublon de nom.</w:t>
      </w:r>
    </w:p>
    <w:p w14:paraId="176C1EAB" w14:textId="77777777" w:rsidR="004F6430" w:rsidRDefault="00000000">
      <w:pPr>
        <w:pStyle w:val="Listepuces2"/>
      </w:pPr>
      <w:r>
        <w:t>Fichier très volumineux.</w:t>
      </w:r>
    </w:p>
    <w:p w14:paraId="29E15001" w14:textId="77777777" w:rsidR="004F6430" w:rsidRDefault="00000000">
      <w:pPr>
        <w:pStyle w:val="Listepuces2"/>
      </w:pPr>
      <w:r>
        <w:t>Type non supporté.</w:t>
      </w:r>
    </w:p>
    <w:p w14:paraId="43C6ED96" w14:textId="77777777" w:rsidR="004F6430" w:rsidRPr="00317321" w:rsidRDefault="00000000">
      <w:pPr>
        <w:pStyle w:val="Listepuces2"/>
        <w:rPr>
          <w:lang w:val="fr-FR"/>
        </w:rPr>
      </w:pPr>
      <w:r w:rsidRPr="00317321">
        <w:rPr>
          <w:lang w:val="fr-FR"/>
        </w:rPr>
        <w:t>Génération et échec de miniature.</w:t>
      </w:r>
    </w:p>
    <w:p w14:paraId="41956850" w14:textId="77777777" w:rsidR="004F6430" w:rsidRPr="00317321" w:rsidRDefault="00000000">
      <w:pPr>
        <w:pStyle w:val="Listepuces2"/>
        <w:rPr>
          <w:lang w:val="fr-FR"/>
        </w:rPr>
      </w:pPr>
      <w:r w:rsidRPr="00317321">
        <w:rPr>
          <w:lang w:val="fr-FR"/>
        </w:rPr>
        <w:t>Modification de toutes les métadonnées.</w:t>
      </w:r>
    </w:p>
    <w:p w14:paraId="1BCF9038" w14:textId="77777777" w:rsidR="004F6430" w:rsidRPr="00317321" w:rsidRDefault="00000000">
      <w:pPr>
        <w:pStyle w:val="Listepuces2"/>
        <w:rPr>
          <w:lang w:val="fr-FR"/>
        </w:rPr>
      </w:pPr>
      <w:r w:rsidRPr="00317321">
        <w:rPr>
          <w:lang w:val="fr-FR"/>
        </w:rPr>
        <w:t>Renommage puis test du blob, favori, portail et partage.</w:t>
      </w:r>
    </w:p>
    <w:p w14:paraId="04DC6EF1" w14:textId="77777777" w:rsidR="004F6430" w:rsidRDefault="00000000">
      <w:pPr>
        <w:pStyle w:val="Listepuces2"/>
      </w:pPr>
      <w:r>
        <w:t xml:space="preserve">Suppression </w:t>
      </w:r>
      <w:proofErr w:type="spellStart"/>
      <w:r>
        <w:t>individuelle</w:t>
      </w:r>
      <w:proofErr w:type="spellEnd"/>
      <w:r>
        <w:t xml:space="preserve"> et bulk.</w:t>
      </w:r>
    </w:p>
    <w:p w14:paraId="1798C8AE" w14:textId="77777777" w:rsidR="004F6430" w:rsidRDefault="00000000">
      <w:pPr>
        <w:pStyle w:val="Listepuces"/>
      </w:pPr>
      <w:r>
        <w:rPr>
          <w:b/>
          <w:color w:val="182D48"/>
        </w:rPr>
        <w:t>Folders</w:t>
      </w:r>
    </w:p>
    <w:p w14:paraId="5B57665E" w14:textId="77777777" w:rsidR="004F6430" w:rsidRPr="00317321" w:rsidRDefault="00000000">
      <w:pPr>
        <w:pStyle w:val="Listepuces2"/>
        <w:rPr>
          <w:lang w:val="fr-FR"/>
        </w:rPr>
      </w:pPr>
      <w:r w:rsidRPr="00317321">
        <w:rPr>
          <w:lang w:val="fr-FR"/>
        </w:rPr>
        <w:t>Création frère par bouton principal.</w:t>
      </w:r>
    </w:p>
    <w:p w14:paraId="42FF15F7" w14:textId="77777777" w:rsidR="004F6430" w:rsidRDefault="00000000">
      <w:pPr>
        <w:pStyle w:val="Listepuces2"/>
      </w:pPr>
      <w:proofErr w:type="spellStart"/>
      <w:r>
        <w:t>Création</w:t>
      </w:r>
      <w:proofErr w:type="spellEnd"/>
      <w:r>
        <w:t xml:space="preserve"> enfant par </w:t>
      </w:r>
      <w:r>
        <w:rPr>
          <w:rFonts w:ascii="Consolas" w:hAnsi="Consolas"/>
          <w:color w:val="007E8A"/>
          <w:sz w:val="16"/>
        </w:rPr>
        <w:t>+</w:t>
      </w:r>
      <w:r>
        <w:t>.</w:t>
      </w:r>
    </w:p>
    <w:p w14:paraId="4EFA7B32" w14:textId="77777777" w:rsidR="004F6430" w:rsidRDefault="00000000">
      <w:pPr>
        <w:pStyle w:val="Listepuces2"/>
      </w:pPr>
      <w:r>
        <w:t>Affichage instantané sans refresh.</w:t>
      </w:r>
    </w:p>
    <w:p w14:paraId="7A551E87" w14:textId="77777777" w:rsidR="004F6430" w:rsidRDefault="00000000">
      <w:pPr>
        <w:pStyle w:val="Listepuces2"/>
      </w:pPr>
      <w:r>
        <w:t>Renommage.</w:t>
      </w:r>
    </w:p>
    <w:p w14:paraId="2E811A6E" w14:textId="77777777" w:rsidR="004F6430" w:rsidRDefault="00000000">
      <w:pPr>
        <w:pStyle w:val="Listepuces2"/>
      </w:pPr>
      <w:r>
        <w:t>Réordonnancement au même niveau.</w:t>
      </w:r>
    </w:p>
    <w:p w14:paraId="29DFAB54" w14:textId="77777777" w:rsidR="004F6430" w:rsidRPr="00317321" w:rsidRDefault="00000000">
      <w:pPr>
        <w:pStyle w:val="Listepuces2"/>
        <w:rPr>
          <w:lang w:val="fr-FR"/>
        </w:rPr>
      </w:pPr>
      <w:r w:rsidRPr="00317321">
        <w:rPr>
          <w:lang w:val="fr-FR"/>
        </w:rPr>
        <w:t>Suppression avec documents, descendants et associations portail.</w:t>
      </w:r>
    </w:p>
    <w:p w14:paraId="04BC864B" w14:textId="77777777" w:rsidR="004F6430" w:rsidRDefault="00000000">
      <w:pPr>
        <w:pStyle w:val="Listepuces"/>
      </w:pPr>
      <w:proofErr w:type="spellStart"/>
      <w:r>
        <w:rPr>
          <w:b/>
          <w:color w:val="182D48"/>
        </w:rPr>
        <w:t>Portails</w:t>
      </w:r>
      <w:proofErr w:type="spellEnd"/>
    </w:p>
    <w:p w14:paraId="4F789761" w14:textId="77777777" w:rsidR="004F6430" w:rsidRDefault="00000000">
      <w:pPr>
        <w:pStyle w:val="Listepuces2"/>
      </w:pPr>
      <w:r>
        <w:t>Création avec racine.</w:t>
      </w:r>
    </w:p>
    <w:p w14:paraId="60543D8D" w14:textId="77777777" w:rsidR="004F6430" w:rsidRDefault="00000000">
      <w:pPr>
        <w:pStyle w:val="Listepuces2"/>
      </w:pPr>
      <w:r>
        <w:t>Association manuelle d’un folder.</w:t>
      </w:r>
    </w:p>
    <w:p w14:paraId="1ACA37D8" w14:textId="77777777" w:rsidR="004F6430" w:rsidRPr="00317321" w:rsidRDefault="00000000">
      <w:pPr>
        <w:pStyle w:val="Listepuces2"/>
        <w:rPr>
          <w:lang w:val="fr-FR"/>
        </w:rPr>
      </w:pPr>
      <w:r w:rsidRPr="00317321">
        <w:rPr>
          <w:lang w:val="fr-FR"/>
        </w:rPr>
        <w:t>Vérification qu’un nouveau folder n’apparaît pas automatiquement.</w:t>
      </w:r>
    </w:p>
    <w:p w14:paraId="5ACD2957" w14:textId="77777777" w:rsidR="004F6430" w:rsidRDefault="00000000">
      <w:pPr>
        <w:pStyle w:val="Listepuces2"/>
      </w:pPr>
      <w:r>
        <w:t xml:space="preserve">Affectation </w:t>
      </w:r>
      <w:proofErr w:type="spellStart"/>
      <w:r>
        <w:t>individuelle</w:t>
      </w:r>
      <w:proofErr w:type="spellEnd"/>
      <w:r>
        <w:t xml:space="preserve"> </w:t>
      </w:r>
      <w:proofErr w:type="spellStart"/>
      <w:r>
        <w:t>portail</w:t>
      </w:r>
      <w:proofErr w:type="spellEnd"/>
      <w:r>
        <w:t xml:space="preserve"> + folder.</w:t>
      </w:r>
    </w:p>
    <w:p w14:paraId="0BB7E093" w14:textId="77777777" w:rsidR="004F6430" w:rsidRDefault="00000000">
      <w:pPr>
        <w:pStyle w:val="Listepuces2"/>
      </w:pPr>
      <w:r>
        <w:t>Affectation bulk portail + folder.</w:t>
      </w:r>
    </w:p>
    <w:p w14:paraId="282F2572" w14:textId="77777777" w:rsidR="004F6430" w:rsidRPr="00317321" w:rsidRDefault="00000000">
      <w:pPr>
        <w:pStyle w:val="Listepuces2"/>
        <w:rPr>
          <w:lang w:val="fr-FR"/>
        </w:rPr>
      </w:pPr>
      <w:r w:rsidRPr="00317321">
        <w:rPr>
          <w:lang w:val="fr-FR"/>
        </w:rPr>
        <w:t>Tentative de choisir un folder hors racine.</w:t>
      </w:r>
    </w:p>
    <w:p w14:paraId="33BC492D" w14:textId="77777777" w:rsidR="004F6430" w:rsidRPr="00317321" w:rsidRDefault="00000000">
      <w:pPr>
        <w:pStyle w:val="Listepuces2"/>
        <w:rPr>
          <w:lang w:val="fr-FR"/>
        </w:rPr>
      </w:pPr>
      <w:r w:rsidRPr="00317321">
        <w:rPr>
          <w:lang w:val="fr-FR"/>
        </w:rPr>
        <w:t xml:space="preserve">Retrait via les deux routes et comparaison de </w:t>
      </w:r>
      <w:proofErr w:type="spellStart"/>
      <w:r w:rsidRPr="00317321">
        <w:rPr>
          <w:rFonts w:ascii="Consolas" w:hAnsi="Consolas"/>
          <w:color w:val="007E8A"/>
          <w:sz w:val="16"/>
          <w:lang w:val="fr-FR"/>
        </w:rPr>
        <w:t>folder_id</w:t>
      </w:r>
      <w:proofErr w:type="spellEnd"/>
      <w:r w:rsidRPr="00317321">
        <w:rPr>
          <w:lang w:val="fr-FR"/>
        </w:rPr>
        <w:t>.</w:t>
      </w:r>
    </w:p>
    <w:p w14:paraId="5950171E" w14:textId="77777777" w:rsidR="004F6430" w:rsidRPr="00317321" w:rsidRDefault="00000000">
      <w:pPr>
        <w:pStyle w:val="Listepuces2"/>
        <w:rPr>
          <w:lang w:val="fr-FR"/>
        </w:rPr>
      </w:pPr>
      <w:r w:rsidRPr="00317321">
        <w:rPr>
          <w:lang w:val="fr-FR"/>
        </w:rPr>
        <w:t>Mise en page et couvertures.</w:t>
      </w:r>
    </w:p>
    <w:p w14:paraId="7093B695" w14:textId="77777777" w:rsidR="004F6430" w:rsidRPr="00317321" w:rsidRDefault="00000000">
      <w:pPr>
        <w:pStyle w:val="Listepuces2"/>
        <w:rPr>
          <w:lang w:val="fr-FR"/>
        </w:rPr>
      </w:pPr>
      <w:r w:rsidRPr="00317321">
        <w:rPr>
          <w:lang w:val="fr-FR"/>
        </w:rPr>
        <w:t>Suppression et contrôle des dépendances.</w:t>
      </w:r>
    </w:p>
    <w:p w14:paraId="6DD0666A" w14:textId="77777777" w:rsidR="004F6430" w:rsidRDefault="00000000">
      <w:pPr>
        <w:pStyle w:val="Listepuces"/>
      </w:pPr>
      <w:r>
        <w:rPr>
          <w:b/>
          <w:color w:val="182D48"/>
        </w:rPr>
        <w:t>Clients</w:t>
      </w:r>
    </w:p>
    <w:p w14:paraId="6EF5ED1C" w14:textId="77777777" w:rsidR="004F6430" w:rsidRDefault="00000000">
      <w:pPr>
        <w:pStyle w:val="Listepuces2"/>
      </w:pPr>
      <w:r>
        <w:t>Création, login et logout.</w:t>
      </w:r>
    </w:p>
    <w:p w14:paraId="6B964E12" w14:textId="77777777" w:rsidR="004F6430" w:rsidRPr="00317321" w:rsidRDefault="00000000">
      <w:pPr>
        <w:pStyle w:val="Listepuces2"/>
        <w:rPr>
          <w:lang w:val="fr-FR"/>
        </w:rPr>
      </w:pPr>
      <w:r w:rsidRPr="00317321">
        <w:rPr>
          <w:lang w:val="fr-FR"/>
        </w:rPr>
        <w:t>Mauvais mot de passe et limitation de débit.</w:t>
      </w:r>
    </w:p>
    <w:p w14:paraId="003DEEF8" w14:textId="77777777" w:rsidR="004F6430" w:rsidRPr="00317321" w:rsidRDefault="00000000">
      <w:pPr>
        <w:pStyle w:val="Listepuces2"/>
        <w:rPr>
          <w:lang w:val="fr-FR"/>
        </w:rPr>
      </w:pPr>
      <w:r w:rsidRPr="00317321">
        <w:rPr>
          <w:lang w:val="fr-FR"/>
        </w:rPr>
        <w:t>Demande de reset, expiration 24 h et réutilisation du jeton.</w:t>
      </w:r>
    </w:p>
    <w:p w14:paraId="63055F42" w14:textId="77777777" w:rsidR="004F6430" w:rsidRPr="00317321" w:rsidRDefault="00000000">
      <w:pPr>
        <w:pStyle w:val="Listepuces2"/>
        <w:rPr>
          <w:lang w:val="fr-FR"/>
        </w:rPr>
      </w:pPr>
      <w:r w:rsidRPr="00317321">
        <w:rPr>
          <w:lang w:val="fr-FR"/>
        </w:rPr>
        <w:t>Client A contre portail B.</w:t>
      </w:r>
    </w:p>
    <w:p w14:paraId="60244589" w14:textId="77777777" w:rsidR="004F6430" w:rsidRPr="00317321" w:rsidRDefault="00000000">
      <w:pPr>
        <w:pStyle w:val="Listepuces2"/>
        <w:rPr>
          <w:lang w:val="fr-FR"/>
        </w:rPr>
      </w:pPr>
      <w:r w:rsidRPr="00317321">
        <w:rPr>
          <w:lang w:val="fr-FR"/>
        </w:rPr>
        <w:t>URL directe vers folder et fichier hors racine.</w:t>
      </w:r>
    </w:p>
    <w:p w14:paraId="6A8C89D6" w14:textId="77777777" w:rsidR="004F6430" w:rsidRPr="00317321" w:rsidRDefault="00000000">
      <w:pPr>
        <w:pStyle w:val="Listepuces2"/>
        <w:rPr>
          <w:lang w:val="fr-FR"/>
        </w:rPr>
      </w:pPr>
      <w:r w:rsidRPr="00317321">
        <w:rPr>
          <w:lang w:val="fr-FR"/>
        </w:rPr>
        <w:t>Inspection du JSON/HTML embarqué.</w:t>
      </w:r>
    </w:p>
    <w:p w14:paraId="2C90B441" w14:textId="77777777" w:rsidR="004F6430" w:rsidRDefault="00000000">
      <w:pPr>
        <w:pStyle w:val="Listepuces"/>
      </w:pPr>
      <w:r>
        <w:rPr>
          <w:b/>
          <w:color w:val="182D48"/>
        </w:rPr>
        <w:t>Recherche et partage</w:t>
      </w:r>
    </w:p>
    <w:p w14:paraId="465FEF77" w14:textId="77777777" w:rsidR="004F6430" w:rsidRDefault="00000000">
      <w:pPr>
        <w:pStyle w:val="Listepuces2"/>
      </w:pPr>
      <w:r>
        <w:t>Recherche classique et filtres.</w:t>
      </w:r>
    </w:p>
    <w:p w14:paraId="69727781" w14:textId="77777777" w:rsidR="004F6430" w:rsidRDefault="00000000">
      <w:pPr>
        <w:pStyle w:val="Listepuces2"/>
      </w:pPr>
      <w:r>
        <w:t>Gemini disponible puis indisponible.</w:t>
      </w:r>
    </w:p>
    <w:p w14:paraId="675F7072" w14:textId="77777777" w:rsidR="004F6430" w:rsidRDefault="00000000">
      <w:pPr>
        <w:pStyle w:val="Listepuces2"/>
      </w:pPr>
      <w:r>
        <w:t>Favoris avant/après renommage.</w:t>
      </w:r>
    </w:p>
    <w:p w14:paraId="5369A46C" w14:textId="77777777" w:rsidR="004F6430" w:rsidRDefault="00000000">
      <w:pPr>
        <w:pStyle w:val="Listepuces2"/>
      </w:pPr>
      <w:r>
        <w:t>ZIP d’une branche profonde.</w:t>
      </w:r>
    </w:p>
    <w:p w14:paraId="16D5A95D" w14:textId="77777777" w:rsidR="004F6430" w:rsidRPr="00317321" w:rsidRDefault="00000000">
      <w:pPr>
        <w:pStyle w:val="Listepuces2"/>
        <w:rPr>
          <w:lang w:val="fr-FR"/>
        </w:rPr>
      </w:pPr>
      <w:r w:rsidRPr="00317321">
        <w:rPr>
          <w:lang w:val="fr-FR"/>
        </w:rPr>
        <w:t>Lien de fichier et de folder.</w:t>
      </w:r>
    </w:p>
    <w:p w14:paraId="1DCF1E5E" w14:textId="77777777" w:rsidR="004F6430" w:rsidRPr="00317321" w:rsidRDefault="00000000">
      <w:pPr>
        <w:pStyle w:val="Listepuces2"/>
        <w:rPr>
          <w:lang w:val="fr-FR"/>
        </w:rPr>
      </w:pPr>
      <w:r w:rsidRPr="00317321">
        <w:rPr>
          <w:lang w:val="fr-FR"/>
        </w:rPr>
        <w:t>Expiration à 30 jours, suppression et renommage.</w:t>
      </w:r>
    </w:p>
    <w:p w14:paraId="2DCCBDDD" w14:textId="77777777" w:rsidR="004F6430" w:rsidRPr="00317321" w:rsidRDefault="00000000">
      <w:pPr>
        <w:pStyle w:val="Listepuces2"/>
        <w:rPr>
          <w:lang w:val="fr-FR"/>
        </w:rPr>
      </w:pPr>
      <w:r w:rsidRPr="00317321">
        <w:rPr>
          <w:lang w:val="fr-FR"/>
        </w:rPr>
        <w:t>Tentative XSS dans un nom ou une description.</w:t>
      </w:r>
    </w:p>
    <w:p w14:paraId="229C863A" w14:textId="77777777" w:rsidR="004F6430" w:rsidRDefault="00000000">
      <w:pPr>
        <w:pStyle w:val="Listepuces"/>
      </w:pPr>
      <w:proofErr w:type="spellStart"/>
      <w:r>
        <w:rPr>
          <w:b/>
          <w:color w:val="182D48"/>
        </w:rPr>
        <w:t>Intégrations</w:t>
      </w:r>
      <w:proofErr w:type="spellEnd"/>
      <w:r>
        <w:rPr>
          <w:b/>
          <w:color w:val="182D48"/>
        </w:rPr>
        <w:t xml:space="preserve"> et exploitation</w:t>
      </w:r>
    </w:p>
    <w:p w14:paraId="69D628B9" w14:textId="77777777" w:rsidR="004F6430" w:rsidRPr="00317321" w:rsidRDefault="00000000">
      <w:pPr>
        <w:pStyle w:val="Listepuces2"/>
        <w:rPr>
          <w:lang w:val="fr-FR"/>
        </w:rPr>
      </w:pPr>
      <w:r w:rsidRPr="00317321">
        <w:rPr>
          <w:lang w:val="fr-FR"/>
        </w:rPr>
        <w:t>Canto : nouvel asset, doublon, album inconnu, deux albums, échec après blob.</w:t>
      </w:r>
    </w:p>
    <w:p w14:paraId="57E53040" w14:textId="77777777" w:rsidR="004F6430" w:rsidRPr="00317321" w:rsidRDefault="00000000">
      <w:pPr>
        <w:pStyle w:val="Listepuces2"/>
        <w:rPr>
          <w:lang w:val="fr-FR"/>
        </w:rPr>
      </w:pPr>
      <w:r w:rsidRPr="00317321">
        <w:rPr>
          <w:lang w:val="fr-FR"/>
        </w:rPr>
        <w:t xml:space="preserve">Graph : lecture groupes, pagination et </w:t>
      </w:r>
      <w:proofErr w:type="gramStart"/>
      <w:r w:rsidRPr="00317321">
        <w:rPr>
          <w:lang w:val="fr-FR"/>
        </w:rPr>
        <w:t>email</w:t>
      </w:r>
      <w:proofErr w:type="gramEnd"/>
      <w:r w:rsidRPr="00317321">
        <w:rPr>
          <w:lang w:val="fr-FR"/>
        </w:rPr>
        <w:t>.</w:t>
      </w:r>
    </w:p>
    <w:p w14:paraId="0E78E86F" w14:textId="77777777" w:rsidR="004F6430" w:rsidRPr="00317321" w:rsidRDefault="00000000">
      <w:pPr>
        <w:pStyle w:val="Listepuces2"/>
        <w:rPr>
          <w:lang w:val="fr-FR"/>
        </w:rPr>
      </w:pPr>
      <w:r w:rsidRPr="00317321">
        <w:rPr>
          <w:lang w:val="fr-FR"/>
        </w:rPr>
        <w:lastRenderedPageBreak/>
        <w:t>App Insights : requête, exception, dépendance et événement.</w:t>
      </w:r>
    </w:p>
    <w:p w14:paraId="4F79B45A" w14:textId="77777777" w:rsidR="004F6430" w:rsidRPr="00317321" w:rsidRDefault="00000000">
      <w:pPr>
        <w:pStyle w:val="Listepuces2"/>
        <w:rPr>
          <w:lang w:val="fr-FR"/>
        </w:rPr>
      </w:pPr>
      <w:r w:rsidRPr="00317321">
        <w:rPr>
          <w:lang w:val="fr-FR"/>
        </w:rPr>
        <w:t>Redémarrage App Service et perte de session actuelle.</w:t>
      </w:r>
    </w:p>
    <w:p w14:paraId="0B08CC39" w14:textId="77777777" w:rsidR="004F6430" w:rsidRPr="00317321" w:rsidRDefault="00000000">
      <w:pPr>
        <w:pStyle w:val="Listepuces2"/>
        <w:rPr>
          <w:lang w:val="fr-FR"/>
        </w:rPr>
      </w:pPr>
      <w:r w:rsidRPr="00317321">
        <w:rPr>
          <w:lang w:val="fr-FR"/>
        </w:rPr>
        <w:t>Scale-out de test si prévu.</w:t>
      </w:r>
    </w:p>
    <w:p w14:paraId="6B8F4CEB" w14:textId="77777777" w:rsidR="004F6430" w:rsidRDefault="00000000">
      <w:pPr>
        <w:pStyle w:val="Listepuces2"/>
      </w:pPr>
      <w:r>
        <w:t>Backup et restauration PostgreSQL/Blob.</w:t>
      </w:r>
    </w:p>
    <w:p w14:paraId="7386C5A2" w14:textId="77777777" w:rsidR="004F6430" w:rsidRDefault="00000000">
      <w:r>
        <w:br w:type="page"/>
      </w:r>
    </w:p>
    <w:p w14:paraId="1458D835" w14:textId="77777777" w:rsidR="004F6430" w:rsidRDefault="00000000">
      <w:pPr>
        <w:pStyle w:val="Titre1"/>
        <w:pBdr>
          <w:bottom w:val="single" w:sz="10" w:space="4" w:color="007E8A"/>
        </w:pBdr>
      </w:pPr>
      <w:r>
        <w:lastRenderedPageBreak/>
        <w:t>32. Checklist de transmission documentaire</w:t>
      </w:r>
    </w:p>
    <w:p w14:paraId="2F6B2293" w14:textId="77777777" w:rsidR="004F6430" w:rsidRDefault="00000000">
      <w:pPr>
        <w:pStyle w:val="Listepuces"/>
      </w:pPr>
      <w:r>
        <w:rPr>
          <w:b/>
          <w:color w:val="182D48"/>
        </w:rPr>
        <w:t>Code et versions</w:t>
      </w:r>
    </w:p>
    <w:p w14:paraId="3C1A3985" w14:textId="77777777" w:rsidR="004F6430" w:rsidRDefault="00000000">
      <w:pPr>
        <w:pStyle w:val="Listepuces2"/>
      </w:pPr>
      <w:r>
        <w:t>URL du dépôt officiel.</w:t>
      </w:r>
    </w:p>
    <w:p w14:paraId="551D6E2B" w14:textId="77777777" w:rsidR="004F6430" w:rsidRPr="00317321" w:rsidRDefault="00000000">
      <w:pPr>
        <w:pStyle w:val="Listepuces2"/>
        <w:rPr>
          <w:lang w:val="fr-FR"/>
        </w:rPr>
      </w:pPr>
      <w:r w:rsidRPr="00317321">
        <w:rPr>
          <w:lang w:val="fr-FR"/>
        </w:rPr>
        <w:t>Branche de production et stratégie Git.</w:t>
      </w:r>
    </w:p>
    <w:p w14:paraId="65185311" w14:textId="77777777" w:rsidR="004F6430" w:rsidRDefault="00000000">
      <w:pPr>
        <w:pStyle w:val="Listepuces2"/>
      </w:pPr>
      <w:r>
        <w:t xml:space="preserve">Tag/version </w:t>
      </w:r>
      <w:proofErr w:type="spellStart"/>
      <w:r>
        <w:t>réellement</w:t>
      </w:r>
      <w:proofErr w:type="spellEnd"/>
      <w:r>
        <w:t xml:space="preserve"> </w:t>
      </w:r>
      <w:proofErr w:type="spellStart"/>
      <w:r>
        <w:t>déployé</w:t>
      </w:r>
      <w:proofErr w:type="spellEnd"/>
      <w:r>
        <w:t>.</w:t>
      </w:r>
    </w:p>
    <w:p w14:paraId="71379F25" w14:textId="77777777" w:rsidR="004F6430" w:rsidRDefault="00000000">
      <w:pPr>
        <w:pStyle w:val="Listepuces2"/>
      </w:pPr>
      <w:r>
        <w:rPr>
          <w:rFonts w:ascii="Consolas" w:hAnsi="Consolas"/>
          <w:color w:val="007E8A"/>
          <w:sz w:val="16"/>
        </w:rPr>
        <w:t>package-lock.json</w:t>
      </w:r>
      <w:r>
        <w:t xml:space="preserve"> ou lockfile.</w:t>
      </w:r>
    </w:p>
    <w:p w14:paraId="7DE144D3" w14:textId="77777777" w:rsidR="004F6430" w:rsidRPr="00317321" w:rsidRDefault="00000000">
      <w:pPr>
        <w:pStyle w:val="Listepuces2"/>
        <w:rPr>
          <w:lang w:val="fr-FR"/>
        </w:rPr>
      </w:pPr>
      <w:r w:rsidRPr="00317321">
        <w:rPr>
          <w:lang w:val="fr-FR"/>
        </w:rPr>
        <w:t>Version Node et dépendances système.</w:t>
      </w:r>
    </w:p>
    <w:p w14:paraId="461A528E" w14:textId="77777777" w:rsidR="004F6430" w:rsidRDefault="00000000">
      <w:pPr>
        <w:pStyle w:val="Listepuces"/>
      </w:pPr>
      <w:r>
        <w:rPr>
          <w:b/>
          <w:color w:val="182D48"/>
        </w:rPr>
        <w:t>Base de données</w:t>
      </w:r>
    </w:p>
    <w:p w14:paraId="7ADDEDD2" w14:textId="77777777" w:rsidR="004F6430" w:rsidRDefault="00000000">
      <w:pPr>
        <w:pStyle w:val="Listepuces2"/>
      </w:pPr>
      <w:r>
        <w:t>Schéma complet.</w:t>
      </w:r>
    </w:p>
    <w:p w14:paraId="2EF98222" w14:textId="77777777" w:rsidR="004F6430" w:rsidRDefault="00000000">
      <w:pPr>
        <w:pStyle w:val="Listepuces2"/>
      </w:pPr>
      <w:r>
        <w:t>Migrations.</w:t>
      </w:r>
    </w:p>
    <w:p w14:paraId="35021B1C" w14:textId="77777777" w:rsidR="004F6430" w:rsidRDefault="00000000">
      <w:pPr>
        <w:pStyle w:val="Listepuces2"/>
      </w:pPr>
      <w:r>
        <w:t>Diagramme des relations.</w:t>
      </w:r>
    </w:p>
    <w:p w14:paraId="2CD6C2F6" w14:textId="77777777" w:rsidR="004F6430" w:rsidRDefault="00000000">
      <w:pPr>
        <w:pStyle w:val="Listepuces2"/>
      </w:pPr>
      <w:r>
        <w:t>Contraintes de suppression.</w:t>
      </w:r>
    </w:p>
    <w:p w14:paraId="46021D46" w14:textId="77777777" w:rsidR="004F6430" w:rsidRDefault="00000000">
      <w:pPr>
        <w:pStyle w:val="Listepuces2"/>
      </w:pPr>
      <w:r>
        <w:t>Procédure de backup/restauration.</w:t>
      </w:r>
    </w:p>
    <w:p w14:paraId="5A29F253" w14:textId="77777777" w:rsidR="004F6430" w:rsidRPr="00317321" w:rsidRDefault="00000000">
      <w:pPr>
        <w:pStyle w:val="Listepuces2"/>
        <w:rPr>
          <w:lang w:val="fr-FR"/>
        </w:rPr>
      </w:pPr>
      <w:r w:rsidRPr="00317321">
        <w:rPr>
          <w:lang w:val="fr-FR"/>
        </w:rPr>
        <w:t>Jeu de données de test anonymisé.</w:t>
      </w:r>
    </w:p>
    <w:p w14:paraId="16424993" w14:textId="77777777" w:rsidR="004F6430" w:rsidRDefault="00000000">
      <w:pPr>
        <w:pStyle w:val="Listepuces"/>
      </w:pPr>
      <w:r>
        <w:rPr>
          <w:b/>
          <w:color w:val="182D48"/>
        </w:rPr>
        <w:t>Azure</w:t>
      </w:r>
    </w:p>
    <w:p w14:paraId="080D43B4" w14:textId="77777777" w:rsidR="004F6430" w:rsidRDefault="00000000">
      <w:pPr>
        <w:pStyle w:val="Listepuces2"/>
      </w:pPr>
      <w:r>
        <w:t>Inventaire des ressources.</w:t>
      </w:r>
    </w:p>
    <w:p w14:paraId="7FEB05D0" w14:textId="77777777" w:rsidR="004F6430" w:rsidRDefault="00000000">
      <w:pPr>
        <w:pStyle w:val="Listepuces2"/>
      </w:pPr>
      <w:r>
        <w:t>Propriétaires et droits RBAC.</w:t>
      </w:r>
    </w:p>
    <w:p w14:paraId="764AE9F4" w14:textId="77777777" w:rsidR="004F6430" w:rsidRPr="00317321" w:rsidRDefault="00000000">
      <w:pPr>
        <w:pStyle w:val="Listepuces2"/>
        <w:rPr>
          <w:lang w:val="fr-FR"/>
        </w:rPr>
      </w:pPr>
      <w:r w:rsidRPr="00317321">
        <w:rPr>
          <w:lang w:val="fr-FR"/>
        </w:rPr>
        <w:t>Paramètres non secrets et emplacement des secrets.</w:t>
      </w:r>
    </w:p>
    <w:p w14:paraId="32FE3D56" w14:textId="77777777" w:rsidR="004F6430" w:rsidRDefault="00000000">
      <w:pPr>
        <w:pStyle w:val="Listepuces2"/>
      </w:pPr>
      <w:r>
        <w:t>Pipeline et slots.</w:t>
      </w:r>
    </w:p>
    <w:p w14:paraId="5E83E448" w14:textId="77777777" w:rsidR="004F6430" w:rsidRDefault="00000000">
      <w:pPr>
        <w:pStyle w:val="Listepuces2"/>
      </w:pPr>
      <w:r>
        <w:t>Réseau, DNS et certificats.</w:t>
      </w:r>
    </w:p>
    <w:p w14:paraId="04D98869" w14:textId="77777777" w:rsidR="004F6430" w:rsidRDefault="00000000">
      <w:pPr>
        <w:pStyle w:val="Listepuces2"/>
      </w:pPr>
      <w:r>
        <w:t>Alertes et dashboards.</w:t>
      </w:r>
    </w:p>
    <w:p w14:paraId="2852C6FD" w14:textId="77777777" w:rsidR="004F6430" w:rsidRDefault="00000000">
      <w:pPr>
        <w:pStyle w:val="Listepuces"/>
      </w:pPr>
      <w:r>
        <w:rPr>
          <w:b/>
          <w:color w:val="182D48"/>
        </w:rPr>
        <w:t>Intégrations</w:t>
      </w:r>
    </w:p>
    <w:p w14:paraId="0AA89D26" w14:textId="77777777" w:rsidR="004F6430" w:rsidRDefault="00000000">
      <w:pPr>
        <w:pStyle w:val="Listepuces2"/>
      </w:pPr>
      <w:r>
        <w:t>App Registration Entra.</w:t>
      </w:r>
    </w:p>
    <w:p w14:paraId="01A167FE" w14:textId="77777777" w:rsidR="004F6430" w:rsidRDefault="00000000">
      <w:pPr>
        <w:pStyle w:val="Listepuces2"/>
      </w:pPr>
      <w:r>
        <w:t>Groupes et responsables.</w:t>
      </w:r>
    </w:p>
    <w:p w14:paraId="281F1CB1" w14:textId="77777777" w:rsidR="004F6430" w:rsidRDefault="00000000">
      <w:pPr>
        <w:pStyle w:val="Listepuces2"/>
      </w:pPr>
      <w:r>
        <w:t>Compte expéditeur Graph.</w:t>
      </w:r>
    </w:p>
    <w:p w14:paraId="4C9C8C97" w14:textId="77777777" w:rsidR="004F6430" w:rsidRPr="00317321" w:rsidRDefault="00000000">
      <w:pPr>
        <w:pStyle w:val="Listepuces2"/>
        <w:rPr>
          <w:lang w:val="fr-FR"/>
        </w:rPr>
      </w:pPr>
      <w:r w:rsidRPr="00317321">
        <w:rPr>
          <w:lang w:val="fr-FR"/>
        </w:rPr>
        <w:t xml:space="preserve">Compte/API Canto et configuration </w:t>
      </w:r>
      <w:proofErr w:type="spellStart"/>
      <w:r w:rsidRPr="00317321">
        <w:rPr>
          <w:lang w:val="fr-FR"/>
        </w:rPr>
        <w:t>webhook</w:t>
      </w:r>
      <w:proofErr w:type="spellEnd"/>
      <w:r w:rsidRPr="00317321">
        <w:rPr>
          <w:lang w:val="fr-FR"/>
        </w:rPr>
        <w:t>.</w:t>
      </w:r>
    </w:p>
    <w:p w14:paraId="2CCA5D7A" w14:textId="77777777" w:rsidR="004F6430" w:rsidRDefault="00000000">
      <w:pPr>
        <w:pStyle w:val="Listepuces2"/>
      </w:pPr>
      <w:proofErr w:type="spellStart"/>
      <w:r>
        <w:t>Projet</w:t>
      </w:r>
      <w:proofErr w:type="spellEnd"/>
      <w:r>
        <w:t xml:space="preserve"> et </w:t>
      </w:r>
      <w:proofErr w:type="spellStart"/>
      <w:r>
        <w:t>clé</w:t>
      </w:r>
      <w:proofErr w:type="spellEnd"/>
      <w:r>
        <w:t xml:space="preserve"> Gemini.</w:t>
      </w:r>
    </w:p>
    <w:p w14:paraId="6A70E098" w14:textId="77777777" w:rsidR="004F6430" w:rsidRDefault="00000000">
      <w:pPr>
        <w:pStyle w:val="Listepuces2"/>
      </w:pPr>
      <w:r>
        <w:t>Contacts support et quotas.</w:t>
      </w:r>
    </w:p>
    <w:p w14:paraId="076507CE" w14:textId="77777777" w:rsidR="004F6430" w:rsidRDefault="00000000">
      <w:pPr>
        <w:pStyle w:val="Listepuces"/>
      </w:pPr>
      <w:r>
        <w:rPr>
          <w:b/>
          <w:color w:val="182D48"/>
        </w:rPr>
        <w:t>Exploitation</w:t>
      </w:r>
    </w:p>
    <w:p w14:paraId="49E9227B" w14:textId="77777777" w:rsidR="004F6430" w:rsidRDefault="00000000">
      <w:pPr>
        <w:pStyle w:val="Listepuces2"/>
      </w:pPr>
      <w:r>
        <w:t>Runbook d’incident.</w:t>
      </w:r>
    </w:p>
    <w:p w14:paraId="0FDCAED0" w14:textId="77777777" w:rsidR="004F6430" w:rsidRDefault="00000000">
      <w:pPr>
        <w:pStyle w:val="Listepuces2"/>
      </w:pPr>
      <w:r>
        <w:t>Matrice d’escalade.</w:t>
      </w:r>
    </w:p>
    <w:p w14:paraId="202B2B25" w14:textId="77777777" w:rsidR="004F6430" w:rsidRPr="00317321" w:rsidRDefault="00000000">
      <w:pPr>
        <w:pStyle w:val="Listepuces2"/>
        <w:rPr>
          <w:lang w:val="fr-FR"/>
        </w:rPr>
      </w:pPr>
      <w:r w:rsidRPr="00317321">
        <w:rPr>
          <w:lang w:val="fr-FR"/>
        </w:rPr>
        <w:t>Calendrier des rotations de secrets.</w:t>
      </w:r>
    </w:p>
    <w:p w14:paraId="3322EC28" w14:textId="77777777" w:rsidR="004F6430" w:rsidRPr="00317321" w:rsidRDefault="00000000">
      <w:pPr>
        <w:pStyle w:val="Listepuces2"/>
        <w:rPr>
          <w:lang w:val="fr-FR"/>
        </w:rPr>
      </w:pPr>
      <w:r w:rsidRPr="00317321">
        <w:rPr>
          <w:lang w:val="fr-FR"/>
        </w:rPr>
        <w:t>Politique de rétention et conformité.</w:t>
      </w:r>
    </w:p>
    <w:p w14:paraId="5DCA7978" w14:textId="77777777" w:rsidR="004F6430" w:rsidRPr="00317321" w:rsidRDefault="00000000">
      <w:pPr>
        <w:pStyle w:val="Listepuces2"/>
        <w:rPr>
          <w:lang w:val="fr-FR"/>
        </w:rPr>
      </w:pPr>
      <w:r w:rsidRPr="00317321">
        <w:rPr>
          <w:lang w:val="fr-FR"/>
        </w:rPr>
        <w:t>Procédure de création/suppression de clients.</w:t>
      </w:r>
    </w:p>
    <w:p w14:paraId="3BA2E09D" w14:textId="77777777" w:rsidR="004F6430" w:rsidRPr="00317321" w:rsidRDefault="00000000">
      <w:pPr>
        <w:pStyle w:val="Listepuces2"/>
        <w:rPr>
          <w:lang w:val="fr-FR"/>
        </w:rPr>
      </w:pPr>
      <w:r w:rsidRPr="00317321">
        <w:rPr>
          <w:lang w:val="fr-FR"/>
        </w:rPr>
        <w:t>Procédure de revue des liens publics.</w:t>
      </w:r>
    </w:p>
    <w:p w14:paraId="728FAFB6" w14:textId="77777777" w:rsidR="004F6430" w:rsidRDefault="00000000">
      <w:pPr>
        <w:pStyle w:val="Listepuces"/>
      </w:pPr>
      <w:r>
        <w:rPr>
          <w:b/>
          <w:color w:val="182D48"/>
        </w:rPr>
        <w:t>Validation finale</w:t>
      </w:r>
    </w:p>
    <w:p w14:paraId="0D54E0AA" w14:textId="77777777" w:rsidR="004F6430" w:rsidRPr="00317321" w:rsidRDefault="00000000">
      <w:pPr>
        <w:pStyle w:val="Listepuces2"/>
        <w:rPr>
          <w:lang w:val="fr-FR"/>
        </w:rPr>
      </w:pPr>
      <w:r w:rsidRPr="00317321">
        <w:rPr>
          <w:lang w:val="fr-FR"/>
        </w:rPr>
        <w:t>Faire relire la matrice de permissions par le propriétaire métier.</w:t>
      </w:r>
    </w:p>
    <w:p w14:paraId="0C3BA3DE" w14:textId="77777777" w:rsidR="004F6430" w:rsidRPr="00317321" w:rsidRDefault="00000000">
      <w:pPr>
        <w:pStyle w:val="Listepuces2"/>
        <w:rPr>
          <w:lang w:val="fr-FR"/>
        </w:rPr>
      </w:pPr>
      <w:r w:rsidRPr="00317321">
        <w:rPr>
          <w:lang w:val="fr-FR"/>
        </w:rPr>
        <w:t>Faire valider l’isolation par la sécurité.</w:t>
      </w:r>
    </w:p>
    <w:p w14:paraId="670A2169" w14:textId="77777777" w:rsidR="004F6430" w:rsidRPr="00317321" w:rsidRDefault="00000000">
      <w:pPr>
        <w:pStyle w:val="Listepuces2"/>
        <w:rPr>
          <w:lang w:val="fr-FR"/>
        </w:rPr>
      </w:pPr>
      <w:r w:rsidRPr="00317321">
        <w:rPr>
          <w:lang w:val="fr-FR"/>
        </w:rPr>
        <w:t>Faire exécuter le déploiement par le repreneur sans aide.</w:t>
      </w:r>
    </w:p>
    <w:p w14:paraId="0AB0A7F8" w14:textId="77777777" w:rsidR="004F6430" w:rsidRPr="00317321" w:rsidRDefault="00000000">
      <w:pPr>
        <w:pStyle w:val="Listepuces2"/>
        <w:rPr>
          <w:lang w:val="fr-FR"/>
        </w:rPr>
      </w:pPr>
      <w:r w:rsidRPr="00317321">
        <w:rPr>
          <w:lang w:val="fr-FR"/>
        </w:rPr>
        <w:t>Consigner les écarts restants avec propriétaire, priorité et échéance.</w:t>
      </w:r>
    </w:p>
    <w:p w14:paraId="36287B02" w14:textId="77777777" w:rsidR="004F6430" w:rsidRPr="00317321" w:rsidRDefault="00000000">
      <w:pPr>
        <w:rPr>
          <w:lang w:val="fr-FR"/>
        </w:rPr>
      </w:pPr>
      <w:r w:rsidRPr="00317321">
        <w:rPr>
          <w:lang w:val="fr-FR"/>
        </w:rPr>
        <w:br w:type="page"/>
      </w:r>
    </w:p>
    <w:p w14:paraId="4A03D21E" w14:textId="77777777" w:rsidR="004F6430" w:rsidRDefault="00000000">
      <w:pPr>
        <w:pStyle w:val="Titre1"/>
        <w:pBdr>
          <w:bottom w:val="single" w:sz="10" w:space="4" w:color="007E8A"/>
        </w:pBdr>
      </w:pPr>
      <w:r>
        <w:lastRenderedPageBreak/>
        <w:t>33. Glossaire de reprise rapide</w:t>
      </w:r>
    </w:p>
    <w:p w14:paraId="0FA0B34D" w14:textId="77777777" w:rsidR="004F6430" w:rsidRDefault="00000000">
      <w:pPr>
        <w:pStyle w:val="Listepuces"/>
      </w:pPr>
      <w:r>
        <w:rPr>
          <w:b/>
          <w:color w:val="182D48"/>
        </w:rPr>
        <w:t>DAM</w:t>
      </w:r>
    </w:p>
    <w:p w14:paraId="230B41C1" w14:textId="77777777" w:rsidR="004F6430" w:rsidRPr="00317321" w:rsidRDefault="00000000">
      <w:pPr>
        <w:pStyle w:val="Listepuces2"/>
        <w:rPr>
          <w:lang w:val="fr-FR"/>
        </w:rPr>
      </w:pPr>
      <w:r w:rsidRPr="00317321">
        <w:rPr>
          <w:lang w:val="fr-FR"/>
        </w:rPr>
        <w:t>Digital Asset Management : bibliothèque de ressources numériques avec classement, métadonnées, recherche et droits.</w:t>
      </w:r>
    </w:p>
    <w:p w14:paraId="01E6461C" w14:textId="77777777" w:rsidR="004F6430" w:rsidRDefault="00000000">
      <w:pPr>
        <w:pStyle w:val="Listepuces"/>
      </w:pPr>
      <w:r>
        <w:rPr>
          <w:b/>
          <w:color w:val="182D48"/>
        </w:rPr>
        <w:t>Asset</w:t>
      </w:r>
    </w:p>
    <w:p w14:paraId="7A1C4E1A" w14:textId="77777777" w:rsidR="004F6430" w:rsidRPr="00317321" w:rsidRDefault="00000000">
      <w:pPr>
        <w:pStyle w:val="Listepuces2"/>
        <w:rPr>
          <w:lang w:val="fr-FR"/>
        </w:rPr>
      </w:pPr>
      <w:r w:rsidRPr="00317321">
        <w:rPr>
          <w:lang w:val="fr-FR"/>
        </w:rPr>
        <w:t>Ressource numérique, terme souvent utilisé par Canto.</w:t>
      </w:r>
    </w:p>
    <w:p w14:paraId="2AED228D" w14:textId="77777777" w:rsidR="004F6430" w:rsidRDefault="00000000">
      <w:pPr>
        <w:pStyle w:val="Listepuces"/>
      </w:pPr>
      <w:r>
        <w:rPr>
          <w:b/>
          <w:color w:val="182D48"/>
        </w:rPr>
        <w:t>Blob Storage</w:t>
      </w:r>
    </w:p>
    <w:p w14:paraId="66534360" w14:textId="77777777" w:rsidR="004F6430" w:rsidRPr="00317321" w:rsidRDefault="00000000">
      <w:pPr>
        <w:pStyle w:val="Listepuces2"/>
        <w:rPr>
          <w:lang w:val="fr-FR"/>
        </w:rPr>
      </w:pPr>
      <w:r w:rsidRPr="00317321">
        <w:rPr>
          <w:lang w:val="fr-FR"/>
        </w:rPr>
        <w:t>Stockage objet Azure contenant les octets des fichiers.</w:t>
      </w:r>
    </w:p>
    <w:p w14:paraId="234CB702" w14:textId="77777777" w:rsidR="004F6430" w:rsidRDefault="00000000">
      <w:pPr>
        <w:pStyle w:val="Listepuces"/>
      </w:pPr>
      <w:r>
        <w:rPr>
          <w:b/>
          <w:color w:val="182D48"/>
        </w:rPr>
        <w:t xml:space="preserve">Folder </w:t>
      </w:r>
      <w:proofErr w:type="spellStart"/>
      <w:r>
        <w:rPr>
          <w:b/>
          <w:color w:val="182D48"/>
        </w:rPr>
        <w:t>logique</w:t>
      </w:r>
      <w:proofErr w:type="spellEnd"/>
    </w:p>
    <w:p w14:paraId="5115883D" w14:textId="77777777" w:rsidR="004F6430" w:rsidRPr="00317321" w:rsidRDefault="00000000">
      <w:pPr>
        <w:pStyle w:val="Listepuces2"/>
        <w:rPr>
          <w:lang w:val="fr-FR"/>
        </w:rPr>
      </w:pPr>
      <w:r w:rsidRPr="00317321">
        <w:rPr>
          <w:lang w:val="fr-FR"/>
        </w:rPr>
        <w:t>Nœud PostgreSQL d’organisation ; pas un dossier physique Blob.</w:t>
      </w:r>
    </w:p>
    <w:p w14:paraId="4218750F" w14:textId="77777777" w:rsidR="004F6430" w:rsidRDefault="00000000">
      <w:pPr>
        <w:pStyle w:val="Listepuces"/>
      </w:pPr>
      <w:r>
        <w:rPr>
          <w:b/>
          <w:color w:val="182D48"/>
        </w:rPr>
        <w:t>Root Folder</w:t>
      </w:r>
    </w:p>
    <w:p w14:paraId="3F4FA5AD" w14:textId="77777777" w:rsidR="004F6430" w:rsidRPr="00317321" w:rsidRDefault="00000000">
      <w:pPr>
        <w:pStyle w:val="Listepuces2"/>
        <w:rPr>
          <w:lang w:val="fr-FR"/>
        </w:rPr>
      </w:pPr>
      <w:r w:rsidRPr="00317321">
        <w:rPr>
          <w:lang w:val="fr-FR"/>
        </w:rPr>
        <w:t>Limite supérieure du périmètre d’un portail.</w:t>
      </w:r>
    </w:p>
    <w:p w14:paraId="6D93C6E5" w14:textId="77777777" w:rsidR="004F6430" w:rsidRDefault="00000000">
      <w:pPr>
        <w:pStyle w:val="Listepuces"/>
      </w:pPr>
      <w:r>
        <w:rPr>
          <w:b/>
          <w:color w:val="182D48"/>
        </w:rPr>
        <w:t>Portal Folder</w:t>
      </w:r>
    </w:p>
    <w:p w14:paraId="5942325B" w14:textId="77777777" w:rsidR="004F6430" w:rsidRPr="00317321" w:rsidRDefault="00000000">
      <w:pPr>
        <w:pStyle w:val="Listepuces2"/>
        <w:rPr>
          <w:lang w:val="fr-FR"/>
        </w:rPr>
      </w:pPr>
      <w:r w:rsidRPr="00317321">
        <w:rPr>
          <w:lang w:val="fr-FR"/>
        </w:rPr>
        <w:t>Folder choisi manuellement pour être présenté dans un portail.</w:t>
      </w:r>
    </w:p>
    <w:p w14:paraId="5B92ADF1" w14:textId="77777777" w:rsidR="004F6430" w:rsidRDefault="00000000">
      <w:pPr>
        <w:pStyle w:val="Listepuces"/>
      </w:pPr>
      <w:r>
        <w:rPr>
          <w:b/>
          <w:color w:val="182D48"/>
        </w:rPr>
        <w:t>Portal File</w:t>
      </w:r>
    </w:p>
    <w:p w14:paraId="2527CB12" w14:textId="77777777" w:rsidR="004F6430" w:rsidRPr="00317321" w:rsidRDefault="00000000">
      <w:pPr>
        <w:pStyle w:val="Listepuces2"/>
        <w:rPr>
          <w:lang w:val="fr-FR"/>
        </w:rPr>
      </w:pPr>
      <w:r w:rsidRPr="00317321">
        <w:rPr>
          <w:lang w:val="fr-FR"/>
        </w:rPr>
        <w:t>Affectation explicite d’un document à un portail.</w:t>
      </w:r>
    </w:p>
    <w:p w14:paraId="02A64730" w14:textId="77777777" w:rsidR="004F6430" w:rsidRDefault="00000000">
      <w:pPr>
        <w:pStyle w:val="Listepuces"/>
      </w:pPr>
      <w:r>
        <w:rPr>
          <w:b/>
          <w:color w:val="182D48"/>
        </w:rPr>
        <w:t>Vitrine</w:t>
      </w:r>
    </w:p>
    <w:p w14:paraId="4005A127" w14:textId="77777777" w:rsidR="004F6430" w:rsidRPr="00317321" w:rsidRDefault="00000000">
      <w:pPr>
        <w:pStyle w:val="Listepuces2"/>
        <w:rPr>
          <w:lang w:val="fr-FR"/>
        </w:rPr>
      </w:pPr>
      <w:r w:rsidRPr="00317321">
        <w:rPr>
          <w:lang w:val="fr-FR"/>
        </w:rPr>
        <w:t>Accueil personnalisé du portail client.</w:t>
      </w:r>
    </w:p>
    <w:p w14:paraId="33042F29" w14:textId="77777777" w:rsidR="004F6430" w:rsidRDefault="00000000">
      <w:pPr>
        <w:pStyle w:val="Listepuces"/>
      </w:pPr>
      <w:r>
        <w:rPr>
          <w:b/>
          <w:color w:val="182D48"/>
        </w:rPr>
        <w:t>Sandbox</w:t>
      </w:r>
    </w:p>
    <w:p w14:paraId="42920825" w14:textId="77777777" w:rsidR="004F6430" w:rsidRPr="00317321" w:rsidRDefault="00000000">
      <w:pPr>
        <w:pStyle w:val="Listepuces2"/>
        <w:rPr>
          <w:lang w:val="fr-FR"/>
        </w:rPr>
      </w:pPr>
      <w:r w:rsidRPr="00317321">
        <w:rPr>
          <w:lang w:val="fr-FR"/>
        </w:rPr>
        <w:t>Navigation DAM restreinte au contenu client.</w:t>
      </w:r>
    </w:p>
    <w:p w14:paraId="774F3B85" w14:textId="77777777" w:rsidR="004F6430" w:rsidRDefault="00000000">
      <w:pPr>
        <w:pStyle w:val="Listepuces"/>
      </w:pPr>
      <w:r>
        <w:rPr>
          <w:b/>
          <w:color w:val="182D48"/>
        </w:rPr>
        <w:t>Entra ID</w:t>
      </w:r>
    </w:p>
    <w:p w14:paraId="35AB537B" w14:textId="77777777" w:rsidR="004F6430" w:rsidRPr="00317321" w:rsidRDefault="00000000">
      <w:pPr>
        <w:pStyle w:val="Listepuces2"/>
        <w:rPr>
          <w:lang w:val="fr-FR"/>
        </w:rPr>
      </w:pPr>
      <w:r w:rsidRPr="00317321">
        <w:rPr>
          <w:lang w:val="fr-FR"/>
        </w:rPr>
        <w:t>Service d’identité Microsoft utilisé pour les utilisateurs internes.</w:t>
      </w:r>
    </w:p>
    <w:p w14:paraId="08AE5A66" w14:textId="77777777" w:rsidR="004F6430" w:rsidRDefault="00000000">
      <w:pPr>
        <w:pStyle w:val="Listepuces"/>
      </w:pPr>
      <w:r>
        <w:rPr>
          <w:b/>
          <w:color w:val="182D48"/>
        </w:rPr>
        <w:t>MSAL/PKCE</w:t>
      </w:r>
    </w:p>
    <w:p w14:paraId="23CE9DD3" w14:textId="77777777" w:rsidR="004F6430" w:rsidRPr="00317321" w:rsidRDefault="00000000">
      <w:pPr>
        <w:pStyle w:val="Listepuces2"/>
        <w:rPr>
          <w:lang w:val="fr-FR"/>
        </w:rPr>
      </w:pPr>
      <w:r w:rsidRPr="00317321">
        <w:rPr>
          <w:lang w:val="fr-FR"/>
        </w:rPr>
        <w:t>Bibliothèque et mécanisme sécurisant l’échange du code d’autorisation Microsoft.</w:t>
      </w:r>
    </w:p>
    <w:p w14:paraId="488965EB" w14:textId="77777777" w:rsidR="004F6430" w:rsidRDefault="00000000">
      <w:pPr>
        <w:pStyle w:val="Listepuces"/>
      </w:pPr>
      <w:r>
        <w:rPr>
          <w:b/>
          <w:color w:val="182D48"/>
        </w:rPr>
        <w:t>Microsoft Graph</w:t>
      </w:r>
    </w:p>
    <w:p w14:paraId="5A17C009" w14:textId="77777777" w:rsidR="004F6430" w:rsidRPr="00317321" w:rsidRDefault="00000000">
      <w:pPr>
        <w:pStyle w:val="Listepuces2"/>
        <w:rPr>
          <w:lang w:val="fr-FR"/>
        </w:rPr>
      </w:pPr>
      <w:r w:rsidRPr="00317321">
        <w:rPr>
          <w:lang w:val="fr-FR"/>
        </w:rPr>
        <w:t xml:space="preserve">API Microsoft utilisée ici pour groupes et </w:t>
      </w:r>
      <w:proofErr w:type="gramStart"/>
      <w:r w:rsidRPr="00317321">
        <w:rPr>
          <w:lang w:val="fr-FR"/>
        </w:rPr>
        <w:t>email</w:t>
      </w:r>
      <w:proofErr w:type="gramEnd"/>
      <w:r w:rsidRPr="00317321">
        <w:rPr>
          <w:lang w:val="fr-FR"/>
        </w:rPr>
        <w:t>.</w:t>
      </w:r>
    </w:p>
    <w:p w14:paraId="5C2F070A" w14:textId="77777777" w:rsidR="004F6430" w:rsidRDefault="00000000">
      <w:pPr>
        <w:pStyle w:val="Listepuces"/>
      </w:pPr>
      <w:proofErr w:type="spellStart"/>
      <w:r>
        <w:rPr>
          <w:b/>
          <w:color w:val="182D48"/>
        </w:rPr>
        <w:t>Nunjucks</w:t>
      </w:r>
      <w:proofErr w:type="spellEnd"/>
    </w:p>
    <w:p w14:paraId="132DE872" w14:textId="77777777" w:rsidR="004F6430" w:rsidRPr="00317321" w:rsidRDefault="00000000">
      <w:pPr>
        <w:pStyle w:val="Listepuces2"/>
        <w:rPr>
          <w:lang w:val="fr-FR"/>
        </w:rPr>
      </w:pPr>
      <w:r w:rsidRPr="00317321">
        <w:rPr>
          <w:lang w:val="fr-FR"/>
        </w:rPr>
        <w:t xml:space="preserve">Moteur de </w:t>
      </w:r>
      <w:proofErr w:type="spellStart"/>
      <w:r w:rsidRPr="00317321">
        <w:rPr>
          <w:lang w:val="fr-FR"/>
        </w:rPr>
        <w:t>templates</w:t>
      </w:r>
      <w:proofErr w:type="spellEnd"/>
      <w:r w:rsidRPr="00317321">
        <w:rPr>
          <w:lang w:val="fr-FR"/>
        </w:rPr>
        <w:t xml:space="preserve"> HTML côté Node.js.</w:t>
      </w:r>
    </w:p>
    <w:p w14:paraId="633B20C6" w14:textId="77777777" w:rsidR="004F6430" w:rsidRDefault="00000000">
      <w:pPr>
        <w:pStyle w:val="Listepuces"/>
      </w:pPr>
      <w:r>
        <w:rPr>
          <w:b/>
          <w:color w:val="182D48"/>
        </w:rPr>
        <w:t>SAS</w:t>
      </w:r>
    </w:p>
    <w:p w14:paraId="6E653115" w14:textId="77777777" w:rsidR="004F6430" w:rsidRPr="00317321" w:rsidRDefault="00000000">
      <w:pPr>
        <w:pStyle w:val="Listepuces2"/>
        <w:rPr>
          <w:lang w:val="fr-FR"/>
        </w:rPr>
      </w:pPr>
      <w:r w:rsidRPr="00317321">
        <w:rPr>
          <w:lang w:val="fr-FR"/>
        </w:rPr>
        <w:t>Jeton Azure donnant un accès Blob limité dans le temps et en permissions.</w:t>
      </w:r>
    </w:p>
    <w:p w14:paraId="3B18D4B6" w14:textId="77777777" w:rsidR="004F6430" w:rsidRDefault="00000000">
      <w:pPr>
        <w:pStyle w:val="Listepuces"/>
      </w:pPr>
      <w:r>
        <w:rPr>
          <w:b/>
          <w:color w:val="182D48"/>
        </w:rPr>
        <w:t>Application Insights</w:t>
      </w:r>
    </w:p>
    <w:p w14:paraId="42A51B1D" w14:textId="77777777" w:rsidR="004F6430" w:rsidRPr="00317321" w:rsidRDefault="00000000">
      <w:pPr>
        <w:pStyle w:val="Listepuces2"/>
        <w:rPr>
          <w:lang w:val="fr-FR"/>
        </w:rPr>
      </w:pPr>
      <w:r w:rsidRPr="00317321">
        <w:rPr>
          <w:lang w:val="fr-FR"/>
        </w:rPr>
        <w:t>Service de télémétrie et diagnostic Azure.</w:t>
      </w:r>
    </w:p>
    <w:p w14:paraId="530E0EEF" w14:textId="77777777" w:rsidR="004F6430" w:rsidRDefault="00000000">
      <w:pPr>
        <w:pStyle w:val="Listepuces"/>
      </w:pPr>
      <w:r>
        <w:rPr>
          <w:b/>
          <w:color w:val="182D48"/>
        </w:rPr>
        <w:t>Idempotence</w:t>
      </w:r>
    </w:p>
    <w:p w14:paraId="5D5FDA23" w14:textId="77777777" w:rsidR="004F6430" w:rsidRPr="00317321" w:rsidRDefault="00000000">
      <w:pPr>
        <w:pStyle w:val="Listepuces2"/>
        <w:rPr>
          <w:lang w:val="fr-FR"/>
        </w:rPr>
      </w:pPr>
      <w:r w:rsidRPr="00317321">
        <w:rPr>
          <w:lang w:val="fr-FR"/>
        </w:rPr>
        <w:t>Propriété permettant de rejouer une opération sans multiplier ou corrompre son résultat.</w:t>
      </w:r>
    </w:p>
    <w:p w14:paraId="41405F76" w14:textId="77777777" w:rsidR="004F6430" w:rsidRDefault="00000000">
      <w:pPr>
        <w:pStyle w:val="Listepuces"/>
      </w:pPr>
      <w:r>
        <w:rPr>
          <w:b/>
          <w:color w:val="182D48"/>
        </w:rPr>
        <w:t>SSRF</w:t>
      </w:r>
    </w:p>
    <w:p w14:paraId="5D9AF72D" w14:textId="77777777" w:rsidR="004F6430" w:rsidRPr="00317321" w:rsidRDefault="00000000">
      <w:pPr>
        <w:pStyle w:val="Listepuces2"/>
        <w:rPr>
          <w:lang w:val="fr-FR"/>
        </w:rPr>
      </w:pPr>
      <w:r w:rsidRPr="00317321">
        <w:rPr>
          <w:lang w:val="fr-FR"/>
        </w:rPr>
        <w:t>Attaque où le serveur est amené à appeler une URL arbitraire.</w:t>
      </w:r>
    </w:p>
    <w:p w14:paraId="1D0953DD" w14:textId="77777777" w:rsidR="004F6430" w:rsidRDefault="00000000">
      <w:pPr>
        <w:pStyle w:val="Listepuces"/>
      </w:pPr>
      <w:r>
        <w:rPr>
          <w:b/>
          <w:color w:val="182D48"/>
        </w:rPr>
        <w:t>CSRF</w:t>
      </w:r>
    </w:p>
    <w:p w14:paraId="09E308F3" w14:textId="77777777" w:rsidR="004F6430" w:rsidRPr="00317321" w:rsidRDefault="00000000">
      <w:pPr>
        <w:pStyle w:val="Listepuces2"/>
        <w:rPr>
          <w:lang w:val="fr-FR"/>
        </w:rPr>
      </w:pPr>
      <w:r w:rsidRPr="00317321">
        <w:rPr>
          <w:lang w:val="fr-FR"/>
        </w:rPr>
        <w:t>Attaque forçant un navigateur authentifié à envoyer une mutation non voulue.</w:t>
      </w:r>
    </w:p>
    <w:p w14:paraId="65DB0693" w14:textId="77777777" w:rsidR="004F6430" w:rsidRPr="00317321" w:rsidRDefault="00000000">
      <w:pPr>
        <w:rPr>
          <w:lang w:val="fr-FR"/>
        </w:rPr>
      </w:pPr>
      <w:r w:rsidRPr="00317321">
        <w:rPr>
          <w:lang w:val="fr-FR"/>
        </w:rPr>
        <w:br w:type="page"/>
      </w:r>
    </w:p>
    <w:p w14:paraId="1E982D5D" w14:textId="77777777" w:rsidR="004F6430" w:rsidRDefault="00000000">
      <w:pPr>
        <w:pStyle w:val="Titre1"/>
        <w:pBdr>
          <w:bottom w:val="single" w:sz="10" w:space="4" w:color="007E8A"/>
        </w:pBdr>
      </w:pPr>
      <w:r>
        <w:lastRenderedPageBreak/>
        <w:t>Conclusion</w:t>
      </w:r>
    </w:p>
    <w:p w14:paraId="4F111B35" w14:textId="77777777" w:rsidR="004F6430" w:rsidRDefault="00000000">
      <w:pPr>
        <w:pStyle w:val="Listepuces"/>
      </w:pPr>
      <w:r>
        <w:rPr>
          <w:b/>
          <w:color w:val="182D48"/>
        </w:rPr>
        <w:t>Compréhension clé</w:t>
      </w:r>
    </w:p>
    <w:p w14:paraId="5E4D9299" w14:textId="77777777" w:rsidR="004F6430" w:rsidRPr="00317321" w:rsidRDefault="00000000">
      <w:pPr>
        <w:pStyle w:val="Listepuces2"/>
        <w:rPr>
          <w:lang w:val="fr-FR"/>
        </w:rPr>
      </w:pPr>
      <w:r w:rsidRPr="00317321">
        <w:rPr>
          <w:lang w:val="fr-FR"/>
        </w:rPr>
        <w:t>Le site est une application Node.js centrale qui relie une base PostgreSQL, des blobs Azure, des identités Microsoft et des intégrations externes.</w:t>
      </w:r>
    </w:p>
    <w:p w14:paraId="60FDE952" w14:textId="77777777" w:rsidR="004F6430" w:rsidRPr="00317321" w:rsidRDefault="00000000">
      <w:pPr>
        <w:pStyle w:val="Listepuces2"/>
        <w:rPr>
          <w:lang w:val="fr-FR"/>
        </w:rPr>
      </w:pPr>
      <w:r w:rsidRPr="00317321">
        <w:rPr>
          <w:lang w:val="fr-FR"/>
        </w:rPr>
        <w:t>Sa complexité principale n’est pas l’affichage d’un fichier, mais la cohérence entre son emplacement, ses associations et sa visibilité dans chaque portail.</w:t>
      </w:r>
    </w:p>
    <w:p w14:paraId="07ECE4A8" w14:textId="77777777" w:rsidR="004F6430" w:rsidRDefault="00000000">
      <w:pPr>
        <w:pStyle w:val="Listepuces"/>
      </w:pPr>
      <w:r>
        <w:rPr>
          <w:b/>
          <w:color w:val="182D48"/>
        </w:rPr>
        <w:t>Principe de reprise</w:t>
      </w:r>
    </w:p>
    <w:p w14:paraId="260CA9CB" w14:textId="77777777" w:rsidR="004F6430" w:rsidRPr="00317321" w:rsidRDefault="00000000">
      <w:pPr>
        <w:pStyle w:val="Listepuces2"/>
        <w:rPr>
          <w:lang w:val="fr-FR"/>
        </w:rPr>
      </w:pPr>
      <w:r w:rsidRPr="00317321">
        <w:rPr>
          <w:lang w:val="fr-FR"/>
        </w:rPr>
        <w:t>Toujours raisonner par identifiants stables et contrôles serveur.</w:t>
      </w:r>
    </w:p>
    <w:p w14:paraId="4EDAA364" w14:textId="77777777" w:rsidR="004F6430" w:rsidRPr="00317321" w:rsidRDefault="00000000">
      <w:pPr>
        <w:pStyle w:val="Listepuces2"/>
        <w:rPr>
          <w:lang w:val="fr-FR"/>
        </w:rPr>
      </w:pPr>
      <w:r w:rsidRPr="00317321">
        <w:rPr>
          <w:lang w:val="fr-FR"/>
        </w:rPr>
        <w:t>Toujours borner un portail par son Root Folder avant de calculer descendants, cartes et fichiers.</w:t>
      </w:r>
    </w:p>
    <w:p w14:paraId="34BB1A95" w14:textId="77777777" w:rsidR="004F6430" w:rsidRPr="00317321" w:rsidRDefault="00000000">
      <w:pPr>
        <w:pStyle w:val="Listepuces2"/>
        <w:rPr>
          <w:lang w:val="fr-FR"/>
        </w:rPr>
      </w:pPr>
      <w:r w:rsidRPr="00317321">
        <w:rPr>
          <w:lang w:val="fr-FR"/>
        </w:rPr>
        <w:t>Toujours traiter une opération Blob + SQL comme potentiellement partielle.</w:t>
      </w:r>
    </w:p>
    <w:p w14:paraId="08F78526" w14:textId="77777777" w:rsidR="004F6430" w:rsidRPr="00317321" w:rsidRDefault="00000000">
      <w:pPr>
        <w:pStyle w:val="Listepuces2"/>
        <w:rPr>
          <w:lang w:val="fr-FR"/>
        </w:rPr>
      </w:pPr>
      <w:r w:rsidRPr="00317321">
        <w:rPr>
          <w:lang w:val="fr-FR"/>
        </w:rPr>
        <w:t>Toujours distinguer ce qui est prouvé par le code de ce qui doit être relevé dans Azure.</w:t>
      </w:r>
    </w:p>
    <w:p w14:paraId="1ABBAD11" w14:textId="77777777" w:rsidR="004F6430" w:rsidRDefault="00000000">
      <w:pPr>
        <w:pStyle w:val="Listepuces"/>
      </w:pPr>
      <w:proofErr w:type="spellStart"/>
      <w:r>
        <w:rPr>
          <w:b/>
          <w:color w:val="182D48"/>
        </w:rPr>
        <w:t>Priorités</w:t>
      </w:r>
      <w:proofErr w:type="spellEnd"/>
      <w:r>
        <w:rPr>
          <w:b/>
          <w:color w:val="182D48"/>
        </w:rPr>
        <w:t xml:space="preserve"> de la transmission</w:t>
      </w:r>
    </w:p>
    <w:p w14:paraId="2CEB29BD" w14:textId="77777777" w:rsidR="004F6430" w:rsidRPr="00317321" w:rsidRDefault="00000000">
      <w:pPr>
        <w:pStyle w:val="Listepuces2"/>
        <w:rPr>
          <w:lang w:val="fr-FR"/>
        </w:rPr>
      </w:pPr>
      <w:r w:rsidRPr="00317321">
        <w:rPr>
          <w:lang w:val="fr-FR"/>
        </w:rPr>
        <w:t>Sécuriser l’isolation et les autorisations.</w:t>
      </w:r>
    </w:p>
    <w:p w14:paraId="54ACF2DA" w14:textId="77777777" w:rsidR="004F6430" w:rsidRPr="00317321" w:rsidRDefault="00000000">
      <w:pPr>
        <w:pStyle w:val="Listepuces2"/>
        <w:rPr>
          <w:lang w:val="fr-FR"/>
        </w:rPr>
      </w:pPr>
      <w:r w:rsidRPr="00317321">
        <w:rPr>
          <w:lang w:val="fr-FR"/>
        </w:rPr>
        <w:t>Récupérer le schéma PostgreSQL et l’inventaire Azure.</w:t>
      </w:r>
    </w:p>
    <w:p w14:paraId="09ED8212" w14:textId="77777777" w:rsidR="004F6430" w:rsidRPr="00317321" w:rsidRDefault="00000000">
      <w:pPr>
        <w:pStyle w:val="Listepuces2"/>
        <w:rPr>
          <w:lang w:val="fr-FR"/>
        </w:rPr>
      </w:pPr>
      <w:r w:rsidRPr="00317321">
        <w:rPr>
          <w:lang w:val="fr-FR"/>
        </w:rPr>
        <w:t xml:space="preserve">Fiabiliser sessions, secrets, </w:t>
      </w:r>
      <w:proofErr w:type="spellStart"/>
      <w:r w:rsidRPr="00317321">
        <w:rPr>
          <w:lang w:val="fr-FR"/>
        </w:rPr>
        <w:t>upload</w:t>
      </w:r>
      <w:proofErr w:type="spellEnd"/>
      <w:r w:rsidRPr="00317321">
        <w:rPr>
          <w:lang w:val="fr-FR"/>
        </w:rPr>
        <w:t xml:space="preserve"> et Canto.</w:t>
      </w:r>
    </w:p>
    <w:p w14:paraId="77A39D17" w14:textId="77777777" w:rsidR="004F6430" w:rsidRPr="00317321" w:rsidRDefault="00000000">
      <w:pPr>
        <w:pStyle w:val="Listepuces2"/>
        <w:rPr>
          <w:lang w:val="fr-FR"/>
        </w:rPr>
      </w:pPr>
      <w:r w:rsidRPr="00317321">
        <w:rPr>
          <w:lang w:val="fr-FR"/>
        </w:rPr>
        <w:t xml:space="preserve">Mettre en place tests automatisés, pipeline, sauvegardes et </w:t>
      </w:r>
      <w:proofErr w:type="spellStart"/>
      <w:r w:rsidRPr="00317321">
        <w:rPr>
          <w:lang w:val="fr-FR"/>
        </w:rPr>
        <w:t>runbooks</w:t>
      </w:r>
      <w:proofErr w:type="spellEnd"/>
      <w:r w:rsidRPr="00317321">
        <w:rPr>
          <w:lang w:val="fr-FR"/>
        </w:rPr>
        <w:t>.</w:t>
      </w:r>
    </w:p>
    <w:p w14:paraId="5ACE702B" w14:textId="77777777" w:rsidR="004F6430" w:rsidRDefault="00000000">
      <w:pPr>
        <w:pStyle w:val="Listepuces"/>
      </w:pPr>
      <w:proofErr w:type="spellStart"/>
      <w:r>
        <w:rPr>
          <w:b/>
          <w:color w:val="182D48"/>
        </w:rPr>
        <w:t>Résultat</w:t>
      </w:r>
      <w:proofErr w:type="spellEnd"/>
      <w:r>
        <w:rPr>
          <w:b/>
          <w:color w:val="182D48"/>
        </w:rPr>
        <w:t xml:space="preserve"> </w:t>
      </w:r>
      <w:proofErr w:type="spellStart"/>
      <w:r>
        <w:rPr>
          <w:b/>
          <w:color w:val="182D48"/>
        </w:rPr>
        <w:t>attendu</w:t>
      </w:r>
      <w:proofErr w:type="spellEnd"/>
    </w:p>
    <w:p w14:paraId="3CB2025B" w14:textId="77777777" w:rsidR="004F6430" w:rsidRPr="00317321" w:rsidRDefault="00000000">
      <w:pPr>
        <w:pStyle w:val="Listepuces2"/>
        <w:rPr>
          <w:lang w:val="fr-FR"/>
        </w:rPr>
      </w:pPr>
      <w:r w:rsidRPr="00317321">
        <w:rPr>
          <w:lang w:val="fr-FR"/>
        </w:rPr>
        <w:t>Une fois les checklists exécutées et les informations Azure complétées, le repreneur dispose du socle nécessaire pour administrer le site, comprendre les flux, diagnostiquer les incidents et faire évoluer la solution sans compromettre les données clients.</w:t>
      </w:r>
    </w:p>
    <w:sectPr w:rsidR="004F6430" w:rsidRPr="00317321" w:rsidSect="00034616">
      <w:headerReference w:type="default" r:id="rId9"/>
      <w:footerReference w:type="default" r:id="rId10"/>
      <w:pgSz w:w="12240" w:h="15840"/>
      <w:pgMar w:top="1020" w:right="1020"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DFD04" w14:textId="77777777" w:rsidR="008835E1" w:rsidRDefault="008835E1">
      <w:pPr>
        <w:spacing w:after="0" w:line="240" w:lineRule="auto"/>
      </w:pPr>
      <w:r>
        <w:separator/>
      </w:r>
    </w:p>
  </w:endnote>
  <w:endnote w:type="continuationSeparator" w:id="0">
    <w:p w14:paraId="3F8D5BD3" w14:textId="77777777" w:rsidR="008835E1" w:rsidRDefault="00883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7E46" w14:textId="77777777" w:rsidR="004F6430" w:rsidRDefault="00000000">
    <w:pPr>
      <w:pStyle w:val="Pieddepage"/>
      <w:jc w:val="center"/>
    </w:pPr>
    <w:r>
      <w:rPr>
        <w:color w:val="485460"/>
        <w:sz w:val="16"/>
      </w:rPr>
      <w:t xml:space="preserve">Transmission </w:t>
    </w:r>
    <w:proofErr w:type="spellStart"/>
    <w:r>
      <w:rPr>
        <w:color w:val="485460"/>
        <w:sz w:val="16"/>
      </w:rPr>
      <w:t>fonctionnelle</w:t>
    </w:r>
    <w:proofErr w:type="spellEnd"/>
    <w:r>
      <w:rPr>
        <w:color w:val="485460"/>
        <w:sz w:val="16"/>
      </w:rPr>
      <w:t xml:space="preserve"> et </w:t>
    </w:r>
    <w:proofErr w:type="gramStart"/>
    <w:r>
      <w:rPr>
        <w:color w:val="485460"/>
        <w:sz w:val="16"/>
      </w:rPr>
      <w:t>technique  •</w:t>
    </w:r>
    <w:proofErr w:type="gramEnd"/>
    <w:r>
      <w:rPr>
        <w:color w:val="485460"/>
        <w:sz w:val="16"/>
      </w:rPr>
      <w:t xml:space="preserve">  </w:t>
    </w:r>
    <w:r>
      <w:fldChar w:fldCharType="begin"/>
    </w:r>
    <w:r>
      <w:instrText>PAGE</w:instrText>
    </w:r>
    <w:r>
      <w:fldChar w:fldCharType="separate"/>
    </w:r>
    <w:r w:rsidR="003173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25BB" w14:textId="77777777" w:rsidR="008835E1" w:rsidRDefault="008835E1">
      <w:pPr>
        <w:spacing w:after="0" w:line="240" w:lineRule="auto"/>
      </w:pPr>
      <w:r>
        <w:separator/>
      </w:r>
    </w:p>
  </w:footnote>
  <w:footnote w:type="continuationSeparator" w:id="0">
    <w:p w14:paraId="588CF95E" w14:textId="77777777" w:rsidR="008835E1" w:rsidRDefault="00883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920E" w14:textId="77777777" w:rsidR="004F6430" w:rsidRPr="00317321" w:rsidRDefault="00000000">
    <w:pPr>
      <w:pStyle w:val="En-tte"/>
      <w:jc w:val="right"/>
      <w:rPr>
        <w:lang w:val="fr-FR"/>
      </w:rPr>
    </w:pPr>
    <w:r w:rsidRPr="00317321">
      <w:rPr>
        <w:b/>
        <w:color w:val="007E8A"/>
        <w:sz w:val="16"/>
        <w:lang w:val="fr-FR"/>
      </w:rPr>
      <w:t>DAM &amp; PORTAILS CLIENTS  •  DOCUMENT DE TRANSMISSION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59508959">
    <w:abstractNumId w:val="8"/>
  </w:num>
  <w:num w:numId="2" w16cid:durableId="2109277809">
    <w:abstractNumId w:val="6"/>
  </w:num>
  <w:num w:numId="3" w16cid:durableId="1144733165">
    <w:abstractNumId w:val="5"/>
  </w:num>
  <w:num w:numId="4" w16cid:durableId="127824849">
    <w:abstractNumId w:val="4"/>
  </w:num>
  <w:num w:numId="5" w16cid:durableId="2077698772">
    <w:abstractNumId w:val="7"/>
  </w:num>
  <w:num w:numId="6" w16cid:durableId="1372456583">
    <w:abstractNumId w:val="3"/>
  </w:num>
  <w:num w:numId="7" w16cid:durableId="677394530">
    <w:abstractNumId w:val="2"/>
  </w:num>
  <w:num w:numId="8" w16cid:durableId="186529230">
    <w:abstractNumId w:val="1"/>
  </w:num>
  <w:num w:numId="9" w16cid:durableId="28049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321"/>
    <w:rsid w:val="00326F90"/>
    <w:rsid w:val="00496806"/>
    <w:rsid w:val="004F6430"/>
    <w:rsid w:val="007908C6"/>
    <w:rsid w:val="008835E1"/>
    <w:rsid w:val="00AA1D8D"/>
    <w:rsid w:val="00B47730"/>
    <w:rsid w:val="00CB0664"/>
    <w:rsid w:val="00FA3B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E9D37"/>
  <w14:defaultImageDpi w14:val="300"/>
  <w15:docId w15:val="{AEE591B1-DB2E-48B4-B4E1-68168BA2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Aptos" w:eastAsia="Aptos" w:hAnsi="Aptos"/>
      <w:sz w:val="18"/>
    </w:rPr>
  </w:style>
  <w:style w:type="paragraph" w:styleId="Titre1">
    <w:name w:val="heading 1"/>
    <w:basedOn w:val="Normal"/>
    <w:next w:val="Normal"/>
    <w:link w:val="Titre1Car"/>
    <w:uiPriority w:val="9"/>
    <w:qFormat/>
    <w:rsid w:val="00FC693F"/>
    <w:pPr>
      <w:keepNext/>
      <w:keepLines/>
      <w:spacing w:before="80" w:after="180"/>
      <w:outlineLvl w:val="0"/>
    </w:pPr>
    <w:rPr>
      <w:rFonts w:asciiTheme="majorHAnsi" w:eastAsiaTheme="majorEastAsia" w:hAnsiTheme="majorHAnsi" w:cstheme="majorBidi"/>
      <w:b/>
      <w:bCs/>
      <w:color w:val="182D48"/>
      <w:sz w:val="36"/>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007E8A"/>
      <w:sz w:val="28"/>
      <w:szCs w:val="26"/>
    </w:rPr>
  </w:style>
  <w:style w:type="paragraph" w:styleId="Titre3">
    <w:name w:val="heading 3"/>
    <w:basedOn w:val="Normal"/>
    <w:next w:val="Normal"/>
    <w:link w:val="Titre3Car"/>
    <w:uiPriority w:val="9"/>
    <w:unhideWhenUsed/>
    <w:qFormat/>
    <w:rsid w:val="00FC693F"/>
    <w:pPr>
      <w:keepNext/>
      <w:keepLines/>
      <w:spacing w:before="140"/>
      <w:outlineLvl w:val="2"/>
    </w:pPr>
    <w:rPr>
      <w:rFonts w:asciiTheme="majorHAnsi" w:eastAsiaTheme="majorEastAsia" w:hAnsiTheme="majorHAnsi" w:cstheme="majorBidi"/>
      <w:b/>
      <w:bCs/>
      <w:color w:val="48546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48"/>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b/>
      <w:i/>
      <w:iCs/>
      <w:color w:val="007E8A"/>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40" w:line="250" w:lineRule="auto"/>
      <w:ind w:left="312" w:hanging="142"/>
      <w:contextualSpacing/>
    </w:pPr>
  </w:style>
  <w:style w:type="paragraph" w:styleId="Listepuces2">
    <w:name w:val="List Bullet 2"/>
    <w:basedOn w:val="Normal"/>
    <w:uiPriority w:val="99"/>
    <w:unhideWhenUsed/>
    <w:rsid w:val="00326F90"/>
    <w:pPr>
      <w:numPr>
        <w:numId w:val="2"/>
      </w:numPr>
      <w:spacing w:after="40" w:line="250" w:lineRule="auto"/>
      <w:ind w:left="624" w:hanging="142"/>
      <w:contextualSpacing/>
    </w:pPr>
  </w:style>
  <w:style w:type="paragraph" w:styleId="Listepuces3">
    <w:name w:val="List Bullet 3"/>
    <w:basedOn w:val="Normal"/>
    <w:uiPriority w:val="99"/>
    <w:unhideWhenUsed/>
    <w:rsid w:val="00326F90"/>
    <w:pPr>
      <w:numPr>
        <w:numId w:val="3"/>
      </w:numPr>
      <w:spacing w:after="40" w:line="250" w:lineRule="auto"/>
      <w:ind w:left="935" w:hanging="142"/>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pPr>
    <w:rPr>
      <w:rFonts w:ascii="Aptos" w:hAnsi="Aptos"/>
      <w:color w:val="485460"/>
    </w:rPr>
  </w:style>
  <w:style w:type="paragraph" w:customStyle="1" w:styleId="Smallnote">
    <w:name w:val="Small note"/>
    <w:rPr>
      <w:rFonts w:ascii="Aptos" w:hAnsi="Aptos"/>
      <w:color w:val="48546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51</Pages>
  <Words>14262</Words>
  <Characters>88574</Characters>
  <Application>Microsoft Office Word</Application>
  <DocSecurity>0</DocSecurity>
  <Lines>1845</Lines>
  <Paragraphs>1904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Transmission fonctionnelle et technique du DAM et des portails clients</dc:title>
  <dc:subject>Fonctionnement, permissions, portails, Azure, exploitation et sécurité</dc:subject>
  <dc:creator>Documentation de transmission</dc:creator>
  <cp:keywords>DAM, Portails, Node.js, PostgreSQL, Azure, Canto, Gemini</cp:keywords>
  <dc:description>generated by python-docx</dc:description>
  <cp:lastModifiedBy>David Guney</cp:lastModifiedBy>
  <cp:revision>3</cp:revision>
  <dcterms:created xsi:type="dcterms:W3CDTF">2013-12-23T23:15:00Z</dcterms:created>
  <dcterms:modified xsi:type="dcterms:W3CDTF">2026-08-31T10:15:00Z</dcterms:modified>
  <cp:category/>
</cp:coreProperties>
</file>